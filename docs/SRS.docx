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pPr>
      <w:r w:rsidDel="00000000" w:rsidR="00000000" w:rsidRPr="00000000">
        <w:rPr>
          <w:b w:val="1"/>
          <w:bCs w:val="1"/>
          <w:rtl w:val="0"/>
        </w:rPr>
        <w:t xml:space="preserve">TRƯỜNG ĐẠI HỌC SƯ PHẠM KỸ THUẬT TP. HỒ CHÍ MINH</w:t>
      </w:r>
      <w:r w:rsidDel="00000000" w:rsidR="00000000" w:rsidRPr="00000000">
        <w:rPr>
          <w:rtl w:val="0"/>
        </w:rPr>
      </w:r>
    </w:p>
    <w:p w:rsidR="00000000" w:rsidDel="00000000" w:rsidP="00000000" w:rsidRDefault="00000000" w:rsidRPr="00000000" w14:paraId="00000002">
      <w:pPr>
        <w:spacing w:after="0" w:before="0" w:line="360" w:lineRule="auto"/>
        <w:jc w:val="center"/>
        <w:rPr/>
      </w:pPr>
      <w:r w:rsidDel="00000000" w:rsidR="00000000" w:rsidRPr="00000000">
        <w:rPr>
          <w:b w:val="1"/>
          <w:bCs w:val="1"/>
          <w:rtl w:val="0"/>
        </w:rPr>
        <w:t xml:space="preserve">KHOA ĐÀO TẠO TIÊN TIẾN</w:t>
      </w:r>
      <w:r w:rsidDel="00000000" w:rsidR="00000000" w:rsidRPr="00000000">
        <w:rPr>
          <w:rtl w:val="0"/>
        </w:rPr>
      </w:r>
    </w:p>
    <w:p w:rsidR="00000000" w:rsidDel="00000000" w:rsidP="00000000" w:rsidRDefault="00000000" w:rsidRPr="00000000" w14:paraId="00000003">
      <w:pPr>
        <w:spacing w:after="0" w:before="0" w:line="360" w:lineRule="auto"/>
        <w:jc w:val="center"/>
        <w:rPr/>
      </w:pPr>
      <w:r w:rsidDel="00000000" w:rsidR="00000000" w:rsidRPr="00000000">
        <w:rPr>
          <w:rtl w:val="0"/>
        </w:rPr>
        <w:t xml:space="preserve">------------------***------------------</w:t>
      </w:r>
    </w:p>
    <w:p w:rsidR="00000000" w:rsidDel="00000000" w:rsidP="00000000" w:rsidRDefault="00000000" w:rsidRPr="00000000" w14:paraId="00000004">
      <w:pPr>
        <w:spacing w:after="0" w:before="0" w:line="360" w:lineRule="auto"/>
        <w:jc w:val="center"/>
        <w:rPr>
          <w:color w:val="ff0000"/>
        </w:rPr>
      </w:pPr>
      <w:r w:rsidDel="00000000" w:rsidR="00000000" w:rsidRPr="00000000">
        <w:rPr>
          <w:b w:val="1"/>
          <w:bCs w:val="1"/>
          <w:rtl w:val="0"/>
        </w:rPr>
        <w:t xml:space="preserve">BÁO CÁO ĐẶC TẢ YÊU CẦU PHẦN MỀM</w:t>
        <w:br w:type="textWrapping"/>
        <w:t xml:space="preserve">(SOFTWARE REQUIREMENTS SPECIFICATION - SRS)</w:t>
        <w:br w:type="textWrapping"/>
        <w:br w:type="textWrapping"/>
        <w:t xml:space="preserve">ĐỀ TÀI:</w:t>
        <w:br w:type="textWrapping"/>
      </w:r>
      <w:r w:rsidDel="00000000" w:rsidR="00000000" w:rsidRPr="00000000">
        <w:rPr>
          <w:b w:val="1"/>
          <w:bCs w:val="1"/>
          <w:color w:val="ff0000"/>
          <w:rtl w:val="0"/>
        </w:rPr>
        <w:t xml:space="preserve">NỀN TẢNG SÁNG TẠO TRÒ CHƠI HỌC TẬP TƯƠNG TÁC TỪ NGÔN NGỮ TIẾNG VIỆT CHO GIÁO VIÊN TIỂU HỌC VÀ MẦM NON</w:t>
      </w:r>
      <w:r w:rsidDel="00000000" w:rsidR="00000000" w:rsidRPr="00000000">
        <w:rPr>
          <w:rtl w:val="0"/>
        </w:rPr>
      </w:r>
    </w:p>
    <w:tbl>
      <w:tblPr>
        <w:tblStyle w:val="Table1"/>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4536"/>
        <w:gridCol w:w="3402"/>
        <w:tblGridChange w:id="0">
          <w:tblGrid>
            <w:gridCol w:w="850"/>
            <w:gridCol w:w="4536"/>
            <w:gridCol w:w="3402"/>
          </w:tblGrid>
        </w:tblGridChange>
      </w:tblGrid>
      <w:tr>
        <w:trPr>
          <w:cantSplit w:val="1"/>
          <w:tblHeader w:val="1"/>
        </w:trPr>
        <w:tc>
          <w:tcPr>
            <w:shd w:fill="f0f0f0" w:val="clear"/>
            <w:tcMar>
              <w:top w:w="100.0" w:type="dxa"/>
              <w:left w:w="150.0" w:type="dxa"/>
              <w:bottom w:w="100.0" w:type="dxa"/>
              <w:right w:w="150.0" w:type="dxa"/>
            </w:tcMar>
          </w:tcPr>
          <w:p w:rsidR="00000000" w:rsidDel="00000000" w:rsidP="00000000" w:rsidRDefault="00000000" w:rsidRPr="00000000" w14:paraId="00000005">
            <w:pPr>
              <w:spacing w:after="0" w:before="0" w:line="360" w:lineRule="auto"/>
              <w:jc w:val="center"/>
              <w:rPr/>
            </w:pPr>
            <w:r w:rsidDel="00000000" w:rsidR="00000000" w:rsidRPr="00000000">
              <w:rPr>
                <w:b w:val="1"/>
                <w:bCs w:val="1"/>
                <w:rtl w:val="0"/>
              </w:rPr>
              <w:t xml:space="preserve">STT</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006">
            <w:pPr>
              <w:spacing w:after="0" w:before="0" w:line="360" w:lineRule="auto"/>
              <w:jc w:val="center"/>
              <w:rPr/>
            </w:pPr>
            <w:r w:rsidDel="00000000" w:rsidR="00000000" w:rsidRPr="00000000">
              <w:rPr>
                <w:b w:val="1"/>
                <w:bCs w:val="1"/>
                <w:rtl w:val="0"/>
              </w:rPr>
              <w:t xml:space="preserve">Họ và tên</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007">
            <w:pPr>
              <w:spacing w:after="0" w:before="0" w:line="360" w:lineRule="auto"/>
              <w:jc w:val="center"/>
              <w:rPr/>
            </w:pPr>
            <w:r w:rsidDel="00000000" w:rsidR="00000000" w:rsidRPr="00000000">
              <w:rPr>
                <w:b w:val="1"/>
                <w:bCs w:val="1"/>
                <w:rtl w:val="0"/>
              </w:rPr>
              <w:t xml:space="preserve">MSSV</w:t>
            </w:r>
            <w:r w:rsidDel="00000000" w:rsidR="00000000" w:rsidRPr="00000000">
              <w:rPr>
                <w:rtl w:val="0"/>
              </w:rPr>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08">
            <w:pPr>
              <w:spacing w:after="0" w:before="0" w:line="360" w:lineRule="auto"/>
              <w:jc w:val="center"/>
              <w:rPr/>
            </w:pPr>
            <w:r w:rsidDel="00000000" w:rsidR="00000000" w:rsidRPr="00000000">
              <w:rPr>
                <w:rtl w:val="0"/>
              </w:rPr>
              <w:t xml:space="preserve">1</w:t>
            </w:r>
          </w:p>
        </w:tc>
        <w:tc>
          <w:tcPr>
            <w:shd w:fill="f9f9f9" w:val="clear"/>
            <w:tcMar>
              <w:top w:w="100.0" w:type="dxa"/>
              <w:left w:w="150.0" w:type="dxa"/>
              <w:bottom w:w="100.0" w:type="dxa"/>
              <w:right w:w="150.0" w:type="dxa"/>
            </w:tcMar>
          </w:tcPr>
          <w:p w:rsidR="00000000" w:rsidDel="00000000" w:rsidP="00000000" w:rsidRDefault="00000000" w:rsidRPr="00000000" w14:paraId="00000009">
            <w:pPr>
              <w:spacing w:after="0" w:before="0" w:line="360" w:lineRule="auto"/>
              <w:jc w:val="left"/>
              <w:rPr/>
            </w:pPr>
            <w:r w:rsidDel="00000000" w:rsidR="00000000" w:rsidRPr="00000000">
              <w:rPr>
                <w:rtl w:val="0"/>
              </w:rPr>
              <w:t xml:space="preserve">Nguyễn Đức Duy</w:t>
            </w:r>
          </w:p>
        </w:tc>
        <w:tc>
          <w:tcPr>
            <w:shd w:fill="f9f9f9" w:val="clear"/>
            <w:tcMar>
              <w:top w:w="100.0" w:type="dxa"/>
              <w:left w:w="150.0" w:type="dxa"/>
              <w:bottom w:w="100.0" w:type="dxa"/>
              <w:right w:w="150.0" w:type="dxa"/>
            </w:tcMar>
          </w:tcPr>
          <w:p w:rsidR="00000000" w:rsidDel="00000000" w:rsidP="00000000" w:rsidRDefault="00000000" w:rsidRPr="00000000" w14:paraId="0000000A">
            <w:pPr>
              <w:spacing w:after="0" w:before="0" w:line="360" w:lineRule="auto"/>
              <w:jc w:val="center"/>
              <w:rPr/>
            </w:pPr>
            <w:r w:rsidDel="00000000" w:rsidR="00000000" w:rsidRPr="00000000">
              <w:rPr>
                <w:rtl w:val="0"/>
              </w:rPr>
              <w:t xml:space="preserve">23110009</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0B">
            <w:pPr>
              <w:spacing w:after="0" w:before="0" w:line="360" w:lineRule="auto"/>
              <w:jc w:val="center"/>
              <w:rPr/>
            </w:pPr>
            <w:r w:rsidDel="00000000" w:rsidR="00000000" w:rsidRPr="00000000">
              <w:rPr>
                <w:rtl w:val="0"/>
              </w:rPr>
              <w:t xml:space="preserve">2</w:t>
            </w:r>
          </w:p>
        </w:tc>
        <w:tc>
          <w:tcPr>
            <w:shd w:fill="ffffff" w:val="clear"/>
            <w:tcMar>
              <w:top w:w="100.0" w:type="dxa"/>
              <w:left w:w="150.0" w:type="dxa"/>
              <w:bottom w:w="100.0" w:type="dxa"/>
              <w:right w:w="150.0" w:type="dxa"/>
            </w:tcMar>
          </w:tcPr>
          <w:p w:rsidR="00000000" w:rsidDel="00000000" w:rsidP="00000000" w:rsidRDefault="00000000" w:rsidRPr="00000000" w14:paraId="0000000C">
            <w:pPr>
              <w:spacing w:after="0" w:before="0" w:line="360" w:lineRule="auto"/>
              <w:jc w:val="left"/>
              <w:rPr/>
            </w:pPr>
            <w:r w:rsidDel="00000000" w:rsidR="00000000" w:rsidRPr="00000000">
              <w:rPr>
                <w:rtl w:val="0"/>
              </w:rPr>
              <w:t xml:space="preserve">Trần Hữu Đức</w:t>
            </w:r>
          </w:p>
        </w:tc>
        <w:tc>
          <w:tcPr>
            <w:shd w:fill="ffffff" w:val="clear"/>
            <w:tcMar>
              <w:top w:w="100.0" w:type="dxa"/>
              <w:left w:w="150.0" w:type="dxa"/>
              <w:bottom w:w="100.0" w:type="dxa"/>
              <w:right w:w="150.0" w:type="dxa"/>
            </w:tcMar>
          </w:tcPr>
          <w:p w:rsidR="00000000" w:rsidDel="00000000" w:rsidP="00000000" w:rsidRDefault="00000000" w:rsidRPr="00000000" w14:paraId="0000000D">
            <w:pPr>
              <w:spacing w:after="0" w:before="0" w:line="360" w:lineRule="auto"/>
              <w:jc w:val="center"/>
              <w:rPr/>
            </w:pPr>
            <w:r w:rsidDel="00000000" w:rsidR="00000000" w:rsidRPr="00000000">
              <w:rPr>
                <w:rtl w:val="0"/>
              </w:rPr>
              <w:t xml:space="preserve">23110018</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0E">
            <w:pPr>
              <w:spacing w:after="0" w:before="0" w:line="360" w:lineRule="auto"/>
              <w:jc w:val="center"/>
              <w:rPr/>
            </w:pPr>
            <w:r w:rsidDel="00000000" w:rsidR="00000000" w:rsidRPr="00000000">
              <w:rPr>
                <w:rtl w:val="0"/>
              </w:rPr>
              <w:t xml:space="preserve">3</w:t>
            </w:r>
          </w:p>
        </w:tc>
        <w:tc>
          <w:tcPr>
            <w:shd w:fill="f9f9f9" w:val="clear"/>
            <w:tcMar>
              <w:top w:w="100.0" w:type="dxa"/>
              <w:left w:w="150.0" w:type="dxa"/>
              <w:bottom w:w="100.0" w:type="dxa"/>
              <w:right w:w="150.0" w:type="dxa"/>
            </w:tcMar>
          </w:tcPr>
          <w:p w:rsidR="00000000" w:rsidDel="00000000" w:rsidP="00000000" w:rsidRDefault="00000000" w:rsidRPr="00000000" w14:paraId="0000000F">
            <w:pPr>
              <w:spacing w:after="0" w:before="0" w:line="360" w:lineRule="auto"/>
              <w:jc w:val="left"/>
              <w:rPr/>
            </w:pPr>
            <w:r w:rsidDel="00000000" w:rsidR="00000000" w:rsidRPr="00000000">
              <w:rPr>
                <w:rtl w:val="0"/>
              </w:rPr>
              <w:t xml:space="preserve">Huỳnh Lê Văn</w:t>
            </w:r>
          </w:p>
        </w:tc>
        <w:tc>
          <w:tcPr>
            <w:shd w:fill="f9f9f9" w:val="clear"/>
            <w:tcMar>
              <w:top w:w="100.0" w:type="dxa"/>
              <w:left w:w="150.0" w:type="dxa"/>
              <w:bottom w:w="100.0" w:type="dxa"/>
              <w:right w:w="150.0" w:type="dxa"/>
            </w:tcMar>
          </w:tcPr>
          <w:p w:rsidR="00000000" w:rsidDel="00000000" w:rsidP="00000000" w:rsidRDefault="00000000" w:rsidRPr="00000000" w14:paraId="00000010">
            <w:pPr>
              <w:spacing w:after="0" w:before="0" w:line="360" w:lineRule="auto"/>
              <w:jc w:val="center"/>
              <w:rPr/>
            </w:pPr>
            <w:r w:rsidDel="00000000" w:rsidR="00000000" w:rsidRPr="00000000">
              <w:rPr>
                <w:rtl w:val="0"/>
              </w:rPr>
              <w:t xml:space="preserve">23110071</w:t>
            </w:r>
          </w:p>
        </w:tc>
      </w:tr>
    </w:tbl>
    <w:p w:rsidR="00000000" w:rsidDel="00000000" w:rsidP="00000000" w:rsidRDefault="00000000" w:rsidRPr="00000000" w14:paraId="00000011">
      <w:pPr>
        <w:spacing w:after="0" w:before="0" w:line="360" w:lineRule="auto"/>
        <w:jc w:val="center"/>
        <w:rPr/>
      </w:pPr>
      <w:r w:rsidDel="00000000" w:rsidR="00000000" w:rsidRPr="00000000">
        <w:rPr>
          <w:b w:val="1"/>
          <w:bCs w:val="1"/>
          <w:rtl w:val="0"/>
        </w:rPr>
        <w:t xml:space="preserve">TP. HỒ CHÍ MINH — THÁNG 09/2026</w:t>
      </w:r>
      <w:r w:rsidDel="00000000" w:rsidR="00000000" w:rsidRPr="00000000">
        <w:rPr>
          <w:rtl w:val="0"/>
        </w:rPr>
      </w:r>
    </w:p>
    <w:p w:rsidR="00000000" w:rsidDel="00000000" w:rsidP="00000000" w:rsidRDefault="00000000" w:rsidRPr="00000000" w14:paraId="00000012">
      <w:pPr>
        <w:spacing w:after="0" w:before="0" w:line="360" w:lineRule="auto"/>
        <w:rPr/>
      </w:pPr>
      <w:r w:rsidDel="00000000" w:rsidR="00000000" w:rsidRPr="00000000">
        <w:rPr>
          <w:rtl w:val="0"/>
        </w:rPr>
      </w:r>
    </w:p>
    <w:p w:rsidR="00000000" w:rsidDel="00000000" w:rsidP="00000000" w:rsidRDefault="00000000" w:rsidRPr="00000000" w14:paraId="00000013">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14">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15">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16">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17">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18">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19">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1A">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1B">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1C">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1D">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1E">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1F">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20">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21">
      <w:pPr>
        <w:pageBreakBefore w:val="1"/>
        <w:spacing w:after="0" w:before="0" w:line="360" w:lineRule="auto"/>
        <w:jc w:val="center"/>
        <w:rPr/>
      </w:pPr>
      <w:r w:rsidDel="00000000" w:rsidR="00000000" w:rsidRPr="00000000">
        <w:rPr>
          <w:b w:val="1"/>
          <w:bCs w:val="1"/>
          <w:rtl w:val="0"/>
        </w:rPr>
        <w:t xml:space="preserve">MỤC LỤC TỰ ĐỘNG</w:t>
      </w:r>
      <w:r w:rsidDel="00000000" w:rsidR="00000000" w:rsidRPr="00000000">
        <w:rPr>
          <w:rtl w:val="0"/>
        </w:rPr>
      </w:r>
    </w:p>
    <w:p w:rsidR="00000000" w:rsidDel="00000000" w:rsidP="00000000" w:rsidRDefault="00000000" w:rsidRPr="00000000" w14:paraId="00000022">
      <w:pPr>
        <w:spacing w:after="0" w:before="0" w:line="360" w:lineRule="auto"/>
        <w:rPr/>
      </w:pPr>
      <w:r w:rsidDel="00000000" w:rsidR="00000000" w:rsidRPr="00000000">
        <w:rPr>
          <w:rtl w:val="0"/>
        </w:rPr>
      </w:r>
    </w:p>
    <w:p w:rsidR="00000000" w:rsidDel="00000000" w:rsidP="00000000" w:rsidRDefault="00000000" w:rsidRPr="00000000" w14:paraId="00000023">
      <w:pPr>
        <w:spacing w:after="0" w:before="0" w:line="360" w:lineRule="auto"/>
        <w:jc w:val="center"/>
        <w:rPr/>
      </w:pPr>
      <w:r w:rsidDel="00000000" w:rsidR="00000000" w:rsidRPr="00000000">
        <w:rPr>
          <w:b w:val="1"/>
          <w:bCs w:val="1"/>
          <w:rtl w:val="0"/>
        </w:rPr>
        <w:t xml:space="preserve">DANH MỤC BẢNG BIỂU</w:t>
      </w:r>
      <w:r w:rsidDel="00000000" w:rsidR="00000000" w:rsidRPr="00000000">
        <w:rPr>
          <w:rtl w:val="0"/>
        </w:rPr>
      </w:r>
    </w:p>
    <w:p w:rsidR="00000000" w:rsidDel="00000000" w:rsidP="00000000" w:rsidRDefault="00000000" w:rsidRPr="00000000" w14:paraId="00000024">
      <w:pPr>
        <w:spacing w:after="0" w:before="0" w:line="360" w:lineRule="auto"/>
        <w:rPr/>
      </w:pPr>
      <w:r w:rsidDel="00000000" w:rsidR="00000000" w:rsidRPr="00000000">
        <w:rPr>
          <w:rtl w:val="0"/>
        </w:rPr>
      </w:r>
    </w:p>
    <w:p w:rsidR="00000000" w:rsidDel="00000000" w:rsidP="00000000" w:rsidRDefault="00000000" w:rsidRPr="00000000" w14:paraId="00000025">
      <w:pPr>
        <w:spacing w:after="0" w:before="0" w:line="360" w:lineRule="auto"/>
        <w:jc w:val="center"/>
        <w:rPr/>
        <w:sectPr>
          <w:headerReference r:id="rId7" w:type="default"/>
          <w:footerReference r:id="rId8" w:type="default"/>
          <w:pgSz w:h="16838" w:w="11906" w:orient="portrait"/>
          <w:pgMar w:bottom="1134" w:top="1417" w:left="1984" w:right="1134" w:header="720" w:footer="720"/>
          <w:pgNumType w:start="1"/>
          <w:titlePg w:val="1"/>
        </w:sectPr>
      </w:pPr>
      <w:r w:rsidDel="00000000" w:rsidR="00000000" w:rsidRPr="00000000">
        <w:rPr>
          <w:b w:val="1"/>
          <w:bCs w:val="1"/>
          <w:rtl w:val="0"/>
        </w:rPr>
        <w:t xml:space="preserve">DANH MỤC HÌNH ẢNH</w:t>
      </w:r>
      <w:r w:rsidDel="00000000" w:rsidR="00000000" w:rsidRPr="00000000">
        <w:rPr>
          <w:rtl w:val="0"/>
        </w:rPr>
      </w:r>
    </w:p>
    <w:p w:rsidR="00000000" w:rsidDel="00000000" w:rsidP="00000000" w:rsidRDefault="00000000" w:rsidRPr="00000000" w14:paraId="00000026">
      <w:pPr>
        <w:pStyle w:val="Heading1"/>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GIỚI THIỆU (INTRODUCTION)</w:t>
      </w:r>
    </w:p>
    <w:p w:rsidR="00000000" w:rsidDel="00000000" w:rsidP="00000000" w:rsidRDefault="00000000" w:rsidRPr="00000000" w14:paraId="00000027">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Mục đích tài liệu (Purpose)</w:t>
      </w:r>
    </w:p>
    <w:p w:rsidR="00000000" w:rsidDel="00000000" w:rsidP="00000000" w:rsidRDefault="00000000" w:rsidRPr="00000000" w14:paraId="00000028">
      <w:pPr>
        <w:spacing w:after="0" w:before="0" w:line="360" w:lineRule="auto"/>
        <w:ind w:firstLine="720"/>
        <w:rPr/>
      </w:pPr>
      <w:r w:rsidDel="00000000" w:rsidR="00000000" w:rsidRPr="00000000">
        <w:rPr>
          <w:rtl w:val="0"/>
        </w:rPr>
        <w:t xml:space="preserve">Tài liệu Đặc tả Yêu cầu Phần mềm (SRS) này xác định đầy đủ, chi tiết và chính thức các yêu cầu chức năng, phi chức năng, quy trình kiểm thử, kế hoạch bảo trì và mô hình hóa hệ thống của Nền tảng sáng tạo trò chơi học tập tương tác từ ngôn ngữ tiếng Việt. Tài liệu làm căn cứ kỹ thuật tối cao giữa Nhóm phát triển, Giảng viên hướng dẫn và Hội đồng phản biện.</w:t>
      </w:r>
    </w:p>
    <w:p w:rsidR="00000000" w:rsidDel="00000000" w:rsidP="00000000" w:rsidRDefault="00000000" w:rsidRPr="00000000" w14:paraId="00000029">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Phạm vi sản phẩm (Product Scope)</w:t>
      </w:r>
    </w:p>
    <w:p w:rsidR="00000000" w:rsidDel="00000000" w:rsidP="00000000" w:rsidRDefault="00000000" w:rsidRPr="00000000" w14:paraId="0000002A">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Phạm vi thực thi (In-Scope)</w:t>
      </w:r>
    </w:p>
    <w:p w:rsidR="00000000" w:rsidDel="00000000" w:rsidP="00000000" w:rsidRDefault="00000000" w:rsidRPr="00000000" w14:paraId="0000002B">
      <w:pPr>
        <w:spacing w:after="0" w:before="0" w:line="360" w:lineRule="auto"/>
        <w:ind w:firstLine="720"/>
        <w:rPr/>
      </w:pPr>
      <w:r w:rsidDel="00000000" w:rsidR="00000000" w:rsidRPr="00000000">
        <w:rPr>
          <w:b w:val="1"/>
          <w:bCs w:val="1"/>
          <w:rtl w:val="0"/>
        </w:rPr>
        <w:t xml:space="preserve">Sáng tạo trò chơi học tập tự động</w:t>
      </w:r>
      <w:r w:rsidDel="00000000" w:rsidR="00000000" w:rsidRPr="00000000">
        <w:rPr>
          <w:rtl w:val="0"/>
        </w:rPr>
        <w:t xml:space="preserve">: Tiếp nhận ý tưởng bài giảng hoặc nội dung giáo án dạng văn bản do giáo viên cung cấp để tự động chuyển đổi thành cấu trúc trò chơi học tập tương tác; Tự động đề xuất câu hỏi, phương án trả lời, hình ảnh minh họa sinh động phù hợp lứa tuổi và giọng đọc thuyết minh tiếng Việt chuẩn truyền cảm cho từng bài học.</w:t>
      </w:r>
    </w:p>
    <w:p w:rsidR="00000000" w:rsidDel="00000000" w:rsidP="00000000" w:rsidRDefault="00000000" w:rsidRPr="00000000" w14:paraId="0000002C">
      <w:pPr>
        <w:spacing w:after="0" w:before="0" w:line="360" w:lineRule="auto"/>
        <w:ind w:firstLine="720"/>
        <w:rPr/>
      </w:pPr>
      <w:r w:rsidDel="00000000" w:rsidR="00000000" w:rsidRPr="00000000">
        <w:rPr>
          <w:b w:val="1"/>
          <w:bCs w:val="1"/>
          <w:rtl w:val="0"/>
        </w:rPr>
        <w:t xml:space="preserve">Đối chiếu và chuẩn hóa kiến thức</w:t>
      </w:r>
      <w:r w:rsidDel="00000000" w:rsidR="00000000" w:rsidRPr="00000000">
        <w:rPr>
          <w:rtl w:val="0"/>
        </w:rPr>
        <w:t xml:space="preserve">: Hỗ trợ câu mô tả, ý tưởng trò chơi của giáo viên được đối chiếu và liên kết nội dung bài học với Yêu cầu cần đạt trong Chương trình Giáo dục Phổ thông và Chương trình Giáo dục Mầm non do Bộ Giáo dục và Đào tạo ban hành.</w:t>
      </w:r>
    </w:p>
    <w:p w:rsidR="00000000" w:rsidDel="00000000" w:rsidP="00000000" w:rsidRDefault="00000000" w:rsidRPr="00000000" w14:paraId="0000002D">
      <w:pPr>
        <w:spacing w:after="0" w:before="0" w:line="360" w:lineRule="auto"/>
        <w:ind w:firstLine="720"/>
        <w:rPr/>
      </w:pPr>
      <w:r w:rsidDel="00000000" w:rsidR="00000000" w:rsidRPr="00000000">
        <w:rPr>
          <w:b w:val="1"/>
          <w:bCs w:val="1"/>
          <w:rtl w:val="0"/>
        </w:rPr>
        <w:t xml:space="preserve">Soạn thảo và tinh chỉnh học liệu trực quan</w:t>
      </w:r>
      <w:r w:rsidDel="00000000" w:rsidR="00000000" w:rsidRPr="00000000">
        <w:rPr>
          <w:rtl w:val="0"/>
        </w:rPr>
        <w:t xml:space="preserve">: Cung cấp không gian làm việc trực quan giúp giáo viên rà soát, chơi thử trải nghiệm bài học, tự tay chỉnh sửa câu chữ, thay đổi hình ảnh/âm thanh hoặc yêu cầu hệ thống thiết kế lại từng câu hỏi/toàn bộ trò chơi theo ý đồ sư phạm riêng.</w:t>
      </w:r>
    </w:p>
    <w:p w:rsidR="00000000" w:rsidDel="00000000" w:rsidP="00000000" w:rsidRDefault="00000000" w:rsidRPr="00000000" w14:paraId="0000002E">
      <w:pPr>
        <w:spacing w:after="0" w:before="0" w:line="360" w:lineRule="auto"/>
        <w:ind w:firstLine="720"/>
        <w:rPr/>
      </w:pPr>
      <w:r w:rsidDel="00000000" w:rsidR="00000000" w:rsidRPr="00000000">
        <w:rPr>
          <w:b w:val="1"/>
          <w:bCs w:val="1"/>
          <w:rtl w:val="0"/>
        </w:rPr>
        <w:t xml:space="preserve">Tổ chức trình chiếu và tương tác lớp học</w:t>
      </w:r>
      <w:r w:rsidDel="00000000" w:rsidR="00000000" w:rsidRPr="00000000">
        <w:rPr>
          <w:rtl w:val="0"/>
        </w:rPr>
        <w:t xml:space="preserve">: Hỗ trợ giáo viên trình chiếu bài học tương tác trên màn hình lớn tại lớp học; Hỗ trợ học sinh tham gia chơi cá nhân hoặc thi đấu nhóm trực tiếp theo thời gian thực thông qua mã tham gia đơn giản, không yêu cầu khai báo thông tin cá nhân phức tạp.</w:t>
      </w:r>
    </w:p>
    <w:p w:rsidR="00000000" w:rsidDel="00000000" w:rsidP="00000000" w:rsidRDefault="00000000" w:rsidRPr="00000000" w14:paraId="0000002F">
      <w:pPr>
        <w:spacing w:after="0" w:before="0" w:line="360" w:lineRule="auto"/>
        <w:ind w:firstLine="720"/>
        <w:rPr/>
      </w:pPr>
      <w:r w:rsidDel="00000000" w:rsidR="00000000" w:rsidRPr="00000000">
        <w:rPr>
          <w:b w:val="1"/>
          <w:bCs w:val="1"/>
          <w:rtl w:val="0"/>
        </w:rPr>
        <w:t xml:space="preserve">Kiểm duyệt an toàn nội dung học đường</w:t>
      </w:r>
      <w:r w:rsidDel="00000000" w:rsidR="00000000" w:rsidRPr="00000000">
        <w:rPr>
          <w:rtl w:val="0"/>
        </w:rPr>
        <w:t xml:space="preserve">: Tự động rà quét và ngăn chặn các ngữ liệu, hình ảnh hoặc âm thanh không đạt chuẩn sư phạm, chứa yếu tố nhạy cảm hoặc không phù hợp với nhận thức của trẻ nhỏ mầm non và tiểu học.</w:t>
      </w:r>
    </w:p>
    <w:p w:rsidR="00000000" w:rsidDel="00000000" w:rsidP="00000000" w:rsidRDefault="00000000" w:rsidRPr="00000000" w14:paraId="00000030">
      <w:pPr>
        <w:spacing w:after="0" w:before="0" w:line="360" w:lineRule="auto"/>
        <w:ind w:firstLine="720"/>
        <w:rPr/>
      </w:pPr>
      <w:r w:rsidDel="00000000" w:rsidR="00000000" w:rsidRPr="00000000">
        <w:rPr>
          <w:b w:val="1"/>
          <w:bCs w:val="1"/>
          <w:rtl w:val="0"/>
        </w:rPr>
        <w:t xml:space="preserve">Quản trị vận hành và giám sát hệ thống</w:t>
      </w:r>
      <w:r w:rsidDel="00000000" w:rsidR="00000000" w:rsidRPr="00000000">
        <w:rPr>
          <w:rtl w:val="0"/>
        </w:rPr>
        <w:t xml:space="preserve">: Cho phép ban quản trị theo dõi tổng quan mức độ sử dụng tài nguyên hệ thống, quản lý danh sách tài khoản người dùng, thiết lập ngưỡng an toàn nội dung và lưu vết nhật ký hoạt động.</w:t>
      </w:r>
    </w:p>
    <w:p w:rsidR="00000000" w:rsidDel="00000000" w:rsidP="00000000" w:rsidRDefault="00000000" w:rsidRPr="00000000" w14:paraId="00000031">
      <w:pPr>
        <w:spacing w:after="0" w:before="0" w:line="360" w:lineRule="auto"/>
        <w:ind w:firstLine="720"/>
        <w:rPr/>
      </w:pPr>
      <w:r w:rsidDel="00000000" w:rsidR="00000000" w:rsidRPr="00000000">
        <w:rPr>
          <w:b w:val="1"/>
          <w:bCs w:val="1"/>
          <w:rtl w:val="0"/>
        </w:rPr>
        <w:t xml:space="preserve">Điều chỉnh cấu hình bộ não AI</w:t>
      </w:r>
      <w:r w:rsidDel="00000000" w:rsidR="00000000" w:rsidRPr="00000000">
        <w:rPr>
          <w:rtl w:val="0"/>
        </w:rPr>
        <w:t xml:space="preserve">: Cho phép quản trị viên tinh chỉnh các tham số kỹ thuật điều khiển AI (Temperature, Max Tokens, ngưỡng kiểm duyệt an toàn), đóng băng hoặc khôi phục phiên bản Prompt chuẩn phục vụ lưu vết dữ liệu thực nghiệm.</w:t>
      </w:r>
    </w:p>
    <w:p w:rsidR="00000000" w:rsidDel="00000000" w:rsidP="00000000" w:rsidRDefault="00000000" w:rsidRPr="00000000" w14:paraId="00000032">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Ngoài phạm vi thực thi (Out-of-Scope)</w:t>
      </w:r>
    </w:p>
    <w:p w:rsidR="00000000" w:rsidDel="00000000" w:rsidP="00000000" w:rsidRDefault="00000000" w:rsidRPr="00000000" w14:paraId="00000033">
      <w:pPr>
        <w:spacing w:after="0" w:before="0" w:line="360" w:lineRule="auto"/>
        <w:ind w:firstLine="720"/>
        <w:rPr/>
      </w:pPr>
      <w:r w:rsidDel="00000000" w:rsidR="00000000" w:rsidRPr="00000000">
        <w:rPr>
          <w:b w:val="1"/>
          <w:bCs w:val="1"/>
          <w:rtl w:val="0"/>
        </w:rPr>
        <w:t xml:space="preserve">Không quản lý hành chính nhà trường (LMS/SMS)</w:t>
      </w:r>
      <w:r w:rsidDel="00000000" w:rsidR="00000000" w:rsidRPr="00000000">
        <w:rPr>
          <w:rtl w:val="0"/>
        </w:rPr>
        <w:t xml:space="preserve">: Hệ thống không thực hiện các nghiệp vụ quản lý nhà trường như: xếp thời khóa biểu, điểm danh, quản lý hồ sơ học sinh, sổ điểm chính thức hay đánh giá xếp loại thi đua.</w:t>
      </w:r>
    </w:p>
    <w:p w:rsidR="00000000" w:rsidDel="00000000" w:rsidP="00000000" w:rsidRDefault="00000000" w:rsidRPr="00000000" w14:paraId="00000034">
      <w:pPr>
        <w:spacing w:after="0" w:before="0" w:line="360" w:lineRule="auto"/>
        <w:ind w:firstLine="720"/>
        <w:rPr/>
      </w:pPr>
      <w:r w:rsidDel="00000000" w:rsidR="00000000" w:rsidRPr="00000000">
        <w:rPr>
          <w:b w:val="1"/>
          <w:bCs w:val="1"/>
          <w:rtl w:val="0"/>
        </w:rPr>
        <w:t xml:space="preserve">Không chấm điểm tự luận chuyên sâu</w:t>
      </w:r>
      <w:r w:rsidDel="00000000" w:rsidR="00000000" w:rsidRPr="00000000">
        <w:rPr>
          <w:rtl w:val="0"/>
        </w:rPr>
        <w:t xml:space="preserve">: Hệ thống tập trung vào các dạng trò chơi tương tác trực quan (trắc nghiệm, kéo thả, ghép cặp, lật thẻ), không hỗ trợ chấm điểm các bài tập tự luận mở hoặc phân tích tâm lý chiều sâu của học sinh.</w:t>
      </w:r>
    </w:p>
    <w:p w:rsidR="00000000" w:rsidDel="00000000" w:rsidP="00000000" w:rsidRDefault="00000000" w:rsidRPr="00000000" w14:paraId="00000035">
      <w:pPr>
        <w:spacing w:after="0" w:before="0" w:line="360" w:lineRule="auto"/>
        <w:ind w:firstLine="720"/>
        <w:rPr/>
      </w:pPr>
      <w:r w:rsidDel="00000000" w:rsidR="00000000" w:rsidRPr="00000000">
        <w:rPr>
          <w:b w:val="1"/>
          <w:bCs w:val="1"/>
          <w:rtl w:val="0"/>
        </w:rPr>
        <w:t xml:space="preserve">Không phát triển thể loại trò chơi không gian 3D/VR/AR</w:t>
      </w:r>
      <w:r w:rsidDel="00000000" w:rsidR="00000000" w:rsidRPr="00000000">
        <w:rPr>
          <w:rtl w:val="0"/>
        </w:rPr>
        <w:t xml:space="preserve">: Hệ thống tối ưu cho các trò chơi hai chiều (2D) tương tác nhẹ nhàng trên thiết bị phổ thông, không phát triển các trò chơi mô phỏng 3D hay thực tế ảo yêu cầu phần cứng chuyên dụng.</w:t>
      </w:r>
    </w:p>
    <w:p w:rsidR="00000000" w:rsidDel="00000000" w:rsidP="00000000" w:rsidRDefault="00000000" w:rsidRPr="00000000" w14:paraId="00000036">
      <w:pPr>
        <w:spacing w:after="0" w:before="0" w:line="360" w:lineRule="auto"/>
        <w:ind w:firstLine="720"/>
        <w:rPr/>
      </w:pPr>
      <w:r w:rsidDel="00000000" w:rsidR="00000000" w:rsidRPr="00000000">
        <w:rPr>
          <w:b w:val="1"/>
          <w:bCs w:val="1"/>
          <w:rtl w:val="0"/>
        </w:rPr>
        <w:t xml:space="preserve">Không cung cấp hạ tầng phần cứng và đường truyền</w:t>
      </w:r>
      <w:r w:rsidDel="00000000" w:rsidR="00000000" w:rsidRPr="00000000">
        <w:rPr>
          <w:rtl w:val="0"/>
        </w:rPr>
        <w:t xml:space="preserve">: Hệ thống không bao gồm việc cung cấp các thiết bị hiển thị (tivi, máy tính, máy tính bảng) hoặc hạ tầng đường truyền Internet tại các cơ sở giáo dục.</w:t>
      </w:r>
    </w:p>
    <w:p w:rsidR="00000000" w:rsidDel="00000000" w:rsidP="00000000" w:rsidRDefault="00000000" w:rsidRPr="00000000" w14:paraId="00000037">
      <w:pPr>
        <w:spacing w:after="0" w:before="0" w:line="360" w:lineRule="auto"/>
        <w:ind w:firstLine="720"/>
        <w:rPr/>
      </w:pPr>
      <w:r w:rsidDel="00000000" w:rsidR="00000000" w:rsidRPr="00000000">
        <w:rPr>
          <w:b w:val="1"/>
          <w:bCs w:val="1"/>
          <w:rtl w:val="0"/>
        </w:rPr>
        <w:t xml:space="preserve">Không hỗ trợ giao dịch thương mại điện tử</w:t>
      </w:r>
      <w:r w:rsidDel="00000000" w:rsidR="00000000" w:rsidRPr="00000000">
        <w:rPr>
          <w:rtl w:val="0"/>
        </w:rPr>
        <w:t xml:space="preserve">: Hệ thống không tích hợp cổng thanh toán trực tuyến hay mua bán, trao đổi học liệu có thu phí giữa các người dùng.</w:t>
      </w:r>
    </w:p>
    <w:p w:rsidR="00000000" w:rsidDel="00000000" w:rsidP="00000000" w:rsidRDefault="00000000" w:rsidRPr="00000000" w14:paraId="00000038">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Các Chỉ số KPI Nghiệp vụ Định lượng (Key Business KPIs)</w:t>
      </w:r>
    </w:p>
    <w:p w:rsidR="00000000" w:rsidDel="00000000" w:rsidP="00000000" w:rsidRDefault="00000000" w:rsidRPr="00000000" w14:paraId="00000039">
      <w:pPr>
        <w:spacing w:after="0" w:before="0" w:line="360" w:lineRule="auto"/>
        <w:rPr/>
      </w:pPr>
      <w:r w:rsidDel="00000000" w:rsidR="00000000" w:rsidRPr="00000000">
        <w:rPr>
          <w:rtl w:val="0"/>
        </w:rPr>
        <w:t xml:space="preserve">Nhằm nâng cao năng suất tạo lập học liệu sư phạm, bảo đảm hiệu quả vận hành và đáp ứng trọn vẹn tiêu chí đánh giá định lượng đồ án, hệ thống thiết lập năm chỉ số KPI nghiệp vụ định lượng cốt lõi được đặc tả tại Bảng 1.1.</w:t>
      </w:r>
    </w:p>
    <w:p w:rsidR="00000000" w:rsidDel="00000000" w:rsidP="00000000" w:rsidRDefault="00000000" w:rsidRPr="00000000" w14:paraId="0000003A">
      <w:pPr>
        <w:keepNext w:val="1"/>
        <w:spacing w:after="0" w:before="0" w:line="360" w:lineRule="auto"/>
        <w:jc w:val="left"/>
        <w:rPr/>
      </w:pPr>
      <w:r w:rsidDel="00000000" w:rsidR="00000000" w:rsidRPr="00000000">
        <w:rPr>
          <w:b w:val="1"/>
          <w:bCs w:val="1"/>
          <w:rtl w:val="0"/>
        </w:rPr>
        <w:t xml:space="preserve">Bảng 1.1: Bảng Chỉ số Hiệu quả Nghiệp vụ Định lượng (Key Business KPIs)</w:t>
      </w:r>
      <w:r w:rsidDel="00000000" w:rsidR="00000000" w:rsidRPr="00000000">
        <w:rPr>
          <w:rtl w:val="0"/>
        </w:rPr>
      </w:r>
    </w:p>
    <w:tbl>
      <w:tblPr>
        <w:tblStyle w:val="Table2"/>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
        <w:gridCol w:w="1815"/>
        <w:gridCol w:w="1985"/>
        <w:gridCol w:w="1871"/>
        <w:gridCol w:w="2268"/>
        <w:tblGridChange w:id="0">
          <w:tblGrid>
            <w:gridCol w:w="849"/>
            <w:gridCol w:w="1815"/>
            <w:gridCol w:w="1985"/>
            <w:gridCol w:w="1871"/>
            <w:gridCol w:w="2268"/>
          </w:tblGrid>
        </w:tblGridChange>
      </w:tblGrid>
      <w:tr>
        <w:trPr>
          <w:cantSplit w:val="1"/>
          <w:tblHeader w:val="1"/>
        </w:trPr>
        <w:tc>
          <w:tcPr>
            <w:shd w:fill="f0f0f0" w:val="clear"/>
            <w:tcMar>
              <w:top w:w="100.0" w:type="dxa"/>
              <w:left w:w="150.0" w:type="dxa"/>
              <w:bottom w:w="100.0" w:type="dxa"/>
              <w:right w:w="150.0" w:type="dxa"/>
            </w:tcMar>
          </w:tcPr>
          <w:p w:rsidR="00000000" w:rsidDel="00000000" w:rsidP="00000000" w:rsidRDefault="00000000" w:rsidRPr="00000000" w14:paraId="0000003B">
            <w:pPr>
              <w:spacing w:after="0" w:before="0" w:line="360" w:lineRule="auto"/>
              <w:jc w:val="center"/>
              <w:rPr/>
            </w:pPr>
            <w:r w:rsidDel="00000000" w:rsidR="00000000" w:rsidRPr="00000000">
              <w:rPr>
                <w:b w:val="1"/>
                <w:bCs w:val="1"/>
                <w:rtl w:val="0"/>
              </w:rPr>
              <w:t xml:space="preserve">Mã KPI</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03C">
            <w:pPr>
              <w:spacing w:after="0" w:before="0" w:line="360" w:lineRule="auto"/>
              <w:jc w:val="center"/>
              <w:rPr/>
            </w:pPr>
            <w:r w:rsidDel="00000000" w:rsidR="00000000" w:rsidRPr="00000000">
              <w:rPr>
                <w:b w:val="1"/>
                <w:bCs w:val="1"/>
                <w:rtl w:val="0"/>
              </w:rPr>
              <w:t xml:space="preserve">Tên Chỉ số Nghiệp vụ</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03D">
            <w:pPr>
              <w:spacing w:after="0" w:before="0" w:line="360" w:lineRule="auto"/>
              <w:jc w:val="center"/>
              <w:rPr/>
            </w:pPr>
            <w:r w:rsidDel="00000000" w:rsidR="00000000" w:rsidRPr="00000000">
              <w:rPr>
                <w:b w:val="1"/>
                <w:bCs w:val="1"/>
                <w:rtl w:val="0"/>
              </w:rPr>
              <w:t xml:space="preserve">Hiện trạng Thủ công (Baseline)</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03E">
            <w:pPr>
              <w:spacing w:after="0" w:before="0" w:line="360" w:lineRule="auto"/>
              <w:jc w:val="center"/>
              <w:rPr/>
            </w:pPr>
            <w:r w:rsidDel="00000000" w:rsidR="00000000" w:rsidRPr="00000000">
              <w:rPr>
                <w:b w:val="1"/>
                <w:bCs w:val="1"/>
                <w:rtl w:val="0"/>
              </w:rPr>
              <w:t xml:space="preserve">Mục tiêu Phần mềm (Target)</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03F">
            <w:pPr>
              <w:spacing w:after="0" w:before="0" w:line="360" w:lineRule="auto"/>
              <w:jc w:val="center"/>
              <w:rPr/>
            </w:pPr>
            <w:r w:rsidDel="00000000" w:rsidR="00000000" w:rsidRPr="00000000">
              <w:rPr>
                <w:b w:val="1"/>
                <w:bCs w:val="1"/>
                <w:rtl w:val="0"/>
              </w:rPr>
              <w:t xml:space="preserve">Phương pháp Thu thập Minh chứng</w:t>
            </w:r>
            <w:r w:rsidDel="00000000" w:rsidR="00000000" w:rsidRPr="00000000">
              <w:rPr>
                <w:rtl w:val="0"/>
              </w:rPr>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40">
            <w:pPr>
              <w:spacing w:after="0" w:before="0" w:line="360" w:lineRule="auto"/>
              <w:jc w:val="center"/>
              <w:rPr/>
            </w:pPr>
            <w:r w:rsidDel="00000000" w:rsidR="00000000" w:rsidRPr="00000000">
              <w:rPr>
                <w:rtl w:val="0"/>
              </w:rPr>
              <w:t xml:space="preserve">KPI-01</w:t>
            </w:r>
          </w:p>
        </w:tc>
        <w:tc>
          <w:tcPr>
            <w:shd w:fill="f9f9f9" w:val="clear"/>
            <w:tcMar>
              <w:top w:w="100.0" w:type="dxa"/>
              <w:left w:w="150.0" w:type="dxa"/>
              <w:bottom w:w="100.0" w:type="dxa"/>
              <w:right w:w="150.0" w:type="dxa"/>
            </w:tcMar>
          </w:tcPr>
          <w:p w:rsidR="00000000" w:rsidDel="00000000" w:rsidP="00000000" w:rsidRDefault="00000000" w:rsidRPr="00000000" w14:paraId="00000041">
            <w:pPr>
              <w:spacing w:after="0" w:before="0" w:line="360" w:lineRule="auto"/>
              <w:jc w:val="left"/>
              <w:rPr/>
            </w:pPr>
            <w:r w:rsidDel="00000000" w:rsidR="00000000" w:rsidRPr="00000000">
              <w:rPr>
                <w:rtl w:val="0"/>
              </w:rPr>
              <w:t xml:space="preserve">Thời gian tạo một bài học (Time to Create)</w:t>
            </w:r>
          </w:p>
        </w:tc>
        <w:tc>
          <w:tcPr>
            <w:shd w:fill="f9f9f9" w:val="clear"/>
            <w:tcMar>
              <w:top w:w="100.0" w:type="dxa"/>
              <w:left w:w="150.0" w:type="dxa"/>
              <w:bottom w:w="100.0" w:type="dxa"/>
              <w:right w:w="150.0" w:type="dxa"/>
            </w:tcMar>
          </w:tcPr>
          <w:p w:rsidR="00000000" w:rsidDel="00000000" w:rsidP="00000000" w:rsidRDefault="00000000" w:rsidRPr="00000000" w14:paraId="00000042">
            <w:pPr>
              <w:spacing w:after="0" w:before="0" w:line="360" w:lineRule="auto"/>
              <w:jc w:val="left"/>
              <w:rPr/>
            </w:pPr>
            <w:r w:rsidDel="00000000" w:rsidR="00000000" w:rsidRPr="00000000">
              <w:rPr>
                <w:rtl w:val="0"/>
              </w:rPr>
              <w:t xml:space="preserve">15 – 20 phút (Soạn thảo, cắt ảnh, kéo thả trên PPT/Webtools)</w:t>
            </w:r>
          </w:p>
        </w:tc>
        <w:tc>
          <w:tcPr>
            <w:shd w:fill="f9f9f9" w:val="clear"/>
            <w:tcMar>
              <w:top w:w="100.0" w:type="dxa"/>
              <w:left w:w="150.0" w:type="dxa"/>
              <w:bottom w:w="100.0" w:type="dxa"/>
              <w:right w:w="150.0" w:type="dxa"/>
            </w:tcMar>
          </w:tcPr>
          <w:p w:rsidR="00000000" w:rsidDel="00000000" w:rsidP="00000000" w:rsidRDefault="00000000" w:rsidRPr="00000000" w14:paraId="00000043">
            <w:pPr>
              <w:spacing w:after="0" w:before="0" w:line="360" w:lineRule="auto"/>
              <w:jc w:val="left"/>
              <w:rPr/>
            </w:pPr>
            <w:r w:rsidDel="00000000" w:rsidR="00000000" w:rsidRPr="00000000">
              <w:rPr>
                <w:rtl w:val="0"/>
              </w:rPr>
              <w:t xml:space="preserve">&lt; 60 giây với sự hỗ trợ của AI pipeline</w:t>
            </w:r>
          </w:p>
        </w:tc>
        <w:tc>
          <w:tcPr>
            <w:shd w:fill="f9f9f9" w:val="clear"/>
            <w:tcMar>
              <w:top w:w="100.0" w:type="dxa"/>
              <w:left w:w="150.0" w:type="dxa"/>
              <w:bottom w:w="100.0" w:type="dxa"/>
              <w:right w:w="150.0" w:type="dxa"/>
            </w:tcMar>
          </w:tcPr>
          <w:p w:rsidR="00000000" w:rsidDel="00000000" w:rsidP="00000000" w:rsidRDefault="00000000" w:rsidRPr="00000000" w14:paraId="00000044">
            <w:pPr>
              <w:spacing w:after="0" w:before="0" w:line="360" w:lineRule="auto"/>
              <w:jc w:val="left"/>
              <w:rPr/>
            </w:pPr>
            <w:r w:rsidDel="00000000" w:rsidR="00000000" w:rsidRPr="00000000">
              <w:rPr>
                <w:rtl w:val="0"/>
              </w:rPr>
              <w:t xml:space="preserve">Ghi nhận tự động bằng Event Timestamp trong Server Audit Log.</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45">
            <w:pPr>
              <w:spacing w:after="0" w:before="0" w:line="360" w:lineRule="auto"/>
              <w:jc w:val="center"/>
              <w:rPr/>
            </w:pPr>
            <w:r w:rsidDel="00000000" w:rsidR="00000000" w:rsidRPr="00000000">
              <w:rPr>
                <w:rtl w:val="0"/>
              </w:rPr>
              <w:t xml:space="preserve">KPI-02</w:t>
            </w:r>
          </w:p>
        </w:tc>
        <w:tc>
          <w:tcPr>
            <w:shd w:fill="ffffff" w:val="clear"/>
            <w:tcMar>
              <w:top w:w="100.0" w:type="dxa"/>
              <w:left w:w="150.0" w:type="dxa"/>
              <w:bottom w:w="100.0" w:type="dxa"/>
              <w:right w:w="150.0" w:type="dxa"/>
            </w:tcMar>
          </w:tcPr>
          <w:p w:rsidR="00000000" w:rsidDel="00000000" w:rsidP="00000000" w:rsidRDefault="00000000" w:rsidRPr="00000000" w14:paraId="00000046">
            <w:pPr>
              <w:spacing w:after="0" w:before="0" w:line="360" w:lineRule="auto"/>
              <w:jc w:val="left"/>
              <w:rPr/>
            </w:pPr>
            <w:r w:rsidDel="00000000" w:rsidR="00000000" w:rsidRPr="00000000">
              <w:rPr>
                <w:rtl w:val="0"/>
              </w:rPr>
              <w:t xml:space="preserve">Tỷ lệ chấp nhận lần đầu (First-Gen Acceptance)</w:t>
            </w:r>
          </w:p>
        </w:tc>
        <w:tc>
          <w:tcPr>
            <w:shd w:fill="ffffff" w:val="clear"/>
            <w:tcMar>
              <w:top w:w="100.0" w:type="dxa"/>
              <w:left w:w="150.0" w:type="dxa"/>
              <w:bottom w:w="100.0" w:type="dxa"/>
              <w:right w:w="150.0" w:type="dxa"/>
            </w:tcMar>
          </w:tcPr>
          <w:p w:rsidR="00000000" w:rsidDel="00000000" w:rsidP="00000000" w:rsidRDefault="00000000" w:rsidRPr="00000000" w14:paraId="00000047">
            <w:pPr>
              <w:spacing w:after="0" w:before="0" w:line="360" w:lineRule="auto"/>
              <w:jc w:val="left"/>
              <w:rPr/>
            </w:pPr>
            <w:r w:rsidDel="00000000" w:rsidR="00000000" w:rsidRPr="00000000">
              <w:rPr>
                <w:rtl w:val="0"/>
              </w:rPr>
              <w:t xml:space="preserve">0% (Hoàn toàn thiết kế thủ công)</w:t>
            </w:r>
          </w:p>
        </w:tc>
        <w:tc>
          <w:tcPr>
            <w:shd w:fill="ffffff" w:val="clear"/>
            <w:tcMar>
              <w:top w:w="100.0" w:type="dxa"/>
              <w:left w:w="150.0" w:type="dxa"/>
              <w:bottom w:w="100.0" w:type="dxa"/>
              <w:right w:w="150.0" w:type="dxa"/>
            </w:tcMar>
          </w:tcPr>
          <w:p w:rsidR="00000000" w:rsidDel="00000000" w:rsidP="00000000" w:rsidRDefault="00000000" w:rsidRPr="00000000" w14:paraId="00000048">
            <w:pPr>
              <w:spacing w:after="0" w:before="0" w:line="360" w:lineRule="auto"/>
              <w:jc w:val="left"/>
              <w:rPr/>
            </w:pPr>
            <w:r w:rsidDel="00000000" w:rsidR="00000000" w:rsidRPr="00000000">
              <w:rPr>
                <w:rtl w:val="0"/>
              </w:rPr>
              <w:t xml:space="preserve">≥ 75% nội dung bài học dùng được ngay không cần tạo lại</w:t>
            </w:r>
          </w:p>
        </w:tc>
        <w:tc>
          <w:tcPr>
            <w:shd w:fill="ffffff" w:val="clear"/>
            <w:tcMar>
              <w:top w:w="100.0" w:type="dxa"/>
              <w:left w:w="150.0" w:type="dxa"/>
              <w:bottom w:w="100.0" w:type="dxa"/>
              <w:right w:w="150.0" w:type="dxa"/>
            </w:tcMar>
          </w:tcPr>
          <w:p w:rsidR="00000000" w:rsidDel="00000000" w:rsidP="00000000" w:rsidRDefault="00000000" w:rsidRPr="00000000" w14:paraId="00000049">
            <w:pPr>
              <w:spacing w:after="0" w:before="0" w:line="360" w:lineRule="auto"/>
              <w:jc w:val="left"/>
              <w:rPr/>
            </w:pPr>
            <w:r w:rsidDel="00000000" w:rsidR="00000000" w:rsidRPr="00000000">
              <w:rPr>
                <w:rtl w:val="0"/>
              </w:rPr>
              <w:t xml:space="preserve">Thống kê số lượng phiên xuất bản game không qua lệnh retry trên DB.</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4A">
            <w:pPr>
              <w:spacing w:after="0" w:before="0" w:line="360" w:lineRule="auto"/>
              <w:jc w:val="center"/>
              <w:rPr/>
            </w:pPr>
            <w:r w:rsidDel="00000000" w:rsidR="00000000" w:rsidRPr="00000000">
              <w:rPr>
                <w:rtl w:val="0"/>
              </w:rPr>
              <w:t xml:space="preserve">KPI-03</w:t>
            </w:r>
          </w:p>
        </w:tc>
        <w:tc>
          <w:tcPr>
            <w:shd w:fill="f9f9f9" w:val="clear"/>
            <w:tcMar>
              <w:top w:w="100.0" w:type="dxa"/>
              <w:left w:w="150.0" w:type="dxa"/>
              <w:bottom w:w="100.0" w:type="dxa"/>
              <w:right w:w="150.0" w:type="dxa"/>
            </w:tcMar>
          </w:tcPr>
          <w:p w:rsidR="00000000" w:rsidDel="00000000" w:rsidP="00000000" w:rsidRDefault="00000000" w:rsidRPr="00000000" w14:paraId="0000004B">
            <w:pPr>
              <w:spacing w:after="0" w:before="0" w:line="360" w:lineRule="auto"/>
              <w:jc w:val="left"/>
              <w:rPr/>
            </w:pPr>
            <w:r w:rsidDel="00000000" w:rsidR="00000000" w:rsidRPr="00000000">
              <w:rPr>
                <w:rtl w:val="0"/>
              </w:rPr>
              <w:t xml:space="preserve">Tỷ lệ tinh chỉnh thủ công (Manual Edit Rate)</w:t>
            </w:r>
          </w:p>
        </w:tc>
        <w:tc>
          <w:tcPr>
            <w:shd w:fill="f9f9f9" w:val="clear"/>
            <w:tcMar>
              <w:top w:w="100.0" w:type="dxa"/>
              <w:left w:w="150.0" w:type="dxa"/>
              <w:bottom w:w="100.0" w:type="dxa"/>
              <w:right w:w="150.0" w:type="dxa"/>
            </w:tcMar>
          </w:tcPr>
          <w:p w:rsidR="00000000" w:rsidDel="00000000" w:rsidP="00000000" w:rsidRDefault="00000000" w:rsidRPr="00000000" w14:paraId="0000004C">
            <w:pPr>
              <w:spacing w:after="0" w:before="0" w:line="360" w:lineRule="auto"/>
              <w:jc w:val="left"/>
              <w:rPr/>
            </w:pPr>
            <w:r w:rsidDel="00000000" w:rsidR="00000000" w:rsidRPr="00000000">
              <w:rPr>
                <w:rtl w:val="0"/>
              </w:rPr>
              <w:t xml:space="preserve">100% (Phải tự gõ/chọn từng câu chữ)</w:t>
            </w:r>
          </w:p>
        </w:tc>
        <w:tc>
          <w:tcPr>
            <w:shd w:fill="f9f9f9" w:val="clear"/>
            <w:tcMar>
              <w:top w:w="100.0" w:type="dxa"/>
              <w:left w:w="150.0" w:type="dxa"/>
              <w:bottom w:w="100.0" w:type="dxa"/>
              <w:right w:w="150.0" w:type="dxa"/>
            </w:tcMar>
          </w:tcPr>
          <w:p w:rsidR="00000000" w:rsidDel="00000000" w:rsidP="00000000" w:rsidRDefault="00000000" w:rsidRPr="00000000" w14:paraId="0000004D">
            <w:pPr>
              <w:spacing w:after="0" w:before="0" w:line="360" w:lineRule="auto"/>
              <w:jc w:val="left"/>
              <w:rPr/>
            </w:pPr>
            <w:sdt>
              <w:sdtPr>
                <w:id w:val="-705955844"/>
                <w:tag w:val="goog_rdk_0"/>
              </w:sdtPr>
              <w:sdtContent>
                <w:r w:rsidDel="00000000" w:rsidR="00000000" w:rsidRPr="00000000">
                  <w:rPr>
                    <w:rFonts w:ascii="Caudex" w:cs="Caudex" w:eastAsia="Caudex" w:hAnsi="Caudex"/>
                    <w:rtl w:val="0"/>
                  </w:rPr>
                  <w:t xml:space="preserve">≤ 25% tổng số trường nội dung giáo viên cần can thiệp</w:t>
                </w:r>
              </w:sdtContent>
            </w:sdt>
          </w:p>
        </w:tc>
        <w:tc>
          <w:tcPr>
            <w:shd w:fill="f9f9f9" w:val="clear"/>
            <w:tcMar>
              <w:top w:w="100.0" w:type="dxa"/>
              <w:left w:w="150.0" w:type="dxa"/>
              <w:bottom w:w="100.0" w:type="dxa"/>
              <w:right w:w="150.0" w:type="dxa"/>
            </w:tcMar>
          </w:tcPr>
          <w:p w:rsidR="00000000" w:rsidDel="00000000" w:rsidP="00000000" w:rsidRDefault="00000000" w:rsidRPr="00000000" w14:paraId="0000004E">
            <w:pPr>
              <w:spacing w:after="0" w:before="0" w:line="360" w:lineRule="auto"/>
              <w:jc w:val="left"/>
              <w:rPr/>
            </w:pPr>
            <w:r w:rsidDel="00000000" w:rsidR="00000000" w:rsidRPr="00000000">
              <w:rPr>
                <w:rtl w:val="0"/>
              </w:rPr>
              <w:t xml:space="preserve">Ghi nhận số lượt click sự kiện "Update Field" trên Workspace Editor.</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4F">
            <w:pPr>
              <w:spacing w:after="0" w:before="0" w:line="360" w:lineRule="auto"/>
              <w:jc w:val="center"/>
              <w:rPr/>
            </w:pPr>
            <w:r w:rsidDel="00000000" w:rsidR="00000000" w:rsidRPr="00000000">
              <w:rPr>
                <w:rtl w:val="0"/>
              </w:rPr>
              <w:t xml:space="preserve">KPI-04</w:t>
            </w:r>
          </w:p>
        </w:tc>
        <w:tc>
          <w:tcPr>
            <w:shd w:fill="ffffff" w:val="clear"/>
            <w:tcMar>
              <w:top w:w="100.0" w:type="dxa"/>
              <w:left w:w="150.0" w:type="dxa"/>
              <w:bottom w:w="100.0" w:type="dxa"/>
              <w:right w:w="150.0" w:type="dxa"/>
            </w:tcMar>
          </w:tcPr>
          <w:p w:rsidR="00000000" w:rsidDel="00000000" w:rsidP="00000000" w:rsidRDefault="00000000" w:rsidRPr="00000000" w14:paraId="00000050">
            <w:pPr>
              <w:spacing w:after="0" w:before="0" w:line="360" w:lineRule="auto"/>
              <w:jc w:val="left"/>
              <w:rPr/>
            </w:pPr>
            <w:r w:rsidDel="00000000" w:rsidR="00000000" w:rsidRPr="00000000">
              <w:rPr>
                <w:rtl w:val="0"/>
              </w:rPr>
              <w:t xml:space="preserve">Tỷ lệ yêu cầu tạo lại (Regeneration Rate)</w:t>
            </w:r>
          </w:p>
        </w:tc>
        <w:tc>
          <w:tcPr>
            <w:shd w:fill="ffffff" w:val="clear"/>
            <w:tcMar>
              <w:top w:w="100.0" w:type="dxa"/>
              <w:left w:w="150.0" w:type="dxa"/>
              <w:bottom w:w="100.0" w:type="dxa"/>
              <w:right w:w="150.0" w:type="dxa"/>
            </w:tcMar>
          </w:tcPr>
          <w:p w:rsidR="00000000" w:rsidDel="00000000" w:rsidP="00000000" w:rsidRDefault="00000000" w:rsidRPr="00000000" w14:paraId="00000051">
            <w:pPr>
              <w:spacing w:after="0" w:before="0" w:line="360" w:lineRule="auto"/>
              <w:jc w:val="left"/>
              <w:rPr/>
            </w:pPr>
            <w:r w:rsidDel="00000000" w:rsidR="00000000" w:rsidRPr="00000000">
              <w:rPr>
                <w:rtl w:val="0"/>
              </w:rPr>
              <w:t xml:space="preserve">Không áp dụng</w:t>
            </w:r>
          </w:p>
        </w:tc>
        <w:tc>
          <w:tcPr>
            <w:shd w:fill="ffffff" w:val="clear"/>
            <w:tcMar>
              <w:top w:w="100.0" w:type="dxa"/>
              <w:left w:w="150.0" w:type="dxa"/>
              <w:bottom w:w="100.0" w:type="dxa"/>
              <w:right w:w="150.0" w:type="dxa"/>
            </w:tcMar>
          </w:tcPr>
          <w:p w:rsidR="00000000" w:rsidDel="00000000" w:rsidP="00000000" w:rsidRDefault="00000000" w:rsidRPr="00000000" w14:paraId="00000052">
            <w:pPr>
              <w:spacing w:after="0" w:before="0" w:line="360" w:lineRule="auto"/>
              <w:jc w:val="left"/>
              <w:rPr/>
            </w:pPr>
            <w:sdt>
              <w:sdtPr>
                <w:id w:val="-1304560568"/>
                <w:tag w:val="goog_rdk_1"/>
              </w:sdtPr>
              <w:sdtContent>
                <w:r w:rsidDel="00000000" w:rsidR="00000000" w:rsidRPr="00000000">
                  <w:rPr>
                    <w:rFonts w:ascii="Caudex" w:cs="Caudex" w:eastAsia="Caudex" w:hAnsi="Caudex"/>
                    <w:rtl w:val="0"/>
                  </w:rPr>
                  <w:t xml:space="preserve">≤ 10% trên tổng số lượt sinh bài học</w:t>
                </w:r>
              </w:sdtContent>
            </w:sdt>
          </w:p>
        </w:tc>
        <w:tc>
          <w:tcPr>
            <w:shd w:fill="ffffff" w:val="clear"/>
            <w:tcMar>
              <w:top w:w="100.0" w:type="dxa"/>
              <w:left w:w="150.0" w:type="dxa"/>
              <w:bottom w:w="100.0" w:type="dxa"/>
              <w:right w:w="150.0" w:type="dxa"/>
            </w:tcMar>
          </w:tcPr>
          <w:p w:rsidR="00000000" w:rsidDel="00000000" w:rsidP="00000000" w:rsidRDefault="00000000" w:rsidRPr="00000000" w14:paraId="00000053">
            <w:pPr>
              <w:spacing w:after="0" w:before="0" w:line="360" w:lineRule="auto"/>
              <w:jc w:val="left"/>
              <w:rPr/>
            </w:pPr>
            <w:r w:rsidDel="00000000" w:rsidR="00000000" w:rsidRPr="00000000">
              <w:rPr>
                <w:rtl w:val="0"/>
              </w:rPr>
              <w:t xml:space="preserve">Đếm số lượt người dùng nhấn nút tạo lại toàn bộ bài học (Regenerate All).</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54">
            <w:pPr>
              <w:spacing w:after="0" w:before="0" w:line="360" w:lineRule="auto"/>
              <w:jc w:val="center"/>
              <w:rPr/>
            </w:pPr>
            <w:r w:rsidDel="00000000" w:rsidR="00000000" w:rsidRPr="00000000">
              <w:rPr>
                <w:rtl w:val="0"/>
              </w:rPr>
              <w:t xml:space="preserve">KPI-05</w:t>
            </w:r>
          </w:p>
        </w:tc>
        <w:tc>
          <w:tcPr>
            <w:shd w:fill="f9f9f9" w:val="clear"/>
            <w:tcMar>
              <w:top w:w="100.0" w:type="dxa"/>
              <w:left w:w="150.0" w:type="dxa"/>
              <w:bottom w:w="100.0" w:type="dxa"/>
              <w:right w:w="150.0" w:type="dxa"/>
            </w:tcMar>
          </w:tcPr>
          <w:p w:rsidR="00000000" w:rsidDel="00000000" w:rsidP="00000000" w:rsidRDefault="00000000" w:rsidRPr="00000000" w14:paraId="00000055">
            <w:pPr>
              <w:spacing w:after="0" w:before="0" w:line="360" w:lineRule="auto"/>
              <w:jc w:val="left"/>
              <w:rPr/>
            </w:pPr>
            <w:r w:rsidDel="00000000" w:rsidR="00000000" w:rsidRPr="00000000">
              <w:rPr>
                <w:rtl w:val="0"/>
              </w:rPr>
              <w:t xml:space="preserve">Độ hài lòng &amp; Khả dụng (Satisfaction &amp; Usability)</w:t>
            </w:r>
          </w:p>
        </w:tc>
        <w:tc>
          <w:tcPr>
            <w:shd w:fill="f9f9f9" w:val="clear"/>
            <w:tcMar>
              <w:top w:w="100.0" w:type="dxa"/>
              <w:left w:w="150.0" w:type="dxa"/>
              <w:bottom w:w="100.0" w:type="dxa"/>
              <w:right w:w="150.0" w:type="dxa"/>
            </w:tcMar>
          </w:tcPr>
          <w:p w:rsidR="00000000" w:rsidDel="00000000" w:rsidP="00000000" w:rsidRDefault="00000000" w:rsidRPr="00000000" w14:paraId="00000056">
            <w:pPr>
              <w:spacing w:after="0" w:before="0" w:line="360" w:lineRule="auto"/>
              <w:jc w:val="left"/>
              <w:rPr/>
            </w:pPr>
            <w:r w:rsidDel="00000000" w:rsidR="00000000" w:rsidRPr="00000000">
              <w:rPr>
                <w:rtl w:val="0"/>
              </w:rPr>
              <w:t xml:space="preserve">Thao tác phân mảnh, tốn thời gian</w:t>
            </w:r>
          </w:p>
        </w:tc>
        <w:tc>
          <w:tcPr>
            <w:shd w:fill="f9f9f9" w:val="clear"/>
            <w:tcMar>
              <w:top w:w="100.0" w:type="dxa"/>
              <w:left w:w="150.0" w:type="dxa"/>
              <w:bottom w:w="100.0" w:type="dxa"/>
              <w:right w:w="150.0" w:type="dxa"/>
            </w:tcMar>
          </w:tcPr>
          <w:p w:rsidR="00000000" w:rsidDel="00000000" w:rsidP="00000000" w:rsidRDefault="00000000" w:rsidRPr="00000000" w14:paraId="00000057">
            <w:pPr>
              <w:spacing w:after="0" w:before="0" w:line="360" w:lineRule="auto"/>
              <w:jc w:val="left"/>
              <w:rPr/>
            </w:pPr>
            <w:r w:rsidDel="00000000" w:rsidR="00000000" w:rsidRPr="00000000">
              <w:rPr>
                <w:rtl w:val="0"/>
              </w:rPr>
              <w:t xml:space="preserve">Điểm Likert ≥ 4.2/5.0; Điểm SUS ≥ 80/100</w:t>
            </w:r>
          </w:p>
        </w:tc>
        <w:tc>
          <w:tcPr>
            <w:shd w:fill="f9f9f9" w:val="clear"/>
            <w:tcMar>
              <w:top w:w="100.0" w:type="dxa"/>
              <w:left w:w="150.0" w:type="dxa"/>
              <w:bottom w:w="100.0" w:type="dxa"/>
              <w:right w:w="150.0" w:type="dxa"/>
            </w:tcMar>
          </w:tcPr>
          <w:p w:rsidR="00000000" w:rsidDel="00000000" w:rsidP="00000000" w:rsidRDefault="00000000" w:rsidRPr="00000000" w14:paraId="00000058">
            <w:pPr>
              <w:spacing w:after="0" w:before="0" w:line="360" w:lineRule="auto"/>
              <w:jc w:val="left"/>
              <w:rPr/>
            </w:pPr>
            <w:r w:rsidDel="00000000" w:rsidR="00000000" w:rsidRPr="00000000">
              <w:rPr>
                <w:rtl w:val="0"/>
              </w:rPr>
              <w:t xml:space="preserve">Khảo sát định lượng giáo viên thử nghiệm &amp; đo đạc thang SUS.</w:t>
            </w:r>
          </w:p>
        </w:tc>
      </w:tr>
    </w:tbl>
    <w:p w:rsidR="00000000" w:rsidDel="00000000" w:rsidP="00000000" w:rsidRDefault="00000000" w:rsidRPr="00000000" w14:paraId="00000059">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Đối tượng sử dụng (Intended Audience)</w:t>
      </w:r>
    </w:p>
    <w:p w:rsidR="00000000" w:rsidDel="00000000" w:rsidP="00000000" w:rsidRDefault="00000000" w:rsidRPr="00000000" w14:paraId="0000005A">
      <w:pPr>
        <w:spacing w:after="0" w:before="0" w:line="360" w:lineRule="auto"/>
        <w:rPr/>
      </w:pPr>
      <w:r w:rsidDel="00000000" w:rsidR="00000000" w:rsidRPr="00000000">
        <w:rPr>
          <w:rtl w:val="0"/>
        </w:rPr>
        <w:t xml:space="preserve">Tài liệu được thiết kế phục vụ bốn nhóm đối tượng chính trong chu trình phát triển sản phẩm. Chi tiết vai trò và mục đích tra cứu của từng nhóm được trình bày cụ thể tại Bảng 1.2.</w:t>
      </w:r>
    </w:p>
    <w:p w:rsidR="00000000" w:rsidDel="00000000" w:rsidP="00000000" w:rsidRDefault="00000000" w:rsidRPr="00000000" w14:paraId="0000005B">
      <w:pPr>
        <w:keepNext w:val="1"/>
        <w:spacing w:after="0" w:before="0" w:line="360" w:lineRule="auto"/>
        <w:jc w:val="left"/>
        <w:rPr/>
      </w:pPr>
      <w:r w:rsidDel="00000000" w:rsidR="00000000" w:rsidRPr="00000000">
        <w:rPr>
          <w:b w:val="1"/>
          <w:bCs w:val="1"/>
          <w:rtl w:val="0"/>
        </w:rPr>
        <w:t xml:space="preserve">Bảng 1.2: Phân loại Đối tượng Sử dụng &amp; Mục đích Tra cứu Tài liệu SRS</w:t>
      </w:r>
      <w:r w:rsidDel="00000000" w:rsidR="00000000" w:rsidRPr="00000000">
        <w:rPr>
          <w:rtl w:val="0"/>
        </w:rPr>
      </w:r>
    </w:p>
    <w:tbl>
      <w:tblPr>
        <w:tblStyle w:val="Table3"/>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6237"/>
        <w:tblGridChange w:id="0">
          <w:tblGrid>
            <w:gridCol w:w="2551"/>
            <w:gridCol w:w="6237"/>
          </w:tblGrid>
        </w:tblGridChange>
      </w:tblGrid>
      <w:tr>
        <w:trPr>
          <w:cantSplit w:val="1"/>
          <w:tblHeader w:val="1"/>
        </w:trPr>
        <w:tc>
          <w:tcPr>
            <w:shd w:fill="f0f0f0" w:val="clear"/>
            <w:tcMar>
              <w:top w:w="100.0" w:type="dxa"/>
              <w:left w:w="150.0" w:type="dxa"/>
              <w:bottom w:w="100.0" w:type="dxa"/>
              <w:right w:w="150.0" w:type="dxa"/>
            </w:tcMar>
          </w:tcPr>
          <w:p w:rsidR="00000000" w:rsidDel="00000000" w:rsidP="00000000" w:rsidRDefault="00000000" w:rsidRPr="00000000" w14:paraId="0000005C">
            <w:pPr>
              <w:spacing w:after="0" w:before="0" w:line="360" w:lineRule="auto"/>
              <w:jc w:val="center"/>
              <w:rPr/>
            </w:pPr>
            <w:r w:rsidDel="00000000" w:rsidR="00000000" w:rsidRPr="00000000">
              <w:rPr>
                <w:b w:val="1"/>
                <w:bCs w:val="1"/>
                <w:rtl w:val="0"/>
              </w:rPr>
              <w:t xml:space="preserve">Nhóm đối tượng tra cứu</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05D">
            <w:pPr>
              <w:spacing w:after="0" w:before="0" w:line="360" w:lineRule="auto"/>
              <w:jc w:val="center"/>
              <w:rPr/>
            </w:pPr>
            <w:r w:rsidDel="00000000" w:rsidR="00000000" w:rsidRPr="00000000">
              <w:rPr>
                <w:b w:val="1"/>
                <w:bCs w:val="1"/>
                <w:rtl w:val="0"/>
              </w:rPr>
              <w:t xml:space="preserve">Mục đích sử dụng tài liệu SRS</w:t>
            </w:r>
            <w:r w:rsidDel="00000000" w:rsidR="00000000" w:rsidRPr="00000000">
              <w:rPr>
                <w:rtl w:val="0"/>
              </w:rPr>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5E">
            <w:pPr>
              <w:spacing w:after="0" w:before="0" w:line="360" w:lineRule="auto"/>
              <w:jc w:val="left"/>
              <w:rPr/>
            </w:pPr>
            <w:r w:rsidDel="00000000" w:rsidR="00000000" w:rsidRPr="00000000">
              <w:rPr>
                <w:rtl w:val="0"/>
              </w:rPr>
              <w:t xml:space="preserve">Giảng viên Hướng dẫn &amp; Hội đồng</w:t>
            </w:r>
          </w:p>
        </w:tc>
        <w:tc>
          <w:tcPr>
            <w:shd w:fill="f9f9f9" w:val="clear"/>
            <w:tcMar>
              <w:top w:w="100.0" w:type="dxa"/>
              <w:left w:w="150.0" w:type="dxa"/>
              <w:bottom w:w="100.0" w:type="dxa"/>
              <w:right w:w="150.0" w:type="dxa"/>
            </w:tcMar>
          </w:tcPr>
          <w:p w:rsidR="00000000" w:rsidDel="00000000" w:rsidP="00000000" w:rsidRDefault="00000000" w:rsidRPr="00000000" w14:paraId="0000005F">
            <w:pPr>
              <w:spacing w:after="0" w:before="0" w:line="360" w:lineRule="auto"/>
              <w:jc w:val="left"/>
              <w:rPr/>
            </w:pPr>
            <w:r w:rsidDel="00000000" w:rsidR="00000000" w:rsidRPr="00000000">
              <w:rPr>
                <w:rtl w:val="0"/>
              </w:rPr>
              <w:t xml:space="preserve">Đánh giá tính đúng đắn, mức độ hoàn thiện kỹ thuật và khối lượng thực hiện đồ án.</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60">
            <w:pPr>
              <w:spacing w:after="0" w:before="0" w:line="360" w:lineRule="auto"/>
              <w:jc w:val="left"/>
              <w:rPr/>
            </w:pPr>
            <w:r w:rsidDel="00000000" w:rsidR="00000000" w:rsidRPr="00000000">
              <w:rPr>
                <w:rtl w:val="0"/>
              </w:rPr>
              <w:t xml:space="preserve">Nhóm Lập trình viên Backend / AI</w:t>
            </w:r>
          </w:p>
        </w:tc>
        <w:tc>
          <w:tcPr>
            <w:shd w:fill="ffffff" w:val="clear"/>
            <w:tcMar>
              <w:top w:w="100.0" w:type="dxa"/>
              <w:left w:w="150.0" w:type="dxa"/>
              <w:bottom w:w="100.0" w:type="dxa"/>
              <w:right w:w="150.0" w:type="dxa"/>
            </w:tcMar>
          </w:tcPr>
          <w:p w:rsidR="00000000" w:rsidDel="00000000" w:rsidP="00000000" w:rsidRDefault="00000000" w:rsidRPr="00000000" w14:paraId="00000061">
            <w:pPr>
              <w:spacing w:after="0" w:before="0" w:line="360" w:lineRule="auto"/>
              <w:jc w:val="left"/>
              <w:rPr/>
            </w:pPr>
            <w:r w:rsidDel="00000000" w:rsidR="00000000" w:rsidRPr="00000000">
              <w:rPr>
                <w:rtl w:val="0"/>
              </w:rPr>
              <w:t xml:space="preserve">Căn cứ thiết kế API, viết Logic Pipeline, Validation Engine và tra cứu Yêu cầu cần đạt (YCCĐ).</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62">
            <w:pPr>
              <w:spacing w:after="0" w:before="0" w:line="360" w:lineRule="auto"/>
              <w:jc w:val="left"/>
              <w:rPr/>
            </w:pPr>
            <w:r w:rsidDel="00000000" w:rsidR="00000000" w:rsidRPr="00000000">
              <w:rPr>
                <w:rtl w:val="0"/>
              </w:rPr>
              <w:t xml:space="preserve">Nhóm Lập trình viên Frontend</w:t>
            </w:r>
          </w:p>
        </w:tc>
        <w:tc>
          <w:tcPr>
            <w:shd w:fill="f9f9f9" w:val="clear"/>
            <w:tcMar>
              <w:top w:w="100.0" w:type="dxa"/>
              <w:left w:w="150.0" w:type="dxa"/>
              <w:bottom w:w="100.0" w:type="dxa"/>
              <w:right w:w="150.0" w:type="dxa"/>
            </w:tcMar>
          </w:tcPr>
          <w:p w:rsidR="00000000" w:rsidDel="00000000" w:rsidP="00000000" w:rsidRDefault="00000000" w:rsidRPr="00000000" w14:paraId="00000063">
            <w:pPr>
              <w:spacing w:after="0" w:before="0" w:line="360" w:lineRule="auto"/>
              <w:jc w:val="left"/>
              <w:rPr/>
            </w:pPr>
            <w:r w:rsidDel="00000000" w:rsidR="00000000" w:rsidRPr="00000000">
              <w:rPr>
                <w:rtl w:val="0"/>
              </w:rPr>
              <w:t xml:space="preserve">Căn cứ thiết kế giao diện Workspace Editor, Canvas 2D Engine và WebSocket Client.</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64">
            <w:pPr>
              <w:spacing w:after="0" w:before="0" w:line="360" w:lineRule="auto"/>
              <w:jc w:val="left"/>
              <w:rPr/>
            </w:pPr>
            <w:r w:rsidDel="00000000" w:rsidR="00000000" w:rsidRPr="00000000">
              <w:rPr>
                <w:rtl w:val="0"/>
              </w:rPr>
              <w:t xml:space="preserve">Nhóm Kiểm thử (Tester / QA)</w:t>
            </w:r>
          </w:p>
        </w:tc>
        <w:tc>
          <w:tcPr>
            <w:shd w:fill="ffffff" w:val="clear"/>
            <w:tcMar>
              <w:top w:w="100.0" w:type="dxa"/>
              <w:left w:w="150.0" w:type="dxa"/>
              <w:bottom w:w="100.0" w:type="dxa"/>
              <w:right w:w="150.0" w:type="dxa"/>
            </w:tcMar>
          </w:tcPr>
          <w:p w:rsidR="00000000" w:rsidDel="00000000" w:rsidP="00000000" w:rsidRDefault="00000000" w:rsidRPr="00000000" w14:paraId="00000065">
            <w:pPr>
              <w:spacing w:after="0" w:before="0" w:line="360" w:lineRule="auto"/>
              <w:jc w:val="left"/>
              <w:rPr/>
            </w:pPr>
            <w:r w:rsidDel="00000000" w:rsidR="00000000" w:rsidRPr="00000000">
              <w:rPr>
                <w:rtl w:val="0"/>
              </w:rPr>
              <w:t xml:space="preserve">Căn cứ xây dựng Test Cases, Test Scenarios và kịch bản nghiệm thu BDD.</w:t>
            </w:r>
          </w:p>
        </w:tc>
      </w:tr>
    </w:tbl>
    <w:p w:rsidR="00000000" w:rsidDel="00000000" w:rsidP="00000000" w:rsidRDefault="00000000" w:rsidRPr="00000000" w14:paraId="00000066">
      <w:pPr>
        <w:spacing w:after="0" w:before="0" w:line="360" w:lineRule="auto"/>
        <w:rPr/>
      </w:pPr>
      <w:r w:rsidDel="00000000" w:rsidR="00000000" w:rsidRPr="00000000">
        <w:rPr>
          <w:rtl w:val="0"/>
        </w:rPr>
      </w:r>
    </w:p>
    <w:p w:rsidR="00000000" w:rsidDel="00000000" w:rsidP="00000000" w:rsidRDefault="00000000" w:rsidRPr="00000000" w14:paraId="00000067">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Định nghĩa và từ viết tắt (Definitions &amp; Acronyms)</w:t>
      </w:r>
    </w:p>
    <w:p w:rsidR="00000000" w:rsidDel="00000000" w:rsidP="00000000" w:rsidRDefault="00000000" w:rsidRPr="00000000" w14:paraId="00000068">
      <w:pPr>
        <w:spacing w:after="0" w:before="0" w:line="360" w:lineRule="auto"/>
        <w:rPr/>
      </w:pPr>
      <w:r w:rsidDel="00000000" w:rsidR="00000000" w:rsidRPr="00000000">
        <w:rPr>
          <w:rtl w:val="0"/>
        </w:rPr>
        <w:t xml:space="preserve">Hệ thống các thuật ngữ kỹ thuật, tiêu chuẩn ngành và danh mục từ viết tắt sử dụng xuyên suốt tài liệu được chuẩn hóa tại Bảng 1.3.</w:t>
      </w:r>
    </w:p>
    <w:p w:rsidR="00000000" w:rsidDel="00000000" w:rsidP="00000000" w:rsidRDefault="00000000" w:rsidRPr="00000000" w14:paraId="00000069">
      <w:pPr>
        <w:keepNext w:val="1"/>
        <w:spacing w:after="0" w:before="0" w:line="360" w:lineRule="auto"/>
        <w:jc w:val="left"/>
        <w:rPr/>
      </w:pPr>
      <w:r w:rsidDel="00000000" w:rsidR="00000000" w:rsidRPr="00000000">
        <w:rPr>
          <w:b w:val="1"/>
          <w:bCs w:val="1"/>
          <w:rtl w:val="0"/>
        </w:rPr>
        <w:t xml:space="preserve">Bảng 1.3: Bảng Định nghĩa &amp; Danh mục Từ viết tắt Kỹ thuật</w:t>
      </w:r>
      <w:r w:rsidDel="00000000" w:rsidR="00000000" w:rsidRPr="00000000">
        <w:rPr>
          <w:rtl w:val="0"/>
        </w:rPr>
      </w:r>
    </w:p>
    <w:tbl>
      <w:tblPr>
        <w:tblStyle w:val="Table4"/>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4"/>
        <w:gridCol w:w="6634"/>
        <w:tblGridChange w:id="0">
          <w:tblGrid>
            <w:gridCol w:w="2154"/>
            <w:gridCol w:w="6634"/>
          </w:tblGrid>
        </w:tblGridChange>
      </w:tblGrid>
      <w:tr>
        <w:trPr>
          <w:cantSplit w:val="1"/>
          <w:tblHeader w:val="1"/>
        </w:trPr>
        <w:tc>
          <w:tcPr>
            <w:shd w:fill="f0f0f0" w:val="clear"/>
            <w:tcMar>
              <w:top w:w="100.0" w:type="dxa"/>
              <w:left w:w="150.0" w:type="dxa"/>
              <w:bottom w:w="100.0" w:type="dxa"/>
              <w:right w:w="150.0" w:type="dxa"/>
            </w:tcMar>
          </w:tcPr>
          <w:p w:rsidR="00000000" w:rsidDel="00000000" w:rsidP="00000000" w:rsidRDefault="00000000" w:rsidRPr="00000000" w14:paraId="0000006A">
            <w:pPr>
              <w:spacing w:after="0" w:before="0" w:line="360" w:lineRule="auto"/>
              <w:jc w:val="center"/>
              <w:rPr/>
            </w:pPr>
            <w:r w:rsidDel="00000000" w:rsidR="00000000" w:rsidRPr="00000000">
              <w:rPr>
                <w:b w:val="1"/>
                <w:bCs w:val="1"/>
                <w:rtl w:val="0"/>
              </w:rPr>
              <w:t xml:space="preserve">Từ viết tắt</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06B">
            <w:pPr>
              <w:spacing w:after="0" w:before="0" w:line="360" w:lineRule="auto"/>
              <w:jc w:val="center"/>
              <w:rPr/>
            </w:pPr>
            <w:r w:rsidDel="00000000" w:rsidR="00000000" w:rsidRPr="00000000">
              <w:rPr>
                <w:b w:val="1"/>
                <w:bCs w:val="1"/>
                <w:rtl w:val="0"/>
              </w:rPr>
              <w:t xml:space="preserve">Định nghĩa &amp; Ý nghĩa nghiệp vụ</w:t>
            </w:r>
            <w:r w:rsidDel="00000000" w:rsidR="00000000" w:rsidRPr="00000000">
              <w:rPr>
                <w:rtl w:val="0"/>
              </w:rPr>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6C">
            <w:pPr>
              <w:spacing w:after="0" w:before="0" w:line="360" w:lineRule="auto"/>
              <w:rPr/>
            </w:pPr>
            <w:r w:rsidDel="00000000" w:rsidR="00000000" w:rsidRPr="00000000">
              <w:rPr>
                <w:b w:val="1"/>
                <w:bCs w:val="1"/>
                <w:rtl w:val="0"/>
              </w:rPr>
              <w:t xml:space="preserve">SRS</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6D">
            <w:pPr>
              <w:spacing w:after="0" w:before="0" w:line="360" w:lineRule="auto"/>
              <w:rPr/>
            </w:pPr>
            <w:r w:rsidDel="00000000" w:rsidR="00000000" w:rsidRPr="00000000">
              <w:rPr>
                <w:rtl w:val="0"/>
              </w:rPr>
              <w:t xml:space="preserve">Software Requirements Specification — Tài liệu Đặc tả Yêu cầu Phần mềm.</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6E">
            <w:pPr>
              <w:spacing w:after="0" w:before="0" w:line="360" w:lineRule="auto"/>
              <w:rPr/>
            </w:pPr>
            <w:r w:rsidDel="00000000" w:rsidR="00000000" w:rsidRPr="00000000">
              <w:rPr>
                <w:b w:val="1"/>
                <w:bCs w:val="1"/>
                <w:rtl w:val="0"/>
              </w:rPr>
              <w:t xml:space="preserve">LLM</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F">
            <w:pPr>
              <w:spacing w:after="0" w:before="0" w:line="360" w:lineRule="auto"/>
              <w:rPr/>
            </w:pPr>
            <w:r w:rsidDel="00000000" w:rsidR="00000000" w:rsidRPr="00000000">
              <w:rPr>
                <w:rtl w:val="0"/>
              </w:rPr>
              <w:t xml:space="preserve">Large Language Model — Mô hình Ngôn ngữ Lớn (Google Gemini).</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70">
            <w:pPr>
              <w:spacing w:after="0" w:before="0" w:line="360" w:lineRule="auto"/>
              <w:rPr/>
            </w:pPr>
            <w:r w:rsidDel="00000000" w:rsidR="00000000" w:rsidRPr="00000000">
              <w:rPr>
                <w:b w:val="1"/>
                <w:bCs w:val="1"/>
                <w:rtl w:val="0"/>
              </w:rPr>
              <w:t xml:space="preserve">RAG</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71">
            <w:pPr>
              <w:spacing w:after="0" w:before="0" w:line="360" w:lineRule="auto"/>
              <w:rPr/>
            </w:pPr>
            <w:r w:rsidDel="00000000" w:rsidR="00000000" w:rsidRPr="00000000">
              <w:rPr>
                <w:rtl w:val="0"/>
              </w:rPr>
              <w:t xml:space="preserve">Retrieval-Augmented Generation — Kỹ thuật sinh dữ liệu kết hợp tra cứu tri thức.</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72">
            <w:pPr>
              <w:spacing w:after="0" w:before="0" w:line="360" w:lineRule="auto"/>
              <w:rPr/>
            </w:pPr>
            <w:r w:rsidDel="00000000" w:rsidR="00000000" w:rsidRPr="00000000">
              <w:rPr>
                <w:b w:val="1"/>
                <w:bCs w:val="1"/>
                <w:rtl w:val="0"/>
              </w:rPr>
              <w:t xml:space="preserve">YCCĐ</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3">
            <w:pPr>
              <w:spacing w:after="0" w:before="0" w:line="360" w:lineRule="auto"/>
              <w:rPr/>
            </w:pPr>
            <w:r w:rsidDel="00000000" w:rsidR="00000000" w:rsidRPr="00000000">
              <w:rPr>
                <w:rtl w:val="0"/>
              </w:rPr>
              <w:t xml:space="preserve">Yêu cầu cần đạt - Tiêu chuẩn đầu ra kiến thức trong chương trình của Bộ GD&amp;ĐT.</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74">
            <w:pPr>
              <w:spacing w:after="0" w:before="0" w:line="360" w:lineRule="auto"/>
              <w:rPr/>
            </w:pPr>
            <w:r w:rsidDel="00000000" w:rsidR="00000000" w:rsidRPr="00000000">
              <w:rPr>
                <w:b w:val="1"/>
                <w:bCs w:val="1"/>
                <w:rtl w:val="0"/>
              </w:rPr>
              <w:t xml:space="preserve">DSL</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75">
            <w:pPr>
              <w:spacing w:after="0" w:before="0" w:line="360" w:lineRule="auto"/>
              <w:rPr/>
            </w:pPr>
            <w:r w:rsidDel="00000000" w:rsidR="00000000" w:rsidRPr="00000000">
              <w:rPr>
                <w:rtl w:val="0"/>
              </w:rPr>
              <w:t xml:space="preserve">Domain-Specific Language - Ngôn ngữ định dạng cấu trúc trò chơi (Game JSON DSL).</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76">
            <w:pPr>
              <w:spacing w:after="0" w:before="0" w:line="360" w:lineRule="auto"/>
              <w:rPr/>
            </w:pPr>
            <w:r w:rsidDel="00000000" w:rsidR="00000000" w:rsidRPr="00000000">
              <w:rPr>
                <w:b w:val="1"/>
                <w:bCs w:val="1"/>
                <w:rtl w:val="0"/>
              </w:rPr>
              <w:t xml:space="preserve">NFR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7">
            <w:pPr>
              <w:spacing w:after="0" w:before="0" w:line="360" w:lineRule="auto"/>
              <w:rPr/>
            </w:pPr>
            <w:r w:rsidDel="00000000" w:rsidR="00000000" w:rsidRPr="00000000">
              <w:rPr>
                <w:rtl w:val="0"/>
              </w:rPr>
              <w:t xml:space="preserve">Non-Functional Requirement - Yêu cầu Phi chức năng (Hiệu năng, Bảo mật, Khả dụng).</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78">
            <w:pPr>
              <w:spacing w:after="0" w:before="0" w:line="360" w:lineRule="auto"/>
              <w:rPr/>
            </w:pPr>
            <w:r w:rsidDel="00000000" w:rsidR="00000000" w:rsidRPr="00000000">
              <w:rPr>
                <w:b w:val="1"/>
                <w:bCs w:val="1"/>
                <w:rtl w:val="0"/>
              </w:rPr>
              <w:t xml:space="preserve">PII</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79">
            <w:pPr>
              <w:spacing w:after="0" w:before="0" w:line="360" w:lineRule="auto"/>
              <w:rPr/>
            </w:pPr>
            <w:r w:rsidDel="00000000" w:rsidR="00000000" w:rsidRPr="00000000">
              <w:rPr>
                <w:rtl w:val="0"/>
              </w:rPr>
              <w:t xml:space="preserve">Personally Identifiable Information - Thông tin Nhận dạng Cá nhân.</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7A">
            <w:pPr>
              <w:spacing w:after="0" w:before="0" w:line="360" w:lineRule="auto"/>
              <w:rPr/>
            </w:pPr>
            <w:r w:rsidDel="00000000" w:rsidR="00000000" w:rsidRPr="00000000">
              <w:rPr>
                <w:b w:val="1"/>
                <w:bCs w:val="1"/>
                <w:rtl w:val="0"/>
              </w:rPr>
              <w:t xml:space="preserve">STOMP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B">
            <w:pPr>
              <w:spacing w:after="0" w:before="0" w:line="360" w:lineRule="auto"/>
              <w:rPr/>
            </w:pPr>
            <w:r w:rsidDel="00000000" w:rsidR="00000000" w:rsidRPr="00000000">
              <w:rPr>
                <w:rtl w:val="0"/>
              </w:rPr>
              <w:t xml:space="preserve">Simple/Streaming Text Oriented Messaging Protocol - Giao thức nhắn tin qua WebSocket dùng cho kênh real-time (Live Arena).</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7C">
            <w:pPr>
              <w:spacing w:after="0" w:before="0" w:line="360" w:lineRule="auto"/>
              <w:rPr/>
            </w:pPr>
            <w:r w:rsidDel="00000000" w:rsidR="00000000" w:rsidRPr="00000000">
              <w:rPr>
                <w:b w:val="1"/>
                <w:bCs w:val="1"/>
                <w:rtl w:val="0"/>
              </w:rPr>
              <w:t xml:space="preserve">SSE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D">
            <w:pPr>
              <w:spacing w:after="0" w:before="0" w:line="360" w:lineRule="auto"/>
              <w:rPr/>
            </w:pPr>
            <w:r w:rsidDel="00000000" w:rsidR="00000000" w:rsidRPr="00000000">
              <w:rPr>
                <w:rtl w:val="0"/>
              </w:rPr>
              <w:t xml:space="preserve">Server-Sent Events - Cơ chế máy chủ đẩy dữ liệu một chiều qua HTTP, dùng hiển thị tiến trình xử lý AI (progress bar).</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7E">
            <w:pPr>
              <w:spacing w:after="0" w:before="0" w:line="360" w:lineRule="auto"/>
              <w:rPr/>
            </w:pPr>
            <w:r w:rsidDel="00000000" w:rsidR="00000000" w:rsidRPr="00000000">
              <w:rPr>
                <w:b w:val="1"/>
                <w:bCs w:val="1"/>
                <w:rtl w:val="0"/>
              </w:rPr>
              <w:t xml:space="preserve">HNSW</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7F">
            <w:pPr>
              <w:spacing w:after="0" w:before="0" w:line="360" w:lineRule="auto"/>
              <w:rPr/>
            </w:pPr>
            <w:r w:rsidDel="00000000" w:rsidR="00000000" w:rsidRPr="00000000">
              <w:rPr>
                <w:rtl w:val="0"/>
              </w:rPr>
              <w:t xml:space="preserve">Hierarchical Navigable Small World - Thuật toán lập chỉ mục Vector Database cho tìm kiếm ngữ nghĩa (hướng phát triển).</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80">
            <w:pPr>
              <w:spacing w:after="0" w:before="0" w:line="360" w:lineRule="auto"/>
              <w:rPr/>
            </w:pPr>
            <w:r w:rsidDel="00000000" w:rsidR="00000000" w:rsidRPr="00000000">
              <w:rPr>
                <w:b w:val="1"/>
                <w:bCs w:val="1"/>
                <w:rtl w:val="0"/>
              </w:rPr>
              <w:t xml:space="preserve">RTO / RPO</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1">
            <w:pPr>
              <w:spacing w:after="0" w:before="0" w:line="360" w:lineRule="auto"/>
              <w:rPr/>
            </w:pPr>
            <w:r w:rsidDel="00000000" w:rsidR="00000000" w:rsidRPr="00000000">
              <w:rPr>
                <w:rtl w:val="0"/>
              </w:rPr>
              <w:t xml:space="preserve">Recovery Time / Point Objective - Chỉ số thời gian khôi phục tối đa (&lt;15 phút) và điểm mất mát dữ liệu tối đa (&lt;1 giờ).</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82">
            <w:pPr>
              <w:spacing w:after="0" w:before="0" w:line="360" w:lineRule="auto"/>
              <w:rPr/>
            </w:pPr>
            <w:r w:rsidDel="00000000" w:rsidR="00000000" w:rsidRPr="00000000">
              <w:rPr>
                <w:b w:val="1"/>
                <w:bCs w:val="1"/>
                <w:rtl w:val="0"/>
              </w:rPr>
              <w:t xml:space="preserve">RTM</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83">
            <w:pPr>
              <w:spacing w:after="0" w:before="0" w:line="360" w:lineRule="auto"/>
              <w:rPr/>
            </w:pPr>
            <w:r w:rsidDel="00000000" w:rsidR="00000000" w:rsidRPr="00000000">
              <w:rPr>
                <w:rtl w:val="0"/>
              </w:rPr>
              <w:t xml:space="preserve">Requirements Traceability Matrix - Ma trận Truy xuất Yêu cầu Phần mềm.</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84">
            <w:pPr>
              <w:spacing w:after="0" w:before="0" w:line="360" w:lineRule="auto"/>
              <w:rPr/>
            </w:pPr>
            <w:r w:rsidDel="00000000" w:rsidR="00000000" w:rsidRPr="00000000">
              <w:rPr>
                <w:b w:val="1"/>
                <w:bCs w:val="1"/>
                <w:rtl w:val="0"/>
              </w:rPr>
              <w:t xml:space="preserve">SUS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5">
            <w:pPr>
              <w:spacing w:after="0" w:before="0" w:line="360" w:lineRule="auto"/>
              <w:rPr/>
            </w:pPr>
            <w:r w:rsidDel="00000000" w:rsidR="00000000" w:rsidRPr="00000000">
              <w:rPr>
                <w:rtl w:val="0"/>
              </w:rPr>
              <w:t xml:space="preserve">System Usability Scale - Thang đo tiêu chuẩn đánh giá độ khả dụng phần mềm và trải nghiệm người dùng (0-100).</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86">
            <w:pPr>
              <w:spacing w:after="0" w:before="0" w:line="360" w:lineRule="auto"/>
              <w:rPr/>
            </w:pPr>
            <w:r w:rsidDel="00000000" w:rsidR="00000000" w:rsidRPr="00000000">
              <w:rPr>
                <w:b w:val="1"/>
                <w:bCs w:val="1"/>
                <w:rtl w:val="0"/>
              </w:rPr>
              <w:t xml:space="preserve">KPI</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87">
            <w:pPr>
              <w:spacing w:after="0" w:before="0" w:line="360" w:lineRule="auto"/>
              <w:rPr/>
            </w:pPr>
            <w:r w:rsidDel="00000000" w:rsidR="00000000" w:rsidRPr="00000000">
              <w:rPr>
                <w:rtl w:val="0"/>
              </w:rPr>
              <w:t xml:space="preserve">Key Performance Indicator - Chỉ số Hiệu quả Nghiệp vụ Định lượng dùng đo lường hiệu quả vận hành (xem Bảng 1.1).</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88">
            <w:pPr>
              <w:spacing w:after="0" w:before="0" w:line="360" w:lineRule="auto"/>
              <w:rPr/>
            </w:pPr>
            <w:r w:rsidDel="00000000" w:rsidR="00000000" w:rsidRPr="00000000">
              <w:rPr>
                <w:b w:val="1"/>
                <w:bCs w:val="1"/>
                <w:rtl w:val="0"/>
              </w:rPr>
              <w:t xml:space="preserve">FR</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89">
            <w:pPr>
              <w:spacing w:after="0" w:before="0" w:line="360" w:lineRule="auto"/>
              <w:rPr/>
            </w:pPr>
            <w:r w:rsidDel="00000000" w:rsidR="00000000" w:rsidRPr="00000000">
              <w:rPr>
                <w:rtl w:val="0"/>
              </w:rPr>
              <w:t xml:space="preserve">Functional Requirement - Yêu cầu Chức năng của hệ thống (FR-01 đến FR-15, xem Mục 3.1).</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8A">
            <w:pPr>
              <w:spacing w:after="0" w:before="0" w:line="360" w:lineRule="auto"/>
              <w:rPr/>
            </w:pPr>
            <w:r w:rsidDel="00000000" w:rsidR="00000000" w:rsidRPr="00000000">
              <w:rPr>
                <w:b w:val="1"/>
                <w:bCs w:val="1"/>
                <w:rtl w:val="0"/>
              </w:rPr>
              <w:t xml:space="preserve">UC</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8B">
            <w:pPr>
              <w:spacing w:after="0" w:before="0" w:line="360" w:lineRule="auto"/>
              <w:rPr/>
            </w:pPr>
            <w:r w:rsidDel="00000000" w:rsidR="00000000" w:rsidRPr="00000000">
              <w:rPr>
                <w:rtl w:val="0"/>
              </w:rPr>
              <w:t xml:space="preserve">Use Case - Ca sử dụng, mô tả một tương tác cụ thể giữa Actor và hệ thống (xem Mục 4.2).</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8C">
            <w:pPr>
              <w:spacing w:after="0" w:before="0" w:line="360" w:lineRule="auto"/>
              <w:rPr/>
            </w:pPr>
            <w:r w:rsidDel="00000000" w:rsidR="00000000" w:rsidRPr="00000000">
              <w:rPr>
                <w:b w:val="1"/>
                <w:bCs w:val="1"/>
                <w:rtl w:val="0"/>
              </w:rPr>
              <w:t xml:space="preserve">FLD</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8D">
            <w:pPr>
              <w:spacing w:after="0" w:before="0" w:line="360" w:lineRule="auto"/>
              <w:rPr/>
            </w:pPr>
            <w:r w:rsidDel="00000000" w:rsidR="00000000" w:rsidRPr="00000000">
              <w:rPr>
                <w:rtl w:val="0"/>
              </w:rPr>
              <w:t xml:space="preserve">Field — Trường dữ liệu/giao diện tương tác cụ thể trong hệ thống (FLD-01 đến FLD-30, xem Mục 3.1.4).</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8E">
            <w:pPr>
              <w:spacing w:after="0" w:before="0" w:line="360" w:lineRule="auto"/>
              <w:rPr/>
            </w:pPr>
            <w:r w:rsidDel="00000000" w:rsidR="00000000" w:rsidRPr="00000000">
              <w:rPr>
                <w:b w:val="1"/>
                <w:bCs w:val="1"/>
                <w:rtl w:val="0"/>
              </w:rPr>
              <w:t xml:space="preserve">SLO</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8F">
            <w:pPr>
              <w:spacing w:after="0" w:before="0" w:line="360" w:lineRule="auto"/>
              <w:rPr/>
            </w:pPr>
            <w:r w:rsidDel="00000000" w:rsidR="00000000" w:rsidRPr="00000000">
              <w:rPr>
                <w:rtl w:val="0"/>
              </w:rPr>
              <w:t xml:space="preserve">Service Level Objective - Mục tiêu định lượng về mức độ dịch vụ kỹ thuật (hiệu năng, độ trễ, khả dụng).</w:t>
            </w:r>
          </w:p>
        </w:tc>
      </w:tr>
    </w:tbl>
    <w:p w:rsidR="00000000" w:rsidDel="00000000" w:rsidP="00000000" w:rsidRDefault="00000000" w:rsidRPr="00000000" w14:paraId="00000090">
      <w:pPr>
        <w:spacing w:after="0" w:before="0" w:line="360" w:lineRule="auto"/>
        <w:rPr/>
      </w:pPr>
      <w:r w:rsidDel="00000000" w:rsidR="00000000" w:rsidRPr="00000000">
        <w:rPr>
          <w:rtl w:val="0"/>
        </w:rPr>
      </w:r>
    </w:p>
    <w:p w:rsidR="00000000" w:rsidDel="00000000" w:rsidP="00000000" w:rsidRDefault="00000000" w:rsidRPr="00000000" w14:paraId="00000091">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Tài liệu tham chiếu (References)</w:t>
      </w:r>
    </w:p>
    <w:p w:rsidR="00000000" w:rsidDel="00000000" w:rsidP="00000000" w:rsidRDefault="00000000" w:rsidRPr="00000000" w14:paraId="00000092">
      <w:pPr>
        <w:spacing w:after="0" w:before="0" w:line="360" w:lineRule="auto"/>
        <w:ind w:left="360" w:firstLine="0"/>
        <w:rPr/>
      </w:pPr>
      <w:r w:rsidDel="00000000" w:rsidR="00000000" w:rsidRPr="00000000">
        <w:rPr>
          <w:rtl w:val="0"/>
        </w:rPr>
        <w:t xml:space="preserve">• Thông tư số 27/2020/TT-BGDĐT quy định đánh giá học sinh tiểu học.</w:t>
      </w:r>
    </w:p>
    <w:p w:rsidR="00000000" w:rsidDel="00000000" w:rsidP="00000000" w:rsidRDefault="00000000" w:rsidRPr="00000000" w14:paraId="00000093">
      <w:pPr>
        <w:spacing w:after="0" w:before="0" w:line="360" w:lineRule="auto"/>
        <w:ind w:left="360" w:firstLine="0"/>
        <w:rPr/>
      </w:pPr>
      <w:r w:rsidDel="00000000" w:rsidR="00000000" w:rsidRPr="00000000">
        <w:rPr>
          <w:rtl w:val="0"/>
        </w:rPr>
        <w:t xml:space="preserve">• Thông tư số 32/2018/TT-BGDĐT ban hành Chương trình Giáo dục phổ thông mới.</w:t>
      </w:r>
    </w:p>
    <w:p w:rsidR="00000000" w:rsidDel="00000000" w:rsidP="00000000" w:rsidRDefault="00000000" w:rsidRPr="00000000" w14:paraId="00000094">
      <w:pPr>
        <w:spacing w:after="0" w:before="0" w:line="360" w:lineRule="auto"/>
        <w:ind w:left="360" w:firstLine="0"/>
        <w:rPr/>
      </w:pPr>
      <w:r w:rsidDel="00000000" w:rsidR="00000000" w:rsidRPr="00000000">
        <w:rPr>
          <w:rtl w:val="0"/>
        </w:rPr>
        <w:t xml:space="preserve">• Thông tư số 51/2020/TT-BGDĐT sửa đổi, bổ sung Chương trình Giáo dục mầm non.</w:t>
      </w:r>
    </w:p>
    <w:p w:rsidR="00000000" w:rsidDel="00000000" w:rsidP="00000000" w:rsidRDefault="00000000" w:rsidRPr="00000000" w14:paraId="00000095">
      <w:pPr>
        <w:spacing w:after="0" w:before="0" w:line="360" w:lineRule="auto"/>
        <w:ind w:left="360" w:firstLine="0"/>
        <w:rPr/>
      </w:pPr>
      <w:r w:rsidDel="00000000" w:rsidR="00000000" w:rsidRPr="00000000">
        <w:rPr>
          <w:rtl w:val="0"/>
        </w:rPr>
        <w:t xml:space="preserve">• Thông tư số 37/2021/TT-BGDĐT quy định Danh mục thiết bị dạy học tối thiểu cấp Tiểu học.</w:t>
      </w:r>
    </w:p>
    <w:p w:rsidR="00000000" w:rsidDel="00000000" w:rsidP="00000000" w:rsidRDefault="00000000" w:rsidRPr="00000000" w14:paraId="00000096">
      <w:pPr>
        <w:spacing w:after="0" w:before="0" w:line="360" w:lineRule="auto"/>
        <w:ind w:left="360" w:firstLine="0"/>
        <w:rPr/>
      </w:pPr>
      <w:r w:rsidDel="00000000" w:rsidR="00000000" w:rsidRPr="00000000">
        <w:rPr>
          <w:rtl w:val="0"/>
        </w:rPr>
        <w:t xml:space="preserve">• Quyết định số 830/QĐ-TTg phê duyệt Chương trình "Bảo vệ và hỗ trợ trẻ em tương tác lành mạnh, sáng tạo trên môi trường mạng giai đoạn 2021-2025".</w:t>
      </w:r>
    </w:p>
    <w:p w:rsidR="00000000" w:rsidDel="00000000" w:rsidP="00000000" w:rsidRDefault="00000000" w:rsidRPr="00000000" w14:paraId="00000097">
      <w:pPr>
        <w:spacing w:after="0" w:before="0" w:line="360" w:lineRule="auto"/>
        <w:ind w:left="360" w:firstLine="0"/>
        <w:rPr/>
      </w:pPr>
      <w:r w:rsidDel="00000000" w:rsidR="00000000" w:rsidRPr="00000000">
        <w:rPr>
          <w:rtl w:val="0"/>
        </w:rPr>
        <w:t xml:space="preserve">• IEEE Std 830-1998: IEEE Recommended Practice for Software Requirements Specifications.</w:t>
      </w:r>
    </w:p>
    <w:p w:rsidR="00000000" w:rsidDel="00000000" w:rsidP="00000000" w:rsidRDefault="00000000" w:rsidRPr="00000000" w14:paraId="00000098">
      <w:pPr>
        <w:spacing w:after="0" w:before="0" w:line="360" w:lineRule="auto"/>
        <w:ind w:left="360" w:firstLine="0"/>
        <w:rPr/>
      </w:pPr>
      <w:r w:rsidDel="00000000" w:rsidR="00000000" w:rsidRPr="00000000">
        <w:rPr>
          <w:rtl w:val="0"/>
        </w:rPr>
        <w:t xml:space="preserve">• ISO/IEC/IEEE 29148: Systems and software engineering — Life cycle processes — Requirements engineering.</w:t>
      </w:r>
    </w:p>
    <w:p w:rsidR="00000000" w:rsidDel="00000000" w:rsidP="00000000" w:rsidRDefault="00000000" w:rsidRPr="00000000" w14:paraId="00000099">
      <w:pPr>
        <w:spacing w:after="0" w:before="0" w:line="360" w:lineRule="auto"/>
        <w:ind w:left="360" w:firstLine="0"/>
        <w:rPr/>
      </w:pPr>
      <w:r w:rsidDel="00000000" w:rsidR="00000000" w:rsidRPr="00000000">
        <w:rPr>
          <w:rtl w:val="0"/>
        </w:rPr>
        <w:t xml:space="preserve">• The Unified Modeling Language (UML) Specification — Object Management Group (OMG).</w:t>
      </w:r>
    </w:p>
    <w:p w:rsidR="00000000" w:rsidDel="00000000" w:rsidP="00000000" w:rsidRDefault="00000000" w:rsidRPr="00000000" w14:paraId="0000009A">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Tổng quan cấu trúc tài liệu (Document Overview)</w:t>
      </w:r>
    </w:p>
    <w:p w:rsidR="00000000" w:rsidDel="00000000" w:rsidP="00000000" w:rsidRDefault="00000000" w:rsidRPr="00000000" w14:paraId="0000009B">
      <w:pPr>
        <w:spacing w:after="0" w:before="0" w:line="360" w:lineRule="auto"/>
        <w:rPr/>
      </w:pPr>
      <w:r w:rsidDel="00000000" w:rsidR="00000000" w:rsidRPr="00000000">
        <w:rPr>
          <w:rtl w:val="0"/>
        </w:rPr>
        <w:t xml:space="preserve">Tài liệu Đặc tả Yêu cầu Phần mềm (SRS) này được cấu trúc chặt chẽ thành 5 chương chính, được sắp xếp theo trình tự logic kỹ thuật từ tổng quan bối cảnh, đặc tả chi tiết, kiểm thử, bảo trì đến mô hình hóa UML và ma trận phụ lục:</w:t>
      </w:r>
    </w:p>
    <w:p w:rsidR="00000000" w:rsidDel="00000000" w:rsidP="00000000" w:rsidRDefault="00000000" w:rsidRPr="00000000" w14:paraId="0000009C">
      <w:pPr>
        <w:spacing w:after="0" w:before="0" w:line="360" w:lineRule="auto"/>
        <w:ind w:left="360" w:firstLine="0"/>
        <w:rPr/>
      </w:pPr>
      <w:r w:rsidDel="00000000" w:rsidR="00000000" w:rsidRPr="00000000">
        <w:rPr>
          <w:rtl w:val="0"/>
        </w:rPr>
        <w:t xml:space="preserve">• Chương 1. Giới thiệu (Introduction): Xác định mục đích xây dựng tài liệu, định ranh giới phạm vi thực thi sản phẩm (In-Scope, Out-of-Scope &amp; Bảng 1.1 Chỉ số KPI Nghiệp vụ Định lượng), phân loại đối tượng tra cứu, cung cấp bảng chuẩn hóa thuật ngữ/từ viết tắt và hệ thống các văn bản pháp lý, quy chuẩn sư phạm làm căn cứ chiếu ứng.</w:t>
      </w:r>
    </w:p>
    <w:p w:rsidR="00000000" w:rsidDel="00000000" w:rsidP="00000000" w:rsidRDefault="00000000" w:rsidRPr="00000000" w14:paraId="0000009D">
      <w:pPr>
        <w:spacing w:after="0" w:before="0" w:line="360" w:lineRule="auto"/>
        <w:ind w:left="360" w:firstLine="0"/>
        <w:rPr/>
      </w:pPr>
      <w:r w:rsidDel="00000000" w:rsidR="00000000" w:rsidRPr="00000000">
        <w:rPr>
          <w:rtl w:val="0"/>
        </w:rPr>
        <w:t xml:space="preserve">• Chương 2. Mô tả tổng quan (Overall Description): Phác họa vị trí hệ thống, dòng chảy dữ liệu nghiệp vụ 5 bước (Workflow Dataflow), ma trận phân loại tác nhân người dùng (Giáo viên, Học sinh, Admin), hạ tầng môi trường vận hành &amp; ma trận stack công nghệ, các giả định/sự phụ thuộc API bên thứ ba, các ràng buộc thiết kế kỹ thuật, Sơ đồ Luồng Nghiệp vụ Hệ thống (Mục 2.6) và Sơ đồ Kiến trúc Tổng quan Dự án (Mục 2.7).</w:t>
      </w:r>
    </w:p>
    <w:p w:rsidR="00000000" w:rsidDel="00000000" w:rsidP="00000000" w:rsidRDefault="00000000" w:rsidRPr="00000000" w14:paraId="0000009E">
      <w:pPr>
        <w:spacing w:after="0" w:before="0" w:line="360" w:lineRule="auto"/>
        <w:ind w:left="360" w:firstLine="0"/>
        <w:rPr/>
      </w:pPr>
      <w:r w:rsidDel="00000000" w:rsidR="00000000" w:rsidRPr="00000000">
        <w:rPr>
          <w:rtl w:val="0"/>
        </w:rPr>
        <w:t xml:space="preserve">• Chương 3. Yêu cầu Cụ thể (Specific Requirements): Trình bày chi tiết Yêu cầu Chức năng (Mục 3.1: FR-01 đến FR-15 kèm ma trận trường giao diện FLD-01 đến FLD-30), Yêu cầu Giao diện Ngoại vi (Mục 3.2), Yêu cầu Phi Chức năng (Mục 3.3: NFR-01 đến NFR-05), Quy trình Kiểm thử &amp; Thẩm định (Mục 3.4) và Kế hoạch Bảo trì &amp; Hỗ trợ Vận hành (Mục 3.5).</w:t>
      </w:r>
    </w:p>
    <w:p w:rsidR="00000000" w:rsidDel="00000000" w:rsidP="00000000" w:rsidRDefault="00000000" w:rsidRPr="00000000" w14:paraId="0000009F">
      <w:pPr>
        <w:spacing w:after="0" w:before="0" w:line="360" w:lineRule="auto"/>
        <w:ind w:left="360" w:firstLine="0"/>
        <w:rPr/>
      </w:pPr>
      <w:r w:rsidDel="00000000" w:rsidR="00000000" w:rsidRPr="00000000">
        <w:rPr>
          <w:rtl w:val="0"/>
        </w:rPr>
        <w:t xml:space="preserve">• Chương 4. Yêu cầu Mô hình hóa (Modeling Requirements): Tổng hợp toàn bộ các mô hình thiết kế hướng đối tượng (OOAD/UML) bao gồm Sơ đồ Ca sử dụng (Use Case Diagram), Bảng Đặc tả Chi tiết Ca sử dụng (Use Case Specification), Sơ đồ Lớp (Class Diagram) và các Sơ đồ Tuần tự (Sequence Diagrams).</w:t>
      </w:r>
    </w:p>
    <w:p w:rsidR="00000000" w:rsidDel="00000000" w:rsidP="00000000" w:rsidRDefault="00000000" w:rsidRPr="00000000" w14:paraId="000000A0">
      <w:pPr>
        <w:spacing w:after="0" w:before="0" w:line="360" w:lineRule="auto"/>
        <w:ind w:left="360" w:firstLine="0"/>
        <w:rPr/>
        <w:sectPr>
          <w:headerReference r:id="rId9" w:type="default"/>
          <w:footerReference r:id="rId10" w:type="default"/>
          <w:footerReference r:id="rId11" w:type="first"/>
          <w:type w:val="nextPage"/>
          <w:pgSz w:h="16838" w:w="11906" w:orient="portrait"/>
          <w:pgMar w:bottom="1134" w:top="1417" w:left="1984" w:right="1134" w:header="720" w:footer="720"/>
          <w:pgNumType w:start="1"/>
          <w:titlePg w:val="1"/>
        </w:sectPr>
      </w:pPr>
      <w:r w:rsidDel="00000000" w:rsidR="00000000" w:rsidRPr="00000000">
        <w:rPr>
          <w:rtl w:val="0"/>
        </w:rPr>
        <w:t xml:space="preserve">• Chương 5. Phụ lục và Ma trận Truy xuất (Appendices &amp; Traceability Matrix): Bao gồm Ma trận Truy xuất Yêu cầu 2 chiều (RTM), Cấu trúc Game JSON DSL Schema, System Prompt ACTIVE v1.0.0, Danh mục Văn bản Pháp lý và Sơ đồ Kiến trúc Hạ tầng.</w:t>
      </w:r>
    </w:p>
    <w:p w:rsidR="00000000" w:rsidDel="00000000" w:rsidP="00000000" w:rsidRDefault="00000000" w:rsidRPr="00000000" w14:paraId="000000A1">
      <w:pPr>
        <w:pStyle w:val="Heading1"/>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MÔ TẢ TỔNG QUAN (OVERALL DESCRIPTION)</w:t>
      </w:r>
    </w:p>
    <w:p w:rsidR="00000000" w:rsidDel="00000000" w:rsidP="00000000" w:rsidRDefault="00000000" w:rsidRPr="00000000" w14:paraId="000000A2">
      <w:pPr>
        <w:spacing w:after="0" w:before="0" w:line="360" w:lineRule="auto"/>
        <w:ind w:firstLine="720"/>
        <w:rPr/>
      </w:pPr>
      <w:r w:rsidDel="00000000" w:rsidR="00000000" w:rsidRPr="00000000">
        <w:rPr>
          <w:rtl w:val="0"/>
        </w:rPr>
        <w:t xml:space="preserve">Hệ thống cung cấp bốn nhóm chức năng cốt lõi: (1) Sáng tạo trò chơi học tập từ mô tả ý tưởng hoặc giáo án có sẵn bằng AI; (2) Không gian soạn thảo trực quan giúp giáo viên rà soát, chỉnh sửa và yêu cầu AI thiết kế lại nội dung; (3) Tổ chức trình chiếu và tương tác lớp học theo thời gian thực giữa giáo viên và học sinh; (4) Quản trị, kiểm duyệt an toàn nội dung và điều phối cấu hình AI dành cho Quản trị viên. Các mục từ 2.1 đến 2.7 mô tả chi tiết bối cảnh, tác nhân, môi trường vận hành và các ràng buộc liên quan đến các nhóm chức năng này; đặc tả đầy đủ từng yêu cầu chức năng được trình bày tại Chương 3.</w:t>
      </w:r>
    </w:p>
    <w:p w:rsidR="00000000" w:rsidDel="00000000" w:rsidP="00000000" w:rsidRDefault="00000000" w:rsidRPr="00000000" w14:paraId="000000A3">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Bối cảnh hệ thống &amp; Dòng chảy dữ liệu 5 bước (System Perspective &amp; Workflow Dataflow)</w:t>
      </w:r>
    </w:p>
    <w:p w:rsidR="00000000" w:rsidDel="00000000" w:rsidP="00000000" w:rsidRDefault="00000000" w:rsidRPr="00000000" w14:paraId="000000A4">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Vị trí và bản chất hệ thống (System Perspective)</w:t>
      </w:r>
    </w:p>
    <w:p w:rsidR="00000000" w:rsidDel="00000000" w:rsidP="00000000" w:rsidRDefault="00000000" w:rsidRPr="00000000" w14:paraId="000000A5">
      <w:pPr>
        <w:spacing w:after="0" w:before="0" w:line="360" w:lineRule="auto"/>
        <w:ind w:firstLine="720"/>
        <w:rPr/>
      </w:pPr>
      <w:r w:rsidDel="00000000" w:rsidR="00000000" w:rsidRPr="00000000">
        <w:rPr>
          <w:rtl w:val="0"/>
        </w:rPr>
        <w:t xml:space="preserve">Nền tảng đóng vai trò là trung tâm chuyển đổi và tương tác học liệu số thông minh, đứng ở vị trí cầu nối trực tiếp giữa 4 thành tố cốt lõi trong môi trường giáo dục thế hệ mới:</w:t>
      </w:r>
    </w:p>
    <w:p w:rsidR="00000000" w:rsidDel="00000000" w:rsidP="00000000" w:rsidRDefault="00000000" w:rsidRPr="00000000" w14:paraId="000000A6">
      <w:pPr>
        <w:spacing w:after="0" w:before="0" w:line="360" w:lineRule="auto"/>
        <w:rPr/>
      </w:pPr>
      <w:r w:rsidDel="00000000" w:rsidR="00000000" w:rsidRPr="00000000">
        <w:rPr>
          <w:rtl w:val="0"/>
        </w:rPr>
        <w:t xml:space="preserve">• Giáo viên (Người sáng tạo): Nhóm người dùng có ý tưởng sư phạm dồi dào nhưng thường gặp rào cản về thời gian và kỹ năng thiết kế phần mềm.</w:t>
      </w:r>
    </w:p>
    <w:p w:rsidR="00000000" w:rsidDel="00000000" w:rsidP="00000000" w:rsidRDefault="00000000" w:rsidRPr="00000000" w14:paraId="000000A7">
      <w:pPr>
        <w:spacing w:after="0" w:before="0" w:line="360" w:lineRule="auto"/>
        <w:rPr/>
      </w:pPr>
      <w:r w:rsidDel="00000000" w:rsidR="00000000" w:rsidRPr="00000000">
        <w:rPr>
          <w:rtl w:val="0"/>
        </w:rPr>
        <w:t xml:space="preserve">• Chuẩn kiến thức Giáo dục (Căn cứ pháp lý &amp; Sư phạm): Hệ thống các Yêu cầu cần đạt thuộc Chương trình Giáo dục Phổ thông và Giáo dục Mầm non do Bộ Giáo dục và Đào tạo ban hành.</w:t>
      </w:r>
    </w:p>
    <w:p w:rsidR="00000000" w:rsidDel="00000000" w:rsidP="00000000" w:rsidRDefault="00000000" w:rsidRPr="00000000" w14:paraId="000000A8">
      <w:pPr>
        <w:spacing w:after="0" w:before="0" w:line="360" w:lineRule="auto"/>
        <w:rPr/>
      </w:pPr>
      <w:r w:rsidDel="00000000" w:rsidR="00000000" w:rsidRPr="00000000">
        <w:rPr>
          <w:rtl w:val="0"/>
        </w:rPr>
        <w:t xml:space="preserve">• Học sinh (Người thụ hưởng): Lứa tuổi mầm non và tiểu học cần tiếp thu kiến thức qua các hình thức tương tác trực quan, sinh động và an toàn.</w:t>
      </w:r>
    </w:p>
    <w:p w:rsidR="00000000" w:rsidDel="00000000" w:rsidP="00000000" w:rsidRDefault="00000000" w:rsidRPr="00000000" w14:paraId="000000A9">
      <w:pPr>
        <w:spacing w:after="0" w:before="0" w:line="360" w:lineRule="auto"/>
        <w:rPr/>
      </w:pPr>
      <w:r w:rsidDel="00000000" w:rsidR="00000000" w:rsidRPr="00000000">
        <w:rPr>
          <w:rtl w:val="0"/>
        </w:rPr>
        <w:t xml:space="preserve">• Quản trị viên (Người giám sát): Vai trò vận hành hệ thống, đảm bảo an toàn nội dung học đường và tối ưu hóa chi phí hạ tầng vận hành.</w:t>
      </w:r>
    </w:p>
    <w:p w:rsidR="00000000" w:rsidDel="00000000" w:rsidP="00000000" w:rsidRDefault="00000000" w:rsidRPr="00000000" w14:paraId="000000AA">
      <w:pPr>
        <w:spacing w:after="0" w:before="0" w:line="360" w:lineRule="auto"/>
        <w:rPr/>
      </w:pPr>
      <w:r w:rsidDel="00000000" w:rsidR="00000000" w:rsidRPr="00000000">
        <w:rPr>
          <w:rtl w:val="0"/>
        </w:rPr>
        <w:t xml:space="preserve">Hệ thống tiếp nhận ngữ liệu tiếng Việt tự nhiên của giáo viên, tự động bóc tách ý định sư phạm ngầm, đối chiếu chuẩn kiến thức, kiểm duyệt an toàn học đường và biên dịch thành bài học tương tác hai chiều trên các thiết bị hiển thị tại lớp học hoặc học tập từ xa.</w:t>
      </w:r>
    </w:p>
    <w:p w:rsidR="00000000" w:rsidDel="00000000" w:rsidP="00000000" w:rsidRDefault="00000000" w:rsidRPr="00000000" w14:paraId="000000AB">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Dòng chảy dữ liệu nghiệp vụ 5 bước (5-Step Business Dataflow)</w:t>
      </w:r>
    </w:p>
    <w:p w:rsidR="00000000" w:rsidDel="00000000" w:rsidP="00000000" w:rsidRDefault="00000000" w:rsidRPr="00000000" w14:paraId="000000AC">
      <w:pPr>
        <w:spacing w:after="0" w:before="0" w:line="360" w:lineRule="auto"/>
        <w:ind w:firstLine="720"/>
        <w:rPr/>
      </w:pPr>
      <w:r w:rsidDel="00000000" w:rsidR="00000000" w:rsidRPr="00000000">
        <w:rPr>
          <w:rtl w:val="0"/>
        </w:rPr>
        <w:t xml:space="preserve">Dữ liệu trong hệ thống di chuyển theo một chu trình 5 bước khép kín và liên tục:</w:t>
      </w:r>
    </w:p>
    <w:p w:rsidR="00000000" w:rsidDel="00000000" w:rsidP="00000000" w:rsidRDefault="00000000" w:rsidRPr="00000000" w14:paraId="000000AD">
      <w:pPr>
        <w:spacing w:after="0" w:before="0" w:line="360" w:lineRule="auto"/>
        <w:rPr/>
      </w:pPr>
      <w:r w:rsidDel="00000000" w:rsidR="00000000" w:rsidRPr="00000000">
        <w:rPr>
          <w:rtl w:val="0"/>
        </w:rPr>
        <w:t xml:space="preserve">• Bước 1 - Tiếp nhận và chuẩn hóa ngữ liệu đầu vào: Giáo viên lựa chọn Khối lớp, Môn học, Thể loại trò chơi mong muốn và cung cấp ý tưởng bài giảng (nhập câu chữ tiếng Việt trực tiếp hoặc tải tệp tài liệu giáo án nếu có). Hệ thống tiếp nhận, trích xuất toàn bộ nội dung văn bản thô, tự động phân lập các đoạn nội dung cốt lõi và chuẩn bị ngữ liệu cho khâu phân tích ý định sư phạm.</w:t>
      </w:r>
    </w:p>
    <w:p w:rsidR="00000000" w:rsidDel="00000000" w:rsidP="00000000" w:rsidRDefault="00000000" w:rsidRPr="00000000" w14:paraId="000000AE">
      <w:pPr>
        <w:spacing w:after="0" w:before="0" w:line="360" w:lineRule="auto"/>
        <w:rPr/>
      </w:pPr>
      <w:r w:rsidDel="00000000" w:rsidR="00000000" w:rsidRPr="00000000">
        <w:rPr>
          <w:rtl w:val="0"/>
        </w:rPr>
        <w:t xml:space="preserve">• Bước 2 - Phân tích ý định sư phạm &amp; Trích xuất chuẩn kiến thức: Hệ thống phân tích bóc tách ý định của giáo viên: chủ đề bài học, mục tiêu cần đạt, số lượng câu hỏi và độ khó phù hợp với lứa tuổi. Tự động tra cứu và đối chiếu ngữ liệu với Kho dữ liệu Chuẩn kiến thức Giáo dục Phổ thông và Mầm non để tìm ra các Yêu cầu cần đạt tương ứng, bơm bổ sung bối cảnh kiến thức chuẩn xác vào nội dung bài học.</w:t>
      </w:r>
    </w:p>
    <w:p w:rsidR="00000000" w:rsidDel="00000000" w:rsidP="00000000" w:rsidRDefault="00000000" w:rsidRPr="00000000" w14:paraId="000000AF">
      <w:pPr>
        <w:spacing w:after="0" w:before="0" w:line="360" w:lineRule="auto"/>
        <w:rPr/>
      </w:pPr>
      <w:r w:rsidDel="00000000" w:rsidR="00000000" w:rsidRPr="00000000">
        <w:rPr>
          <w:rtl w:val="0"/>
        </w:rPr>
        <w:t xml:space="preserve">• Bước 3 - Khởi tạo cấu trúc trò chơi &amp; Kiểm duyệt an toàn 3 lớp: Hệ thống chuyển đổi ngữ liệu đã được làm giàu thành cấu trúc bài học hoàn chỉnh (bao gồm danh sách câu hỏi, phương án trả lời đúng/sai và phản hồi tương tác (lời giải thích sư phạm dự kiến bổ sung ở phiên bản schema 1.1.0)). Ngay lập tức, bài học được đưa qua lá chắn kiểm duyệt an toàn: rà quét toàn bộ từ vựng qua Bộ từ điển hạn chế dành cho lứa tuổi mầm non/tiểu học và kiểm tra tính hợp lệ của cấu trúc trò chơi. Ngăn chặn triệt để các nội dung lệch chuẩn trước khi chuyển sang khâu bổ sung đa phương tiện.</w:t>
      </w:r>
    </w:p>
    <w:p w:rsidR="00000000" w:rsidDel="00000000" w:rsidP="00000000" w:rsidRDefault="00000000" w:rsidRPr="00000000" w14:paraId="000000B0">
      <w:pPr>
        <w:spacing w:after="0" w:before="0" w:line="360" w:lineRule="auto"/>
        <w:rPr/>
      </w:pPr>
      <w:r w:rsidDel="00000000" w:rsidR="00000000" w:rsidRPr="00000000">
        <w:rPr>
          <w:rtl w:val="0"/>
        </w:rPr>
        <w:t xml:space="preserve">• Bước 4 - Bổ sung tài nguyên đa phương tiện &amp; Giọng đọc: Hệ thống tự động phân tích ngữ cảnh từng câu hỏi để tìm kiếm các hình ảnh minh họa sinh động, tươi sáng, đạt chuẩn an toàn từ thư viện tài nguyên trực tuyến. Tự động tạo giọng đọc thuyết minh tiếng Việt chuẩn, truyền cảm cho toàn bộ nội dung câu hỏi và đáp án, giúp trẻ nhỏ dễ dàng tiếp thu bài học qua cả thị giác lẫn thính giác.</w:t>
      </w:r>
    </w:p>
    <w:p w:rsidR="00000000" w:rsidDel="00000000" w:rsidP="00000000" w:rsidRDefault="00000000" w:rsidRPr="00000000" w14:paraId="000000B1">
      <w:pPr>
        <w:spacing w:after="0" w:before="0" w:line="360" w:lineRule="auto"/>
        <w:rPr/>
      </w:pPr>
      <w:r w:rsidDel="00000000" w:rsidR="00000000" w:rsidRPr="00000000">
        <w:rPr>
          <w:rtl w:val="0"/>
        </w:rPr>
        <w:t xml:space="preserve">• Bước 5 - Trình chiếu trực quan &amp; Tương tác Lớp học theo thời gian thực: Cấu hình trò chơi hoàn chỉnh được gửi đến Màn hình soạn thảo để giáo viên rà soát, chơi thử và tự tay tinh chỉnh nếu cần. Khi xuất bản, hệ thống cấp Mã tham gia trực tiếp. Giáo viên trình chiếu bài học trên màn hình lớn tại lớp, học sinh sử dụng máy tính bảng hoặc thiết bị cá nhân nhập mã để tham gia chơi tương tác hoặc thi đấu nhóm theo thời gian thực với bảng xếp hạng điểm số tức thì.</w:t>
      </w:r>
    </w:p>
    <w:p w:rsidR="00000000" w:rsidDel="00000000" w:rsidP="00000000" w:rsidRDefault="00000000" w:rsidRPr="00000000" w14:paraId="000000B2">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Đặc tả Tác nhân (User Characteristics)</w:t>
      </w:r>
    </w:p>
    <w:p w:rsidR="00000000" w:rsidDel="00000000" w:rsidP="00000000" w:rsidRDefault="00000000" w:rsidRPr="00000000" w14:paraId="000000B3">
      <w:pPr>
        <w:spacing w:after="0" w:before="0" w:line="360" w:lineRule="auto"/>
        <w:rPr/>
      </w:pPr>
      <w:r w:rsidDel="00000000" w:rsidR="00000000" w:rsidRPr="00000000">
        <w:rPr>
          <w:rtl w:val="0"/>
        </w:rPr>
        <w:t xml:space="preserve">Hệ thống xác định ba nhóm tác nhân chính tham gia trực tiếp vào chu trình khởi tạo, tương tác và quản trị học liệu số. Ma trận phân quyền và nhiệm vụ cốt lõi của từng tác nhân được đặc tả trong Bảng 2.1.</w:t>
      </w:r>
    </w:p>
    <w:p w:rsidR="00000000" w:rsidDel="00000000" w:rsidP="00000000" w:rsidRDefault="00000000" w:rsidRPr="00000000" w14:paraId="000000B4">
      <w:pPr>
        <w:keepNext w:val="1"/>
        <w:spacing w:after="0" w:before="0" w:line="360" w:lineRule="auto"/>
        <w:jc w:val="left"/>
        <w:rPr/>
      </w:pPr>
      <w:r w:rsidDel="00000000" w:rsidR="00000000" w:rsidRPr="00000000">
        <w:rPr>
          <w:b w:val="1"/>
          <w:bCs w:val="1"/>
          <w:rtl w:val="0"/>
        </w:rPr>
        <w:t xml:space="preserve">Bảng 2.1: Bảng Đặc tả Tác nhân &amp; Phân quyền Vai trò Hệ thống</w:t>
      </w:r>
      <w:r w:rsidDel="00000000" w:rsidR="00000000" w:rsidRPr="00000000">
        <w:rPr>
          <w:rtl w:val="0"/>
        </w:rPr>
      </w:r>
    </w:p>
    <w:tbl>
      <w:tblPr>
        <w:tblStyle w:val="Table5"/>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1984"/>
        <w:gridCol w:w="4989"/>
        <w:tblGridChange w:id="0">
          <w:tblGrid>
            <w:gridCol w:w="1815"/>
            <w:gridCol w:w="1984"/>
            <w:gridCol w:w="4989"/>
          </w:tblGrid>
        </w:tblGridChange>
      </w:tblGrid>
      <w:tr>
        <w:trPr>
          <w:cantSplit w:val="1"/>
          <w:tblHeader w:val="1"/>
        </w:trPr>
        <w:tc>
          <w:tcPr>
            <w:shd w:fill="f0f0f0" w:val="clear"/>
            <w:tcMar>
              <w:top w:w="100.0" w:type="dxa"/>
              <w:left w:w="150.0" w:type="dxa"/>
              <w:bottom w:w="100.0" w:type="dxa"/>
              <w:right w:w="150.0" w:type="dxa"/>
            </w:tcMar>
          </w:tcPr>
          <w:p w:rsidR="00000000" w:rsidDel="00000000" w:rsidP="00000000" w:rsidRDefault="00000000" w:rsidRPr="00000000" w14:paraId="000000B5">
            <w:pPr>
              <w:spacing w:after="0" w:before="0" w:line="360" w:lineRule="auto"/>
              <w:jc w:val="center"/>
              <w:rPr/>
            </w:pPr>
            <w:r w:rsidDel="00000000" w:rsidR="00000000" w:rsidRPr="00000000">
              <w:rPr>
                <w:b w:val="1"/>
                <w:bCs w:val="1"/>
                <w:rtl w:val="0"/>
              </w:rPr>
              <w:t xml:space="preserve">Tác nhân (Actor)</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0B6">
            <w:pPr>
              <w:spacing w:after="0" w:before="0" w:line="360" w:lineRule="auto"/>
              <w:jc w:val="center"/>
              <w:rPr/>
            </w:pPr>
            <w:r w:rsidDel="00000000" w:rsidR="00000000" w:rsidRPr="00000000">
              <w:rPr>
                <w:b w:val="1"/>
                <w:bCs w:val="1"/>
                <w:rtl w:val="0"/>
              </w:rPr>
              <w:t xml:space="preserve">Phân loại Tác nhân</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0B7">
            <w:pPr>
              <w:spacing w:after="0" w:before="0" w:line="360" w:lineRule="auto"/>
              <w:jc w:val="center"/>
              <w:rPr/>
            </w:pPr>
            <w:r w:rsidDel="00000000" w:rsidR="00000000" w:rsidRPr="00000000">
              <w:rPr>
                <w:b w:val="1"/>
                <w:bCs w:val="1"/>
                <w:rtl w:val="0"/>
              </w:rPr>
              <w:t xml:space="preserve">Nhiệm vụ &amp; Vai trò chính trong Hệ thống</w:t>
            </w:r>
            <w:r w:rsidDel="00000000" w:rsidR="00000000" w:rsidRPr="00000000">
              <w:rPr>
                <w:rtl w:val="0"/>
              </w:rPr>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B8">
            <w:pPr>
              <w:spacing w:after="0" w:before="0" w:line="360" w:lineRule="auto"/>
              <w:jc w:val="left"/>
              <w:rPr/>
            </w:pPr>
            <w:r w:rsidDel="00000000" w:rsidR="00000000" w:rsidRPr="00000000">
              <w:rPr>
                <w:rtl w:val="0"/>
              </w:rPr>
              <w:t xml:space="preserve">Giáo viên (Teacher)</w:t>
            </w:r>
          </w:p>
        </w:tc>
        <w:tc>
          <w:tcPr>
            <w:shd w:fill="f9f9f9" w:val="clear"/>
            <w:tcMar>
              <w:top w:w="100.0" w:type="dxa"/>
              <w:left w:w="150.0" w:type="dxa"/>
              <w:bottom w:w="100.0" w:type="dxa"/>
              <w:right w:w="150.0" w:type="dxa"/>
            </w:tcMar>
          </w:tcPr>
          <w:p w:rsidR="00000000" w:rsidDel="00000000" w:rsidP="00000000" w:rsidRDefault="00000000" w:rsidRPr="00000000" w14:paraId="000000B9">
            <w:pPr>
              <w:spacing w:after="0" w:before="0" w:line="360" w:lineRule="auto"/>
              <w:jc w:val="left"/>
              <w:rPr/>
            </w:pPr>
            <w:r w:rsidDel="00000000" w:rsidR="00000000" w:rsidRPr="00000000">
              <w:rPr>
                <w:rtl w:val="0"/>
              </w:rPr>
              <w:t xml:space="preserve">Tác nhân người dùng chính (Primary User)</w:t>
            </w:r>
          </w:p>
        </w:tc>
        <w:tc>
          <w:tcPr>
            <w:shd w:fill="f9f9f9" w:val="clear"/>
            <w:tcMar>
              <w:top w:w="100.0" w:type="dxa"/>
              <w:left w:w="150.0" w:type="dxa"/>
              <w:bottom w:w="100.0" w:type="dxa"/>
              <w:right w:w="150.0" w:type="dxa"/>
            </w:tcMar>
          </w:tcPr>
          <w:p w:rsidR="00000000" w:rsidDel="00000000" w:rsidP="00000000" w:rsidRDefault="00000000" w:rsidRPr="00000000" w14:paraId="000000BA">
            <w:pPr>
              <w:spacing w:after="0" w:before="0" w:line="360" w:lineRule="auto"/>
              <w:rPr/>
            </w:pPr>
            <w:r w:rsidDel="00000000" w:rsidR="00000000" w:rsidRPr="00000000">
              <w:rPr>
                <w:rtl w:val="0"/>
              </w:rPr>
              <w:t xml:space="preserve">• Đăng ký &amp; Xác thực tài khoản: Khởi tạo tài khoản mới và đăng nhập an toàn vào hệ thống.</w:t>
              <w:br w:type="textWrapping"/>
              <w:t xml:space="preserve">• Cung cấp ý tưởng &amp; Học liệu: Nhập mô tả ý tưởng bằng tiếng Việt tự nhiên hoặc tải tệp giáo án để khởi tạo trò chơi học tập.</w:t>
              <w:br w:type="textWrapping"/>
              <w:t xml:space="preserve">• Tra cứu &amp; Chuẩn hóa sư phạm: Ý tưởng trò chơi cần đạt thuộc Chương trình GDPT và Mầm non do Bộ GD&amp;ĐT ban hành để liên kết trực tiếp vào bài học.</w:t>
              <w:br w:type="textWrapping"/>
              <w:t xml:space="preserve">• Rà soát &amp; Tinh chỉnh học liệu: Chơi thử trực quan, trực tiếp sửa câu chữ, chọn lại hình ảnh/âm thanh hoặc yêu cầu hệ thống thiết kế lại từng câu hỏi/toàn bộ trò chơi.</w:t>
              <w:br w:type="textWrapping"/>
              <w:t xml:space="preserve">• Tổ chức tương tác lớp học: Trình chiếu trò chơi trên màn hình lớn tại lớp, khởi tạo phòng chơi và điều phối các trận thi đấu nhóm theo thời gian thực.</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BB">
            <w:pPr>
              <w:spacing w:after="0" w:before="0" w:line="360" w:lineRule="auto"/>
              <w:jc w:val="left"/>
              <w:rPr/>
            </w:pPr>
            <w:r w:rsidDel="00000000" w:rsidR="00000000" w:rsidRPr="00000000">
              <w:rPr>
                <w:rtl w:val="0"/>
              </w:rPr>
              <w:t xml:space="preserve">Học sinh (Student)</w:t>
            </w:r>
          </w:p>
        </w:tc>
        <w:tc>
          <w:tcPr>
            <w:shd w:fill="ffffff" w:val="clear"/>
            <w:tcMar>
              <w:top w:w="100.0" w:type="dxa"/>
              <w:left w:w="150.0" w:type="dxa"/>
              <w:bottom w:w="100.0" w:type="dxa"/>
              <w:right w:w="150.0" w:type="dxa"/>
            </w:tcMar>
          </w:tcPr>
          <w:p w:rsidR="00000000" w:rsidDel="00000000" w:rsidP="00000000" w:rsidRDefault="00000000" w:rsidRPr="00000000" w14:paraId="000000BC">
            <w:pPr>
              <w:spacing w:after="0" w:before="0" w:line="360" w:lineRule="auto"/>
              <w:jc w:val="left"/>
              <w:rPr/>
            </w:pPr>
            <w:r w:rsidDel="00000000" w:rsidR="00000000" w:rsidRPr="00000000">
              <w:rPr>
                <w:rtl w:val="0"/>
              </w:rPr>
              <w:t xml:space="preserve">Tác nhân thụ hưởng trực tiếp (End User)</w:t>
            </w:r>
          </w:p>
        </w:tc>
        <w:tc>
          <w:tcPr>
            <w:shd w:fill="ffffff" w:val="clear"/>
            <w:tcMar>
              <w:top w:w="100.0" w:type="dxa"/>
              <w:left w:w="150.0" w:type="dxa"/>
              <w:bottom w:w="100.0" w:type="dxa"/>
              <w:right w:w="150.0" w:type="dxa"/>
            </w:tcMar>
          </w:tcPr>
          <w:p w:rsidR="00000000" w:rsidDel="00000000" w:rsidP="00000000" w:rsidRDefault="00000000" w:rsidRPr="00000000" w14:paraId="000000BD">
            <w:pPr>
              <w:spacing w:after="0" w:before="0" w:line="360" w:lineRule="auto"/>
              <w:jc w:val="left"/>
              <w:rPr/>
            </w:pPr>
            <w:r w:rsidDel="00000000" w:rsidR="00000000" w:rsidRPr="00000000">
              <w:rPr>
                <w:rtl w:val="0"/>
              </w:rPr>
              <w:t xml:space="preserve">• Tham gia tương tác bài học: Nhập mã phòng chơi để tham gia bài học tương tác trên thiết bị cá nhân hoặc máy tính bảng mà không cần đăng ký tài khoản cá nhân.</w:t>
              <w:br w:type="textWrapping"/>
              <w:t xml:space="preserve">• Thực hiện thao tác học tập: Thao tác trực tiếp trên giao diện tương tác hai chiều (kéo-thả, ghép cặp, lật thẻ, chọn đáp án trắc nghiệm).</w:t>
              <w:br w:type="textWrapping"/>
              <w:t xml:space="preserve">• Lắng nghe &amp; Nhận phản hồi: Tiếp thu nội dung qua giọng đọc thuyết minh tiếng Việt chuẩn, nhận phản hồi đúng/sai tức thì và theo dõi bảng xếp hạng thi đấu.</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BE">
            <w:pPr>
              <w:spacing w:after="0" w:before="0" w:line="360" w:lineRule="auto"/>
              <w:jc w:val="left"/>
              <w:rPr/>
            </w:pPr>
            <w:r w:rsidDel="00000000" w:rsidR="00000000" w:rsidRPr="00000000">
              <w:rPr>
                <w:rtl w:val="0"/>
              </w:rPr>
              <w:t xml:space="preserve">Quản trị viên (System Admin)</w:t>
            </w:r>
          </w:p>
        </w:tc>
        <w:tc>
          <w:tcPr>
            <w:shd w:fill="f9f9f9" w:val="clear"/>
            <w:tcMar>
              <w:top w:w="100.0" w:type="dxa"/>
              <w:left w:w="150.0" w:type="dxa"/>
              <w:bottom w:w="100.0" w:type="dxa"/>
              <w:right w:w="150.0" w:type="dxa"/>
            </w:tcMar>
          </w:tcPr>
          <w:p w:rsidR="00000000" w:rsidDel="00000000" w:rsidP="00000000" w:rsidRDefault="00000000" w:rsidRPr="00000000" w14:paraId="000000BF">
            <w:pPr>
              <w:spacing w:after="0" w:before="0" w:line="360" w:lineRule="auto"/>
              <w:jc w:val="left"/>
              <w:rPr/>
            </w:pPr>
            <w:r w:rsidDel="00000000" w:rsidR="00000000" w:rsidRPr="00000000">
              <w:rPr>
                <w:rtl w:val="0"/>
              </w:rPr>
              <w:t xml:space="preserve">Tác nhân quản trị hệ thống (System Administrator)</w:t>
            </w:r>
          </w:p>
        </w:tc>
        <w:tc>
          <w:tcPr>
            <w:shd w:fill="f9f9f9" w:val="clear"/>
            <w:tcMar>
              <w:top w:w="100.0" w:type="dxa"/>
              <w:left w:w="150.0" w:type="dxa"/>
              <w:bottom w:w="100.0" w:type="dxa"/>
              <w:right w:w="150.0" w:type="dxa"/>
            </w:tcMar>
          </w:tcPr>
          <w:p w:rsidR="00000000" w:rsidDel="00000000" w:rsidP="00000000" w:rsidRDefault="00000000" w:rsidRPr="00000000" w14:paraId="000000C0">
            <w:pPr>
              <w:spacing w:after="0" w:before="0" w:line="360" w:lineRule="auto"/>
              <w:rPr/>
            </w:pPr>
            <w:r w:rsidDel="00000000" w:rsidR="00000000" w:rsidRPr="00000000">
              <w:rPr>
                <w:rtl w:val="0"/>
              </w:rPr>
              <w:t xml:space="preserve">• Giám sát an toàn học đường: Thiết lập ngưỡng kiểm duyệt nội dung, quản lý từ điển từ ngữ hạn chế và xử lý các cảnh báo vi phạm an toàn trẻ em.</w:t>
              <w:br w:type="textWrapping"/>
              <w:t xml:space="preserve">• Quản lý hạ tầng &amp; Chi phí: Theo dõi lưu lượng tiêu thụ tài nguyên dịch vụ, kiểm tra trạng thái sức khỏe máy chủ và tối ưu hóa ngân sách vận hành.</w:t>
              <w:br w:type="textWrapping"/>
              <w:t xml:space="preserve">• Điều phối bộ não AI: Tinh chỉnh các tham số kỹ thuật điều khiển AI, đóng băng phiên bản Prompt chuẩn (v1.0.0) phục vụ lưu vết dữ liệu thực nghiệm.</w:t>
              <w:br w:type="textWrapping"/>
              <w:t xml:space="preserve">• Quản lý người dùng &amp; Nhật ký: Cấp phát, điều phối trạng thái (khóa/mở khóa) tài khoản giáo viên và lưu vết nhật ký thao tác an ninh hệ thống.</w:t>
            </w:r>
          </w:p>
        </w:tc>
      </w:tr>
    </w:tbl>
    <w:p w:rsidR="00000000" w:rsidDel="00000000" w:rsidP="00000000" w:rsidRDefault="00000000" w:rsidRPr="00000000" w14:paraId="000000C1">
      <w:pPr>
        <w:spacing w:after="0" w:before="0" w:line="360" w:lineRule="auto"/>
        <w:rPr/>
      </w:pPr>
      <w:r w:rsidDel="00000000" w:rsidR="00000000" w:rsidRPr="00000000">
        <w:rPr>
          <w:rtl w:val="0"/>
        </w:rPr>
      </w:r>
    </w:p>
    <w:p w:rsidR="00000000" w:rsidDel="00000000" w:rsidP="00000000" w:rsidRDefault="00000000" w:rsidRPr="00000000" w14:paraId="000000C2">
      <w:pPr>
        <w:rPr/>
      </w:pPr>
      <w:r w:rsidDel="00000000" w:rsidR="00000000" w:rsidRPr="00000000">
        <w:rPr>
          <w:i w:val="1"/>
          <w:iCs w:val="1"/>
          <w:rtl w:val="0"/>
        </w:rPr>
        <w:t xml:space="preserve">Lưu ý: Cơ chế xác thực JWT Token (Access Token 15 phút, Refresh Token 24 giờ) áp dụng chung cho cả Giáo viên và Quản trị viên — chi tiết xem NFR-02 (Mục 3.3).</w:t>
      </w:r>
      <w:r w:rsidDel="00000000" w:rsidR="00000000" w:rsidRPr="00000000">
        <w:rPr>
          <w:rtl w:val="0"/>
        </w:rPr>
      </w:r>
    </w:p>
    <w:p w:rsidR="00000000" w:rsidDel="00000000" w:rsidP="00000000" w:rsidRDefault="00000000" w:rsidRPr="00000000" w14:paraId="000000C3">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Môi trường vận hành &amp; Ma trận Stack Công nghệ (Operating Environment &amp; Technology Stack)</w:t>
      </w:r>
    </w:p>
    <w:p w:rsidR="00000000" w:rsidDel="00000000" w:rsidP="00000000" w:rsidRDefault="00000000" w:rsidRPr="00000000" w14:paraId="000000C4">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 Kiến trúc Công nghệ Đề xuất (Proposed Technology Architecture)</w:t>
      </w:r>
    </w:p>
    <w:p w:rsidR="00000000" w:rsidDel="00000000" w:rsidP="00000000" w:rsidRDefault="00000000" w:rsidRPr="00000000" w14:paraId="000000C5">
      <w:pPr>
        <w:spacing w:after="0" w:before="0" w:line="360" w:lineRule="auto"/>
        <w:ind w:firstLine="720"/>
        <w:rPr/>
      </w:pPr>
      <w:r w:rsidDel="00000000" w:rsidR="00000000" w:rsidRPr="00000000">
        <w:rPr>
          <w:rtl w:val="0"/>
        </w:rPr>
        <w:t xml:space="preserve">Hệ thống được thiết kế theo kiến trúc AI-Native Modular Monolith linh hoạt, lựa chọn các công nghệ và thư viện chuyên biệt cho từng tầng xử lý nhằm tối ưu hóa hiệu năng, trải nghiệm tương tác trẻ em và khả năng mở rộng. Chi tiết vai trò chuyên biệt của từng công nghệ được tổng hợp tại Bảng 2.2.</w:t>
      </w:r>
    </w:p>
    <w:p w:rsidR="00000000" w:rsidDel="00000000" w:rsidP="00000000" w:rsidRDefault="00000000" w:rsidRPr="00000000" w14:paraId="000000C6">
      <w:pPr>
        <w:keepNext w:val="1"/>
        <w:spacing w:after="0" w:before="0" w:line="360" w:lineRule="auto"/>
        <w:jc w:val="left"/>
        <w:rPr/>
      </w:pPr>
      <w:r w:rsidDel="00000000" w:rsidR="00000000" w:rsidRPr="00000000">
        <w:rPr>
          <w:b w:val="1"/>
          <w:bCs w:val="1"/>
          <w:rtl w:val="0"/>
        </w:rPr>
        <w:t xml:space="preserve">Bảng 2.2: Bảng Ma trận Stack Công nghệ Hệ thống (Technology Stack Matrix)</w:t>
      </w:r>
      <w:r w:rsidDel="00000000" w:rsidR="00000000" w:rsidRPr="00000000">
        <w:rPr>
          <w:rtl w:val="0"/>
        </w:rPr>
      </w:r>
    </w:p>
    <w:tbl>
      <w:tblPr>
        <w:tblStyle w:val="Table6"/>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2268"/>
        <w:gridCol w:w="4536"/>
        <w:tblGridChange w:id="0">
          <w:tblGrid>
            <w:gridCol w:w="1984"/>
            <w:gridCol w:w="2268"/>
            <w:gridCol w:w="4536"/>
          </w:tblGrid>
        </w:tblGridChange>
      </w:tblGrid>
      <w:tr>
        <w:trPr>
          <w:cantSplit w:val="1"/>
          <w:tblHeader w:val="1"/>
        </w:trPr>
        <w:tc>
          <w:tcPr>
            <w:shd w:fill="f0f0f0" w:val="clear"/>
            <w:tcMar>
              <w:top w:w="100.0" w:type="dxa"/>
              <w:left w:w="150.0" w:type="dxa"/>
              <w:bottom w:w="100.0" w:type="dxa"/>
              <w:right w:w="150.0" w:type="dxa"/>
            </w:tcMar>
          </w:tcPr>
          <w:p w:rsidR="00000000" w:rsidDel="00000000" w:rsidP="00000000" w:rsidRDefault="00000000" w:rsidRPr="00000000" w14:paraId="000000C7">
            <w:pPr>
              <w:spacing w:after="0" w:before="0" w:line="360" w:lineRule="auto"/>
              <w:jc w:val="center"/>
              <w:rPr/>
            </w:pPr>
            <w:r w:rsidDel="00000000" w:rsidR="00000000" w:rsidRPr="00000000">
              <w:rPr>
                <w:b w:val="1"/>
                <w:bCs w:val="1"/>
                <w:rtl w:val="0"/>
              </w:rPr>
              <w:t xml:space="preserve">Tầng hệ thống</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0C8">
            <w:pPr>
              <w:spacing w:after="0" w:before="0" w:line="360" w:lineRule="auto"/>
              <w:jc w:val="center"/>
              <w:rPr/>
            </w:pPr>
            <w:r w:rsidDel="00000000" w:rsidR="00000000" w:rsidRPr="00000000">
              <w:rPr>
                <w:b w:val="1"/>
                <w:bCs w:val="1"/>
                <w:rtl w:val="0"/>
              </w:rPr>
              <w:t xml:space="preserve">Công nghệ / Thư viện đề xuất</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0C9">
            <w:pPr>
              <w:spacing w:after="0" w:before="0" w:line="360" w:lineRule="auto"/>
              <w:jc w:val="center"/>
              <w:rPr/>
            </w:pPr>
            <w:r w:rsidDel="00000000" w:rsidR="00000000" w:rsidRPr="00000000">
              <w:rPr>
                <w:b w:val="1"/>
                <w:bCs w:val="1"/>
                <w:rtl w:val="0"/>
              </w:rPr>
              <w:t xml:space="preserve">Vai trò chuyên biệt trong Hệ thống</w:t>
            </w:r>
            <w:r w:rsidDel="00000000" w:rsidR="00000000" w:rsidRPr="00000000">
              <w:rPr>
                <w:rtl w:val="0"/>
              </w:rPr>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CA">
            <w:pPr>
              <w:spacing w:after="0" w:before="0" w:line="360" w:lineRule="auto"/>
              <w:jc w:val="left"/>
              <w:rPr/>
            </w:pPr>
            <w:r w:rsidDel="00000000" w:rsidR="00000000" w:rsidRPr="00000000">
              <w:rPr>
                <w:rtl w:val="0"/>
              </w:rPr>
              <w:t xml:space="preserve">Frontend</w:t>
            </w:r>
          </w:p>
        </w:tc>
        <w:tc>
          <w:tcPr>
            <w:shd w:fill="f9f9f9" w:val="clear"/>
            <w:tcMar>
              <w:top w:w="100.0" w:type="dxa"/>
              <w:left w:w="150.0" w:type="dxa"/>
              <w:bottom w:w="100.0" w:type="dxa"/>
              <w:right w:w="150.0" w:type="dxa"/>
            </w:tcMar>
          </w:tcPr>
          <w:p w:rsidR="00000000" w:rsidDel="00000000" w:rsidP="00000000" w:rsidRDefault="00000000" w:rsidRPr="00000000" w14:paraId="000000CB">
            <w:pPr>
              <w:spacing w:after="0" w:before="0" w:line="360" w:lineRule="auto"/>
              <w:jc w:val="left"/>
              <w:rPr/>
            </w:pPr>
            <w:r w:rsidDel="00000000" w:rsidR="00000000" w:rsidRPr="00000000">
              <w:rPr>
                <w:rtl w:val="0"/>
              </w:rPr>
              <w:t xml:space="preserve">React 19 (TypeScript &amp; Vite)</w:t>
            </w:r>
          </w:p>
        </w:tc>
        <w:tc>
          <w:tcPr>
            <w:shd w:fill="f9f9f9" w:val="clear"/>
            <w:tcMar>
              <w:top w:w="100.0" w:type="dxa"/>
              <w:left w:w="150.0" w:type="dxa"/>
              <w:bottom w:w="100.0" w:type="dxa"/>
              <w:right w:w="150.0" w:type="dxa"/>
            </w:tcMar>
          </w:tcPr>
          <w:p w:rsidR="00000000" w:rsidDel="00000000" w:rsidP="00000000" w:rsidRDefault="00000000" w:rsidRPr="00000000" w14:paraId="000000CC">
            <w:pPr>
              <w:spacing w:after="0" w:before="0" w:line="360" w:lineRule="auto"/>
              <w:jc w:val="left"/>
              <w:rPr/>
            </w:pPr>
            <w:r w:rsidDel="00000000" w:rsidR="00000000" w:rsidRPr="00000000">
              <w:rPr>
                <w:rtl w:val="0"/>
              </w:rPr>
              <w:t xml:space="preserve">Xây dựng giao diện Giáo viên (Teacher Portal) và giao diện chơi Học sinh (Student Runtime) mượt mà, quản lý state nhất quán.</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CD">
            <w:pPr>
              <w:spacing w:after="0" w:before="0" w:line="360" w:lineRule="auto"/>
              <w:jc w:val="left"/>
              <w:rPr/>
            </w:pPr>
            <w:r w:rsidDel="00000000" w:rsidR="00000000" w:rsidRPr="00000000">
              <w:rPr>
                <w:rtl w:val="0"/>
              </w:rPr>
              <w:t xml:space="preserve">Frontend (Game Engine)</w:t>
            </w:r>
          </w:p>
        </w:tc>
        <w:tc>
          <w:tcPr>
            <w:shd w:fill="ffffff" w:val="clear"/>
            <w:tcMar>
              <w:top w:w="100.0" w:type="dxa"/>
              <w:left w:w="150.0" w:type="dxa"/>
              <w:bottom w:w="100.0" w:type="dxa"/>
              <w:right w:w="150.0" w:type="dxa"/>
            </w:tcMar>
          </w:tcPr>
          <w:p w:rsidR="00000000" w:rsidDel="00000000" w:rsidP="00000000" w:rsidRDefault="00000000" w:rsidRPr="00000000" w14:paraId="000000CE">
            <w:pPr>
              <w:spacing w:after="0" w:before="0" w:line="360" w:lineRule="auto"/>
              <w:jc w:val="left"/>
              <w:rPr/>
            </w:pPr>
            <w:r w:rsidDel="00000000" w:rsidR="00000000" w:rsidRPr="00000000">
              <w:rPr>
                <w:rtl w:val="0"/>
              </w:rPr>
              <w:t xml:space="preserve">Konva.js (react-konva)</w:t>
            </w:r>
          </w:p>
        </w:tc>
        <w:tc>
          <w:tcPr>
            <w:shd w:fill="ffffff" w:val="clear"/>
            <w:tcMar>
              <w:top w:w="100.0" w:type="dxa"/>
              <w:left w:w="150.0" w:type="dxa"/>
              <w:bottom w:w="100.0" w:type="dxa"/>
              <w:right w:w="150.0" w:type="dxa"/>
            </w:tcMar>
          </w:tcPr>
          <w:p w:rsidR="00000000" w:rsidDel="00000000" w:rsidP="00000000" w:rsidRDefault="00000000" w:rsidRPr="00000000" w14:paraId="000000CF">
            <w:pPr>
              <w:spacing w:after="0" w:before="0" w:line="360" w:lineRule="auto"/>
              <w:jc w:val="left"/>
              <w:rPr/>
            </w:pPr>
            <w:r w:rsidDel="00000000" w:rsidR="00000000" w:rsidRPr="00000000">
              <w:rPr>
                <w:rtl w:val="0"/>
              </w:rPr>
              <w:t xml:space="preserve">Engine đồ họa 2D Canvas hiệu năng cao cho các tương tác chọn đáp án, kéo-thả, ghép cặp, lật thẻ trên màn hình cảm ứng/máy tính bảng.</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D0">
            <w:pPr>
              <w:spacing w:after="0" w:before="0" w:line="360" w:lineRule="auto"/>
              <w:jc w:val="left"/>
              <w:rPr/>
            </w:pPr>
            <w:r w:rsidDel="00000000" w:rsidR="00000000" w:rsidRPr="00000000">
              <w:rPr>
                <w:rtl w:val="0"/>
              </w:rPr>
              <w:t xml:space="preserve">Frontend (UI &amp; Anim)</w:t>
            </w:r>
          </w:p>
        </w:tc>
        <w:tc>
          <w:tcPr>
            <w:shd w:fill="f9f9f9" w:val="clear"/>
            <w:tcMar>
              <w:top w:w="100.0" w:type="dxa"/>
              <w:left w:w="150.0" w:type="dxa"/>
              <w:bottom w:w="100.0" w:type="dxa"/>
              <w:right w:w="150.0" w:type="dxa"/>
            </w:tcMar>
          </w:tcPr>
          <w:p w:rsidR="00000000" w:rsidDel="00000000" w:rsidP="00000000" w:rsidRDefault="00000000" w:rsidRPr="00000000" w14:paraId="000000D1">
            <w:pPr>
              <w:spacing w:after="0" w:before="0" w:line="360" w:lineRule="auto"/>
              <w:jc w:val="left"/>
              <w:rPr/>
            </w:pPr>
            <w:r w:rsidDel="00000000" w:rsidR="00000000" w:rsidRPr="00000000">
              <w:rPr>
                <w:rtl w:val="0"/>
              </w:rPr>
              <w:t xml:space="preserve">Tailwind CSS v4 + Canvas Confetti</w:t>
            </w:r>
          </w:p>
        </w:tc>
        <w:tc>
          <w:tcPr>
            <w:shd w:fill="f9f9f9" w:val="clear"/>
            <w:tcMar>
              <w:top w:w="100.0" w:type="dxa"/>
              <w:left w:w="150.0" w:type="dxa"/>
              <w:bottom w:w="100.0" w:type="dxa"/>
              <w:right w:w="150.0" w:type="dxa"/>
            </w:tcMar>
          </w:tcPr>
          <w:p w:rsidR="00000000" w:rsidDel="00000000" w:rsidP="00000000" w:rsidRDefault="00000000" w:rsidRPr="00000000" w14:paraId="000000D2">
            <w:pPr>
              <w:spacing w:after="0" w:before="0" w:line="360" w:lineRule="auto"/>
              <w:jc w:val="left"/>
              <w:rPr/>
            </w:pPr>
            <w:r w:rsidDel="00000000" w:rsidR="00000000" w:rsidRPr="00000000">
              <w:rPr>
                <w:rtl w:val="0"/>
              </w:rPr>
              <w:t xml:space="preserve">Tạo giao diện trực quan, màu sắc bắt mắt và hiệu ứng chúc mừng khi trẻ trả lời đúng hoặc hoàn thành bài học.</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D3">
            <w:pPr>
              <w:spacing w:after="0" w:before="0" w:line="360" w:lineRule="auto"/>
              <w:jc w:val="left"/>
              <w:rPr/>
            </w:pPr>
            <w:r w:rsidDel="00000000" w:rsidR="00000000" w:rsidRPr="00000000">
              <w:rPr>
                <w:rtl w:val="0"/>
              </w:rPr>
              <w:t xml:space="preserve">Frontend (Mã QR)</w:t>
            </w:r>
          </w:p>
        </w:tc>
        <w:tc>
          <w:tcPr>
            <w:shd w:fill="ffffff" w:val="clear"/>
            <w:tcMar>
              <w:top w:w="100.0" w:type="dxa"/>
              <w:left w:w="150.0" w:type="dxa"/>
              <w:bottom w:w="100.0" w:type="dxa"/>
              <w:right w:w="150.0" w:type="dxa"/>
            </w:tcMar>
          </w:tcPr>
          <w:p w:rsidR="00000000" w:rsidDel="00000000" w:rsidP="00000000" w:rsidRDefault="00000000" w:rsidRPr="00000000" w14:paraId="000000D4">
            <w:pPr>
              <w:spacing w:after="0" w:before="0" w:line="360" w:lineRule="auto"/>
              <w:jc w:val="left"/>
              <w:rPr/>
            </w:pPr>
            <w:r w:rsidDel="00000000" w:rsidR="00000000" w:rsidRPr="00000000">
              <w:rPr>
                <w:rtl w:val="0"/>
              </w:rPr>
              <w:t xml:space="preserve">qrcode.react</w:t>
            </w:r>
          </w:p>
        </w:tc>
        <w:tc>
          <w:tcPr>
            <w:shd w:fill="ffffff" w:val="clear"/>
            <w:tcMar>
              <w:top w:w="100.0" w:type="dxa"/>
              <w:left w:w="150.0" w:type="dxa"/>
              <w:bottom w:w="100.0" w:type="dxa"/>
              <w:right w:w="150.0" w:type="dxa"/>
            </w:tcMar>
          </w:tcPr>
          <w:p w:rsidR="00000000" w:rsidDel="00000000" w:rsidP="00000000" w:rsidRDefault="00000000" w:rsidRPr="00000000" w14:paraId="000000D5">
            <w:pPr>
              <w:spacing w:after="0" w:before="0" w:line="360" w:lineRule="auto"/>
              <w:jc w:val="left"/>
              <w:rPr/>
            </w:pPr>
            <w:r w:rsidDel="00000000" w:rsidR="00000000" w:rsidRPr="00000000">
              <w:rPr>
                <w:rtl w:val="0"/>
              </w:rPr>
              <w:t xml:space="preserve">Vẽ mã QR cho đường dẫn vào phòng chơi và liên kết chia sẻ trò chơi.</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D6">
            <w:pPr>
              <w:spacing w:after="0" w:before="0" w:line="360" w:lineRule="auto"/>
              <w:jc w:val="left"/>
              <w:rPr/>
            </w:pPr>
            <w:r w:rsidDel="00000000" w:rsidR="00000000" w:rsidRPr="00000000">
              <w:rPr>
                <w:rtl w:val="0"/>
              </w:rPr>
              <w:t xml:space="preserve">Frontend (Âm thanh)</w:t>
            </w:r>
          </w:p>
        </w:tc>
        <w:tc>
          <w:tcPr>
            <w:shd w:fill="f9f9f9" w:val="clear"/>
            <w:tcMar>
              <w:top w:w="100.0" w:type="dxa"/>
              <w:left w:w="150.0" w:type="dxa"/>
              <w:bottom w:w="100.0" w:type="dxa"/>
              <w:right w:w="150.0" w:type="dxa"/>
            </w:tcMar>
          </w:tcPr>
          <w:p w:rsidR="00000000" w:rsidDel="00000000" w:rsidP="00000000" w:rsidRDefault="00000000" w:rsidRPr="00000000" w14:paraId="000000D7">
            <w:pPr>
              <w:spacing w:after="0" w:before="0" w:line="360" w:lineRule="auto"/>
              <w:jc w:val="left"/>
              <w:rPr/>
            </w:pPr>
            <w:r w:rsidDel="00000000" w:rsidR="00000000" w:rsidRPr="00000000">
              <w:rPr>
                <w:rtl w:val="0"/>
              </w:rPr>
              <w:t xml:space="preserve">Howler.js</w:t>
            </w:r>
          </w:p>
        </w:tc>
        <w:tc>
          <w:tcPr>
            <w:shd w:fill="f9f9f9" w:val="clear"/>
            <w:tcMar>
              <w:top w:w="100.0" w:type="dxa"/>
              <w:left w:w="150.0" w:type="dxa"/>
              <w:bottom w:w="100.0" w:type="dxa"/>
              <w:right w:w="150.0" w:type="dxa"/>
            </w:tcMar>
          </w:tcPr>
          <w:p w:rsidR="00000000" w:rsidDel="00000000" w:rsidP="00000000" w:rsidRDefault="00000000" w:rsidRPr="00000000" w14:paraId="000000D8">
            <w:pPr>
              <w:spacing w:after="0" w:before="0" w:line="360" w:lineRule="auto"/>
              <w:jc w:val="left"/>
              <w:rPr/>
            </w:pPr>
            <w:r w:rsidDel="00000000" w:rsidR="00000000" w:rsidRPr="00000000">
              <w:rPr>
                <w:rtl w:val="0"/>
              </w:rPr>
              <w:t xml:space="preserve">Quản lý audio sprites và hiệu ứng âm thanh game (tiếng "ting" khi đúng, "boing" khi kéo thẻ, âm thanh cổ vũ).</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D9">
            <w:pPr>
              <w:spacing w:after="0" w:before="0" w:line="360" w:lineRule="auto"/>
              <w:jc w:val="left"/>
              <w:rPr/>
            </w:pPr>
            <w:r w:rsidDel="00000000" w:rsidR="00000000" w:rsidRPr="00000000">
              <w:rPr>
                <w:rtl w:val="0"/>
              </w:rPr>
              <w:t xml:space="preserve">Backend Framework</w:t>
            </w:r>
          </w:p>
        </w:tc>
        <w:tc>
          <w:tcPr>
            <w:shd w:fill="f9f9f9" w:val="clear"/>
            <w:tcMar>
              <w:top w:w="100.0" w:type="dxa"/>
              <w:left w:w="150.0" w:type="dxa"/>
              <w:bottom w:w="100.0" w:type="dxa"/>
              <w:right w:w="150.0" w:type="dxa"/>
            </w:tcMar>
          </w:tcPr>
          <w:p w:rsidR="00000000" w:rsidDel="00000000" w:rsidP="00000000" w:rsidRDefault="00000000" w:rsidRPr="00000000" w14:paraId="000000DA">
            <w:pPr>
              <w:spacing w:after="0" w:before="0" w:line="360" w:lineRule="auto"/>
              <w:jc w:val="left"/>
              <w:rPr/>
            </w:pPr>
            <w:r w:rsidDel="00000000" w:rsidR="00000000" w:rsidRPr="00000000">
              <w:rPr>
                <w:rtl w:val="0"/>
              </w:rPr>
              <w:t xml:space="preserve">Spring Boot 4.1 (Java 21 LTS)</w:t>
            </w:r>
          </w:p>
        </w:tc>
        <w:tc>
          <w:tcPr>
            <w:shd w:fill="f9f9f9" w:val="clear"/>
            <w:tcMar>
              <w:top w:w="100.0" w:type="dxa"/>
              <w:left w:w="150.0" w:type="dxa"/>
              <w:bottom w:w="100.0" w:type="dxa"/>
              <w:right w:w="150.0" w:type="dxa"/>
            </w:tcMar>
          </w:tcPr>
          <w:p w:rsidR="00000000" w:rsidDel="00000000" w:rsidP="00000000" w:rsidRDefault="00000000" w:rsidRPr="00000000" w14:paraId="000000DB">
            <w:pPr>
              <w:spacing w:after="0" w:before="0" w:line="360" w:lineRule="auto"/>
              <w:jc w:val="left"/>
              <w:rPr/>
            </w:pPr>
            <w:r w:rsidDel="00000000" w:rsidR="00000000" w:rsidRPr="00000000">
              <w:rPr>
                <w:rtl w:val="0"/>
              </w:rPr>
              <w:t xml:space="preserve">Xử lý API RESTful, quản lý các phân hệ nghiệp vụ tách biệt (Intent Parser, Content Generator, Validation Engine, Rate Limiter).</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DC">
            <w:pPr>
              <w:spacing w:after="0" w:before="0" w:line="360" w:lineRule="auto"/>
              <w:jc w:val="left"/>
              <w:rPr/>
            </w:pPr>
            <w:r w:rsidDel="00000000" w:rsidR="00000000" w:rsidRPr="00000000">
              <w:rPr>
                <w:rtl w:val="0"/>
              </w:rPr>
              <w:t xml:space="preserve">Backend (AI Orchestration)</w:t>
            </w:r>
          </w:p>
        </w:tc>
        <w:tc>
          <w:tcPr>
            <w:shd w:fill="ffffff" w:val="clear"/>
            <w:tcMar>
              <w:top w:w="100.0" w:type="dxa"/>
              <w:left w:w="150.0" w:type="dxa"/>
              <w:bottom w:w="100.0" w:type="dxa"/>
              <w:right w:w="150.0" w:type="dxa"/>
            </w:tcMar>
          </w:tcPr>
          <w:p w:rsidR="00000000" w:rsidDel="00000000" w:rsidP="00000000" w:rsidRDefault="00000000" w:rsidRPr="00000000" w14:paraId="000000DD">
            <w:pPr>
              <w:spacing w:after="0" w:before="0" w:line="360" w:lineRule="auto"/>
              <w:jc w:val="left"/>
              <w:rPr/>
            </w:pPr>
            <w:r w:rsidDel="00000000" w:rsidR="00000000" w:rsidRPr="00000000">
              <w:rPr>
                <w:rtl w:val="0"/>
              </w:rPr>
              <w:t xml:space="preserve">LangChain4j</w:t>
            </w:r>
          </w:p>
        </w:tc>
        <w:tc>
          <w:tcPr>
            <w:shd w:fill="ffffff" w:val="clear"/>
            <w:tcMar>
              <w:top w:w="100.0" w:type="dxa"/>
              <w:left w:w="150.0" w:type="dxa"/>
              <w:bottom w:w="100.0" w:type="dxa"/>
              <w:right w:w="150.0" w:type="dxa"/>
            </w:tcMar>
          </w:tcPr>
          <w:p w:rsidR="00000000" w:rsidDel="00000000" w:rsidP="00000000" w:rsidRDefault="00000000" w:rsidRPr="00000000" w14:paraId="000000DE">
            <w:pPr>
              <w:spacing w:after="0" w:before="0" w:line="360" w:lineRule="auto"/>
              <w:jc w:val="left"/>
              <w:rPr/>
            </w:pPr>
            <w:r w:rsidDel="00000000" w:rsidR="00000000" w:rsidRPr="00000000">
              <w:rPr>
                <w:rtl w:val="0"/>
              </w:rPr>
              <w:t xml:space="preserve">Tích hợp vào Spring Boot để gọi LLM API với Structured Outputs theo JSON Schema đã chốt.</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DF">
            <w:pPr>
              <w:spacing w:after="0" w:before="0" w:line="360" w:lineRule="auto"/>
              <w:jc w:val="left"/>
              <w:rPr/>
            </w:pPr>
            <w:r w:rsidDel="00000000" w:rsidR="00000000" w:rsidRPr="00000000">
              <w:rPr>
                <w:rtl w:val="0"/>
              </w:rPr>
              <w:t xml:space="preserve">Backend (Tài liệu)</w:t>
            </w:r>
          </w:p>
        </w:tc>
        <w:tc>
          <w:tcPr>
            <w:shd w:fill="f9f9f9" w:val="clear"/>
            <w:tcMar>
              <w:top w:w="100.0" w:type="dxa"/>
              <w:left w:w="150.0" w:type="dxa"/>
              <w:bottom w:w="100.0" w:type="dxa"/>
              <w:right w:w="150.0" w:type="dxa"/>
            </w:tcMar>
          </w:tcPr>
          <w:p w:rsidR="00000000" w:rsidDel="00000000" w:rsidP="00000000" w:rsidRDefault="00000000" w:rsidRPr="00000000" w14:paraId="000000E0">
            <w:pPr>
              <w:spacing w:after="0" w:before="0" w:line="360" w:lineRule="auto"/>
              <w:jc w:val="left"/>
              <w:rPr/>
            </w:pPr>
            <w:r w:rsidDel="00000000" w:rsidR="00000000" w:rsidRPr="00000000">
              <w:rPr>
                <w:rtl w:val="0"/>
              </w:rPr>
              <w:t xml:space="preserve">Apache Tika / Apache PDFBox</w:t>
            </w:r>
          </w:p>
        </w:tc>
        <w:tc>
          <w:tcPr>
            <w:shd w:fill="f9f9f9" w:val="clear"/>
            <w:tcMar>
              <w:top w:w="100.0" w:type="dxa"/>
              <w:left w:w="150.0" w:type="dxa"/>
              <w:bottom w:w="100.0" w:type="dxa"/>
              <w:right w:w="150.0" w:type="dxa"/>
            </w:tcMar>
          </w:tcPr>
          <w:p w:rsidR="00000000" w:rsidDel="00000000" w:rsidP="00000000" w:rsidRDefault="00000000" w:rsidRPr="00000000" w14:paraId="000000E1">
            <w:pPr>
              <w:spacing w:after="0" w:before="0" w:line="360" w:lineRule="auto"/>
              <w:jc w:val="left"/>
              <w:rPr/>
            </w:pPr>
            <w:r w:rsidDel="00000000" w:rsidR="00000000" w:rsidRPr="00000000">
              <w:rPr>
                <w:rtl w:val="0"/>
              </w:rPr>
              <w:t xml:space="preserve">Trích xuất văn bản từ tệp Word (.docx) và PDF giáo án do giáo viên tải lên (FR-03).</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E2">
            <w:pPr>
              <w:spacing w:after="0" w:before="0" w:line="360" w:lineRule="auto"/>
              <w:jc w:val="left"/>
              <w:rPr/>
            </w:pPr>
            <w:r w:rsidDel="00000000" w:rsidR="00000000" w:rsidRPr="00000000">
              <w:rPr>
                <w:rtl w:val="0"/>
              </w:rPr>
              <w:t xml:space="preserve">Backend (Bảo mật)</w:t>
            </w:r>
          </w:p>
        </w:tc>
        <w:tc>
          <w:tcPr>
            <w:shd w:fill="ffffff" w:val="clear"/>
            <w:tcMar>
              <w:top w:w="100.0" w:type="dxa"/>
              <w:left w:w="150.0" w:type="dxa"/>
              <w:bottom w:w="100.0" w:type="dxa"/>
              <w:right w:w="150.0" w:type="dxa"/>
            </w:tcMar>
          </w:tcPr>
          <w:p w:rsidR="00000000" w:rsidDel="00000000" w:rsidP="00000000" w:rsidRDefault="00000000" w:rsidRPr="00000000" w14:paraId="000000E3">
            <w:pPr>
              <w:spacing w:after="0" w:before="0" w:line="360" w:lineRule="auto"/>
              <w:jc w:val="left"/>
              <w:rPr/>
            </w:pPr>
            <w:r w:rsidDel="00000000" w:rsidR="00000000" w:rsidRPr="00000000">
              <w:rPr>
                <w:rtl w:val="0"/>
              </w:rPr>
              <w:t xml:space="preserve">Spring Security + JWT (jjwt)</w:t>
            </w:r>
          </w:p>
        </w:tc>
        <w:tc>
          <w:tcPr>
            <w:shd w:fill="ffffff" w:val="clear"/>
            <w:tcMar>
              <w:top w:w="100.0" w:type="dxa"/>
              <w:left w:w="150.0" w:type="dxa"/>
              <w:bottom w:w="100.0" w:type="dxa"/>
              <w:right w:w="150.0" w:type="dxa"/>
            </w:tcMar>
          </w:tcPr>
          <w:p w:rsidR="00000000" w:rsidDel="00000000" w:rsidP="00000000" w:rsidRDefault="00000000" w:rsidRPr="00000000" w14:paraId="000000E4">
            <w:pPr>
              <w:spacing w:after="0" w:before="0" w:line="360" w:lineRule="auto"/>
              <w:jc w:val="left"/>
              <w:rPr/>
            </w:pPr>
            <w:r w:rsidDel="00000000" w:rsidR="00000000" w:rsidRPr="00000000">
              <w:rPr>
                <w:rtl w:val="0"/>
              </w:rPr>
              <w:t xml:space="preserve">Cấp quyền đăng nhập cho giáo viên và quản trị viên; hỗ trợ khởi tạo mã tham gia ẩn danh (PIN phòng chơi, ShareCode trò chơi) cho học sinh vào chơi.</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E5">
            <w:pPr>
              <w:spacing w:after="0" w:before="0" w:line="360" w:lineRule="auto"/>
              <w:jc w:val="left"/>
              <w:rPr/>
            </w:pPr>
            <w:r w:rsidDel="00000000" w:rsidR="00000000" w:rsidRPr="00000000">
              <w:rPr>
                <w:rtl w:val="0"/>
              </w:rPr>
              <w:t xml:space="preserve">Backend (Validation)</w:t>
            </w:r>
          </w:p>
        </w:tc>
        <w:tc>
          <w:tcPr>
            <w:shd w:fill="f9f9f9" w:val="clear"/>
            <w:tcMar>
              <w:top w:w="100.0" w:type="dxa"/>
              <w:left w:w="150.0" w:type="dxa"/>
              <w:bottom w:w="100.0" w:type="dxa"/>
              <w:right w:w="150.0" w:type="dxa"/>
            </w:tcMar>
          </w:tcPr>
          <w:p w:rsidR="00000000" w:rsidDel="00000000" w:rsidP="00000000" w:rsidRDefault="00000000" w:rsidRPr="00000000" w14:paraId="000000E6">
            <w:pPr>
              <w:spacing w:after="0" w:before="0" w:line="360" w:lineRule="auto"/>
              <w:jc w:val="left"/>
              <w:rPr/>
            </w:pPr>
            <w:r w:rsidDel="00000000" w:rsidR="00000000" w:rsidRPr="00000000">
              <w:rPr>
                <w:rtl w:val="0"/>
              </w:rPr>
              <w:t xml:space="preserve">Jackson + JSON Schema Validator</w:t>
            </w:r>
          </w:p>
        </w:tc>
        <w:tc>
          <w:tcPr>
            <w:shd w:fill="f9f9f9" w:val="clear"/>
            <w:tcMar>
              <w:top w:w="100.0" w:type="dxa"/>
              <w:left w:w="150.0" w:type="dxa"/>
              <w:bottom w:w="100.0" w:type="dxa"/>
              <w:right w:w="150.0" w:type="dxa"/>
            </w:tcMar>
          </w:tcPr>
          <w:p w:rsidR="00000000" w:rsidDel="00000000" w:rsidP="00000000" w:rsidRDefault="00000000" w:rsidRPr="00000000" w14:paraId="000000E7">
            <w:pPr>
              <w:spacing w:after="0" w:before="0" w:line="360" w:lineRule="auto"/>
              <w:jc w:val="left"/>
              <w:rPr/>
            </w:pPr>
            <w:r w:rsidDel="00000000" w:rsidR="00000000" w:rsidRPr="00000000">
              <w:rPr>
                <w:rtl w:val="0"/>
              </w:rPr>
              <w:t xml:space="preserve">Kiểm tra nghiêm ngặt tính toàn vẹn cú pháp và logic (3 lớp validation) của JSON do LLM sinh ra trước khi lưu vào cơ sở dữ liệu.</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E8">
            <w:pPr>
              <w:spacing w:after="0" w:before="0" w:line="360" w:lineRule="auto"/>
              <w:jc w:val="left"/>
              <w:rPr/>
            </w:pPr>
            <w:r w:rsidDel="00000000" w:rsidR="00000000" w:rsidRPr="00000000">
              <w:rPr>
                <w:rtl w:val="0"/>
              </w:rPr>
              <w:t xml:space="preserve">Backend (Real-time)</w:t>
            </w:r>
          </w:p>
        </w:tc>
        <w:tc>
          <w:tcPr>
            <w:shd w:fill="ffffff" w:val="clear"/>
            <w:tcMar>
              <w:top w:w="100.0" w:type="dxa"/>
              <w:left w:w="150.0" w:type="dxa"/>
              <w:bottom w:w="100.0" w:type="dxa"/>
              <w:right w:w="150.0" w:type="dxa"/>
            </w:tcMar>
          </w:tcPr>
          <w:p w:rsidR="00000000" w:rsidDel="00000000" w:rsidP="00000000" w:rsidRDefault="00000000" w:rsidRPr="00000000" w14:paraId="000000E9">
            <w:pPr>
              <w:spacing w:after="0" w:before="0" w:line="360" w:lineRule="auto"/>
              <w:jc w:val="left"/>
              <w:rPr/>
            </w:pPr>
            <w:r w:rsidDel="00000000" w:rsidR="00000000" w:rsidRPr="00000000">
              <w:rPr>
                <w:rtl w:val="0"/>
              </w:rPr>
              <w:t xml:space="preserve">Spring WebSocket + STOMP (kèm SockJS)</w:t>
            </w:r>
          </w:p>
        </w:tc>
        <w:tc>
          <w:tcPr>
            <w:shd w:fill="ffffff" w:val="clear"/>
            <w:tcMar>
              <w:top w:w="100.0" w:type="dxa"/>
              <w:left w:w="150.0" w:type="dxa"/>
              <w:bottom w:w="100.0" w:type="dxa"/>
              <w:right w:w="150.0" w:type="dxa"/>
            </w:tcMar>
          </w:tcPr>
          <w:p w:rsidR="00000000" w:rsidDel="00000000" w:rsidP="00000000" w:rsidRDefault="00000000" w:rsidRPr="00000000" w14:paraId="000000EA">
            <w:pPr>
              <w:spacing w:after="0" w:before="0" w:line="360" w:lineRule="auto"/>
              <w:jc w:val="left"/>
              <w:rPr/>
            </w:pPr>
            <w:r w:rsidDel="00000000" w:rsidR="00000000" w:rsidRPr="00000000">
              <w:rPr>
                <w:rtl w:val="0"/>
              </w:rPr>
              <w:t xml:space="preserve">Kết nối Socket hai chiều theo thời gian thực giữa thiết bị giáo viên và máy khách học sinh.</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EB">
            <w:pPr>
              <w:spacing w:after="0" w:before="0" w:line="360" w:lineRule="auto"/>
              <w:jc w:val="left"/>
              <w:rPr/>
            </w:pPr>
            <w:r w:rsidDel="00000000" w:rsidR="00000000" w:rsidRPr="00000000">
              <w:rPr>
                <w:rtl w:val="0"/>
              </w:rPr>
              <w:t xml:space="preserve">AI &amp; Safety</w:t>
            </w:r>
          </w:p>
        </w:tc>
        <w:tc>
          <w:tcPr>
            <w:shd w:fill="f9f9f9" w:val="clear"/>
            <w:tcMar>
              <w:top w:w="100.0" w:type="dxa"/>
              <w:left w:w="150.0" w:type="dxa"/>
              <w:bottom w:w="100.0" w:type="dxa"/>
              <w:right w:w="150.0" w:type="dxa"/>
            </w:tcMar>
          </w:tcPr>
          <w:p w:rsidR="00000000" w:rsidDel="00000000" w:rsidP="00000000" w:rsidRDefault="00000000" w:rsidRPr="00000000" w14:paraId="000000EC">
            <w:pPr>
              <w:spacing w:after="0" w:before="0" w:line="360" w:lineRule="auto"/>
              <w:jc w:val="left"/>
              <w:rPr/>
            </w:pPr>
            <w:r w:rsidDel="00000000" w:rsidR="00000000" w:rsidRPr="00000000">
              <w:rPr>
                <w:rtl w:val="0"/>
              </w:rPr>
              <w:t xml:space="preserve">Google Gemini (Structured Outputs)</w:t>
            </w:r>
          </w:p>
        </w:tc>
        <w:tc>
          <w:tcPr>
            <w:shd w:fill="f9f9f9" w:val="clear"/>
            <w:tcMar>
              <w:top w:w="100.0" w:type="dxa"/>
              <w:left w:w="150.0" w:type="dxa"/>
              <w:bottom w:w="100.0" w:type="dxa"/>
              <w:right w:w="150.0" w:type="dxa"/>
            </w:tcMar>
          </w:tcPr>
          <w:p w:rsidR="00000000" w:rsidDel="00000000" w:rsidP="00000000" w:rsidRDefault="00000000" w:rsidRPr="00000000" w14:paraId="000000ED">
            <w:pPr>
              <w:spacing w:after="0" w:before="0" w:line="360" w:lineRule="auto"/>
              <w:jc w:val="left"/>
              <w:rPr/>
            </w:pPr>
            <w:r w:rsidDel="00000000" w:rsidR="00000000" w:rsidRPr="00000000">
              <w:rPr>
                <w:rtl w:val="0"/>
              </w:rPr>
              <w:t xml:space="preserve">Phân tích yêu cầu tiếng Việt tự nhiên và ép mô hình AI trả về kết quả tuân thủ định dạng Game Schema định trước.</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EE">
            <w:pPr>
              <w:spacing w:after="0" w:before="0" w:line="360" w:lineRule="auto"/>
              <w:jc w:val="left"/>
              <w:rPr/>
            </w:pPr>
            <w:r w:rsidDel="00000000" w:rsidR="00000000" w:rsidRPr="00000000">
              <w:rPr>
                <w:rtl w:val="0"/>
              </w:rPr>
              <w:t xml:space="preserve">AI &amp; Safety (Kiểm duyệt)</w:t>
            </w:r>
          </w:p>
        </w:tc>
        <w:tc>
          <w:tcPr>
            <w:shd w:fill="ffffff" w:val="clear"/>
            <w:tcMar>
              <w:top w:w="100.0" w:type="dxa"/>
              <w:left w:w="150.0" w:type="dxa"/>
              <w:bottom w:w="100.0" w:type="dxa"/>
              <w:right w:w="150.0" w:type="dxa"/>
            </w:tcMar>
          </w:tcPr>
          <w:p w:rsidR="00000000" w:rsidDel="00000000" w:rsidP="00000000" w:rsidRDefault="00000000" w:rsidRPr="00000000" w14:paraId="000000EF">
            <w:pPr>
              <w:spacing w:after="0" w:before="0" w:line="360" w:lineRule="auto"/>
              <w:jc w:val="left"/>
              <w:rPr/>
            </w:pPr>
            <w:r w:rsidDel="00000000" w:rsidR="00000000" w:rsidRPr="00000000">
              <w:rPr>
                <w:rtl w:val="0"/>
              </w:rPr>
              <w:t xml:space="preserve">OpenAI Moderation API + danh sách từ cấm học đường</w:t>
            </w:r>
          </w:p>
        </w:tc>
        <w:tc>
          <w:tcPr>
            <w:shd w:fill="ffffff" w:val="clear"/>
            <w:tcMar>
              <w:top w:w="100.0" w:type="dxa"/>
              <w:left w:w="150.0" w:type="dxa"/>
              <w:bottom w:w="100.0" w:type="dxa"/>
              <w:right w:w="150.0" w:type="dxa"/>
            </w:tcMar>
          </w:tcPr>
          <w:p w:rsidR="00000000" w:rsidDel="00000000" w:rsidP="00000000" w:rsidRDefault="00000000" w:rsidRPr="00000000" w14:paraId="000000F0">
            <w:pPr>
              <w:spacing w:after="0" w:before="0" w:line="360" w:lineRule="auto"/>
              <w:jc w:val="left"/>
              <w:rPr/>
            </w:pPr>
            <w:r w:rsidDel="00000000" w:rsidR="00000000" w:rsidRPr="00000000">
              <w:rPr>
                <w:rtl w:val="0"/>
              </w:rPr>
              <w:t xml:space="preserve">Kiểm duyệt nội dung tự động đa tầng cho câu lệnh đầu vào và kết quả sinh ra.</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F1">
            <w:pPr>
              <w:spacing w:after="0" w:before="0" w:line="360" w:lineRule="auto"/>
              <w:jc w:val="left"/>
              <w:rPr/>
            </w:pPr>
            <w:r w:rsidDel="00000000" w:rsidR="00000000" w:rsidRPr="00000000">
              <w:rPr>
                <w:rtl w:val="0"/>
              </w:rPr>
              <w:t xml:space="preserve">AI &amp; Safety (Hình ảnh)</w:t>
            </w:r>
          </w:p>
        </w:tc>
        <w:tc>
          <w:tcPr>
            <w:shd w:fill="f9f9f9" w:val="clear"/>
            <w:tcMar>
              <w:top w:w="100.0" w:type="dxa"/>
              <w:left w:w="150.0" w:type="dxa"/>
              <w:bottom w:w="100.0" w:type="dxa"/>
              <w:right w:w="150.0" w:type="dxa"/>
            </w:tcMar>
          </w:tcPr>
          <w:p w:rsidR="00000000" w:rsidDel="00000000" w:rsidP="00000000" w:rsidRDefault="00000000" w:rsidRPr="00000000" w14:paraId="000000F2">
            <w:pPr>
              <w:spacing w:after="0" w:before="0" w:line="360" w:lineRule="auto"/>
              <w:jc w:val="left"/>
              <w:rPr/>
            </w:pPr>
            <w:r w:rsidDel="00000000" w:rsidR="00000000" w:rsidRPr="00000000">
              <w:rPr>
                <w:rtl w:val="0"/>
              </w:rPr>
              <w:t xml:space="preserve">Pexels API</w:t>
            </w:r>
          </w:p>
        </w:tc>
        <w:tc>
          <w:tcPr>
            <w:shd w:fill="f9f9f9" w:val="clear"/>
            <w:tcMar>
              <w:top w:w="100.0" w:type="dxa"/>
              <w:left w:w="150.0" w:type="dxa"/>
              <w:bottom w:w="100.0" w:type="dxa"/>
              <w:right w:w="150.0" w:type="dxa"/>
            </w:tcMar>
          </w:tcPr>
          <w:p w:rsidR="00000000" w:rsidDel="00000000" w:rsidP="00000000" w:rsidRDefault="00000000" w:rsidRPr="00000000" w14:paraId="000000F3">
            <w:pPr>
              <w:spacing w:after="0" w:before="0" w:line="360" w:lineRule="auto"/>
              <w:jc w:val="left"/>
              <w:rPr/>
            </w:pPr>
            <w:r w:rsidDel="00000000" w:rsidR="00000000" w:rsidRPr="00000000">
              <w:rPr>
                <w:rtl w:val="0"/>
              </w:rPr>
              <w:t xml:space="preserve">Truy vấn hình ảnh an toàn theo từ khóa với chế độ SafeSearch tối đa.</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F4">
            <w:pPr>
              <w:spacing w:after="0" w:before="0" w:line="360" w:lineRule="auto"/>
              <w:jc w:val="left"/>
              <w:rPr/>
            </w:pPr>
            <w:r w:rsidDel="00000000" w:rsidR="00000000" w:rsidRPr="00000000">
              <w:rPr>
                <w:rtl w:val="0"/>
              </w:rPr>
              <w:t xml:space="preserve">AI &amp; Safety (Giọng đọc)</w:t>
            </w:r>
          </w:p>
        </w:tc>
        <w:tc>
          <w:tcPr>
            <w:shd w:fill="ffffff" w:val="clear"/>
            <w:tcMar>
              <w:top w:w="100.0" w:type="dxa"/>
              <w:left w:w="150.0" w:type="dxa"/>
              <w:bottom w:w="100.0" w:type="dxa"/>
              <w:right w:w="150.0" w:type="dxa"/>
            </w:tcMar>
          </w:tcPr>
          <w:p w:rsidR="00000000" w:rsidDel="00000000" w:rsidP="00000000" w:rsidRDefault="00000000" w:rsidRPr="00000000" w14:paraId="000000F5">
            <w:pPr>
              <w:spacing w:after="0" w:before="0" w:line="360" w:lineRule="auto"/>
              <w:jc w:val="left"/>
              <w:rPr/>
            </w:pPr>
            <w:r w:rsidDel="00000000" w:rsidR="00000000" w:rsidRPr="00000000">
              <w:rPr>
                <w:rtl w:val="0"/>
              </w:rPr>
              <w:t xml:space="preserve">Google Text-to-Speech</w:t>
            </w:r>
          </w:p>
        </w:tc>
        <w:tc>
          <w:tcPr>
            <w:shd w:fill="ffffff" w:val="clear"/>
            <w:tcMar>
              <w:top w:w="100.0" w:type="dxa"/>
              <w:left w:w="150.0" w:type="dxa"/>
              <w:bottom w:w="100.0" w:type="dxa"/>
              <w:right w:w="150.0" w:type="dxa"/>
            </w:tcMar>
          </w:tcPr>
          <w:p w:rsidR="00000000" w:rsidDel="00000000" w:rsidP="00000000" w:rsidRDefault="00000000" w:rsidRPr="00000000" w14:paraId="000000F6">
            <w:pPr>
              <w:spacing w:after="0" w:before="0" w:line="360" w:lineRule="auto"/>
              <w:jc w:val="left"/>
              <w:rPr/>
            </w:pPr>
            <w:r w:rsidDel="00000000" w:rsidR="00000000" w:rsidRPr="00000000">
              <w:rPr>
                <w:rtl w:val="0"/>
              </w:rPr>
              <w:t xml:space="preserve">Tạo giọng đọc AI chuẩn phát âm tiếng Việt, hỗ trợ chọn giọng Nam/Nữ.</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0F7">
            <w:pPr>
              <w:spacing w:after="0" w:before="0" w:line="360" w:lineRule="auto"/>
              <w:jc w:val="left"/>
              <w:rPr/>
            </w:pPr>
            <w:r w:rsidDel="00000000" w:rsidR="00000000" w:rsidRPr="00000000">
              <w:rPr>
                <w:rtl w:val="0"/>
              </w:rPr>
              <w:t xml:space="preserve">Dữ liệu &amp; DevOps</w:t>
            </w:r>
          </w:p>
        </w:tc>
        <w:tc>
          <w:tcPr>
            <w:shd w:fill="f9f9f9" w:val="clear"/>
            <w:tcMar>
              <w:top w:w="100.0" w:type="dxa"/>
              <w:left w:w="150.0" w:type="dxa"/>
              <w:bottom w:w="100.0" w:type="dxa"/>
              <w:right w:w="150.0" w:type="dxa"/>
            </w:tcMar>
          </w:tcPr>
          <w:p w:rsidR="00000000" w:rsidDel="00000000" w:rsidP="00000000" w:rsidRDefault="00000000" w:rsidRPr="00000000" w14:paraId="000000F8">
            <w:pPr>
              <w:spacing w:after="0" w:before="0" w:line="360" w:lineRule="auto"/>
              <w:jc w:val="left"/>
              <w:rPr/>
            </w:pPr>
            <w:r w:rsidDel="00000000" w:rsidR="00000000" w:rsidRPr="00000000">
              <w:rPr>
                <w:rtl w:val="0"/>
              </w:rPr>
              <w:t xml:space="preserve">PostgreSQL 15+ (Supabase), Flyway</w:t>
            </w:r>
          </w:p>
        </w:tc>
        <w:tc>
          <w:tcPr>
            <w:shd w:fill="f9f9f9" w:val="clear"/>
            <w:tcMar>
              <w:top w:w="100.0" w:type="dxa"/>
              <w:left w:w="150.0" w:type="dxa"/>
              <w:bottom w:w="100.0" w:type="dxa"/>
              <w:right w:w="150.0" w:type="dxa"/>
            </w:tcMar>
          </w:tcPr>
          <w:p w:rsidR="00000000" w:rsidDel="00000000" w:rsidP="00000000" w:rsidRDefault="00000000" w:rsidRPr="00000000" w14:paraId="000000F9">
            <w:pPr>
              <w:spacing w:after="0" w:before="0" w:line="360" w:lineRule="auto"/>
              <w:jc w:val="left"/>
              <w:rPr/>
            </w:pPr>
            <w:r w:rsidDel="00000000" w:rsidR="00000000" w:rsidRPr="00000000">
              <w:rPr>
                <w:rtl w:val="0"/>
              </w:rPr>
              <w:t xml:space="preserve">Lưu trữ tài khoản, trò chơi (các bảng quan hệ kèm trường schemaVersion), phiên chơi và kết quả lượt chơi; schema do Flyway quản lý.</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FA">
            <w:pPr>
              <w:spacing w:after="0" w:before="0" w:line="360" w:lineRule="auto"/>
              <w:jc w:val="left"/>
              <w:rPr/>
            </w:pPr>
            <w:r w:rsidDel="00000000" w:rsidR="00000000" w:rsidRPr="00000000">
              <w:rPr>
                <w:rtl w:val="0"/>
              </w:rPr>
              <w:t xml:space="preserve">Dữ liệu &amp; DevOps (Deploy)</w:t>
            </w:r>
          </w:p>
        </w:tc>
        <w:tc>
          <w:tcPr>
            <w:shd w:fill="ffffff" w:val="clear"/>
            <w:tcMar>
              <w:top w:w="100.0" w:type="dxa"/>
              <w:left w:w="150.0" w:type="dxa"/>
              <w:bottom w:w="100.0" w:type="dxa"/>
              <w:right w:w="150.0" w:type="dxa"/>
            </w:tcMar>
          </w:tcPr>
          <w:p w:rsidR="00000000" w:rsidDel="00000000" w:rsidP="00000000" w:rsidRDefault="00000000" w:rsidRPr="00000000" w14:paraId="000000FB">
            <w:pPr>
              <w:spacing w:after="0" w:before="0" w:line="360" w:lineRule="auto"/>
              <w:jc w:val="left"/>
              <w:rPr/>
            </w:pPr>
            <w:r w:rsidDel="00000000" w:rsidR="00000000" w:rsidRPr="00000000">
              <w:rPr>
                <w:rtl w:val="0"/>
              </w:rPr>
              <w:t xml:space="preserve">Vercel (FE) + Render / Railway (BE)</w:t>
            </w:r>
          </w:p>
        </w:tc>
        <w:tc>
          <w:tcPr>
            <w:shd w:fill="ffffff" w:val="clear"/>
            <w:tcMar>
              <w:top w:w="100.0" w:type="dxa"/>
              <w:left w:w="150.0" w:type="dxa"/>
              <w:bottom w:w="100.0" w:type="dxa"/>
              <w:right w:w="150.0" w:type="dxa"/>
            </w:tcMar>
          </w:tcPr>
          <w:p w:rsidR="00000000" w:rsidDel="00000000" w:rsidP="00000000" w:rsidRDefault="00000000" w:rsidRPr="00000000" w14:paraId="000000FC">
            <w:pPr>
              <w:spacing w:after="0" w:before="0" w:line="360" w:lineRule="auto"/>
              <w:jc w:val="left"/>
              <w:rPr/>
            </w:pPr>
            <w:r w:rsidDel="00000000" w:rsidR="00000000" w:rsidRPr="00000000">
              <w:rPr>
                <w:rtl w:val="0"/>
              </w:rPr>
              <w:t xml:space="preserve">Triển khai hạ tầng điện toán đám mây tự động hóa quy trình CI/CD.</w:t>
            </w:r>
          </w:p>
        </w:tc>
      </w:tr>
    </w:tbl>
    <w:p w:rsidR="00000000" w:rsidDel="00000000" w:rsidP="00000000" w:rsidRDefault="00000000" w:rsidRPr="00000000" w14:paraId="000000FD">
      <w:pPr>
        <w:spacing w:after="0" w:before="0" w:line="360" w:lineRule="auto"/>
        <w:rPr/>
      </w:pPr>
      <w:r w:rsidDel="00000000" w:rsidR="00000000" w:rsidRPr="00000000">
        <w:rPr>
          <w:rtl w:val="0"/>
        </w:rPr>
      </w:r>
    </w:p>
    <w:p w:rsidR="00000000" w:rsidDel="00000000" w:rsidP="00000000" w:rsidRDefault="00000000" w:rsidRPr="00000000" w14:paraId="000000FE">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 Yêu cầu Môi trường Vận hành Khách &amp; Máy chủ (Runtime Requirements)</w:t>
      </w:r>
    </w:p>
    <w:p w:rsidR="00000000" w:rsidDel="00000000" w:rsidP="00000000" w:rsidRDefault="00000000" w:rsidRPr="00000000" w14:paraId="000000FF">
      <w:pPr>
        <w:spacing w:after="0" w:before="0" w:line="360" w:lineRule="auto"/>
        <w:rPr/>
      </w:pPr>
      <w:r w:rsidDel="00000000" w:rsidR="00000000" w:rsidRPr="00000000">
        <w:rPr>
          <w:rtl w:val="0"/>
        </w:rPr>
        <w:t xml:space="preserve">• Môi trường máy khách (Client Runtime): Thiết bị (Máy tính, Máy tính bảng, Tivi thông minh) chạy các trình duyệt web hiện đại (Google Chrome, Microsoft Edge, Mozilla Firefox) có hỗ trợ chuẩn HTML5 Canvas 2D, WebGL và Web Audio API.</w:t>
      </w:r>
    </w:p>
    <w:p w:rsidR="00000000" w:rsidDel="00000000" w:rsidP="00000000" w:rsidRDefault="00000000" w:rsidRPr="00000000" w14:paraId="00000100">
      <w:pPr>
        <w:spacing w:after="0" w:before="0" w:line="360" w:lineRule="auto"/>
        <w:rPr/>
      </w:pPr>
      <w:r w:rsidDel="00000000" w:rsidR="00000000" w:rsidRPr="00000000">
        <w:rPr>
          <w:rtl w:val="0"/>
        </w:rPr>
        <w:t xml:space="preserve">• Môi trường máy chủ (Server Runtime): Hạ tầng điện toán đám mây Dockerized Container (Java 21, Spring Boot 4.1), hỗ trợ kết nối mạng băng thông rộng HTTPS/TLS 1.3 và WebSocket STOMP bảo mật.</w:t>
      </w:r>
    </w:p>
    <w:p w:rsidR="00000000" w:rsidDel="00000000" w:rsidP="00000000" w:rsidRDefault="00000000" w:rsidRPr="00000000" w14:paraId="00000101">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Giả định và Sự phụ thuộc (Assumptions &amp; Dependencies)</w:t>
      </w:r>
    </w:p>
    <w:p w:rsidR="00000000" w:rsidDel="00000000" w:rsidP="00000000" w:rsidRDefault="00000000" w:rsidRPr="00000000" w14:paraId="00000102">
      <w:pPr>
        <w:spacing w:after="0" w:before="0" w:line="360" w:lineRule="auto"/>
        <w:ind w:firstLine="720"/>
        <w:rPr/>
      </w:pPr>
      <w:r w:rsidDel="00000000" w:rsidR="00000000" w:rsidRPr="00000000">
        <w:rPr>
          <w:rtl w:val="0"/>
        </w:rPr>
        <w:t xml:space="preserve">Dịch vụ AI bên thứ ba (Google Gemini API, Pexels API, Google Text-to-Speech) duy trì tỉ lệ khả dụng (Uptime &gt;= 99.0%).</w:t>
      </w:r>
    </w:p>
    <w:p w:rsidR="00000000" w:rsidDel="00000000" w:rsidP="00000000" w:rsidRDefault="00000000" w:rsidRPr="00000000" w14:paraId="00000103">
      <w:pPr>
        <w:spacing w:after="0" w:before="0" w:line="360" w:lineRule="auto"/>
        <w:rPr/>
      </w:pPr>
      <w:r w:rsidDel="00000000" w:rsidR="00000000" w:rsidRPr="00000000">
        <w:rPr>
          <w:rtl w:val="0"/>
        </w:rPr>
        <w:t xml:space="preserve">Trình duyệt phía máy khách của giáo viên và học sinh duy trì kết nối Internet ổn định trong suốt phiên học.</w:t>
      </w:r>
    </w:p>
    <w:p w:rsidR="00000000" w:rsidDel="00000000" w:rsidP="00000000" w:rsidRDefault="00000000" w:rsidRPr="00000000" w14:paraId="00000104">
      <w:pPr>
        <w:spacing w:after="0" w:before="0" w:line="360" w:lineRule="auto"/>
        <w:rPr/>
      </w:pPr>
      <w:r w:rsidDel="00000000" w:rsidR="00000000" w:rsidRPr="00000000">
        <w:rPr>
          <w:rtl w:val="0"/>
        </w:rPr>
        <w:t xml:space="preserve">Dữ liệu Chuẩn YCCĐ GDPT 2018 và Mầm non được cập nhật đồng bộ trong hệ thống cơ sở dữ liệu.</w:t>
      </w:r>
    </w:p>
    <w:p w:rsidR="00000000" w:rsidDel="00000000" w:rsidP="00000000" w:rsidRDefault="00000000" w:rsidRPr="00000000" w14:paraId="00000105">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Các ràng buộc thiết kế &amp; vận hành (Constraints)</w:t>
      </w:r>
    </w:p>
    <w:p w:rsidR="00000000" w:rsidDel="00000000" w:rsidP="00000000" w:rsidRDefault="00000000" w:rsidRPr="00000000" w14:paraId="00000106">
      <w:pPr>
        <w:numPr>
          <w:ilvl w:val="0"/>
          <w:numId w:val="1"/>
        </w:numPr>
        <w:spacing w:after="0" w:before="0" w:line="360" w:lineRule="auto"/>
        <w:ind w:left="720" w:hanging="360"/>
        <w:rPr/>
      </w:pPr>
      <w:r w:rsidDel="00000000" w:rsidR="00000000" w:rsidRPr="00000000">
        <w:rPr>
          <w:rtl w:val="0"/>
        </w:rPr>
        <w:t xml:space="preserve">Ràng buộc ngôn ngữ: Giao diện và toàn bộ nội dung trò chơi hỗ trợ 100% tiếng Việt chuẩn.</w:t>
      </w:r>
      <w:r w:rsidDel="00000000" w:rsidR="00000000" w:rsidRPr="00000000">
        <w:rPr>
          <w:rtl w:val="0"/>
        </w:rPr>
      </w:r>
    </w:p>
    <w:p w:rsidR="00000000" w:rsidDel="00000000" w:rsidP="00000000" w:rsidRDefault="00000000" w:rsidRPr="00000000" w14:paraId="00000107">
      <w:pPr>
        <w:numPr>
          <w:ilvl w:val="0"/>
          <w:numId w:val="1"/>
        </w:numPr>
        <w:spacing w:after="0" w:before="0" w:line="360" w:lineRule="auto"/>
        <w:ind w:left="720" w:hanging="360"/>
        <w:rPr/>
      </w:pPr>
      <w:r w:rsidDel="00000000" w:rsidR="00000000" w:rsidRPr="00000000">
        <w:rPr>
          <w:rtl w:val="0"/>
        </w:rPr>
        <w:t xml:space="preserve">Ràng buộc an toàn trẻ em: Tuân thủ nghiêm ngặt Quyết định 830/QĐ-TTg, kiểm duyệt 100% hình ảnh và từ vựng.</w:t>
      </w:r>
      <w:r w:rsidDel="00000000" w:rsidR="00000000" w:rsidRPr="00000000">
        <w:rPr>
          <w:rtl w:val="0"/>
        </w:rPr>
      </w:r>
    </w:p>
    <w:p w:rsidR="00000000" w:rsidDel="00000000" w:rsidP="00000000" w:rsidRDefault="00000000" w:rsidRPr="00000000" w14:paraId="00000108">
      <w:pPr>
        <w:numPr>
          <w:ilvl w:val="0"/>
          <w:numId w:val="1"/>
        </w:numPr>
        <w:spacing w:after="0" w:before="0" w:line="360" w:lineRule="auto"/>
        <w:ind w:left="720" w:hanging="360"/>
        <w:rPr/>
      </w:pPr>
      <w:r w:rsidDel="00000000" w:rsidR="00000000" w:rsidRPr="00000000">
        <w:rPr>
          <w:rtl w:val="0"/>
        </w:rPr>
        <w:t xml:space="preserve">Ràng buộc Prompt Versioning: Đóng băng (Freeze) phiên bản Prompt ACTIVE v1.0.0 phục vụ lưu vết dữ liệu thực nghiệm Chương 4 luận văn.</w:t>
      </w:r>
      <w:r w:rsidDel="00000000" w:rsidR="00000000" w:rsidRPr="00000000">
        <w:rPr>
          <w:rtl w:val="0"/>
        </w:rPr>
      </w:r>
    </w:p>
    <w:p w:rsidR="00000000" w:rsidDel="00000000" w:rsidP="00000000" w:rsidRDefault="00000000" w:rsidRPr="00000000" w14:paraId="00000109">
      <w:pPr>
        <w:numPr>
          <w:ilvl w:val="0"/>
          <w:numId w:val="1"/>
        </w:numPr>
        <w:spacing w:after="0" w:before="0" w:line="360" w:lineRule="auto"/>
        <w:ind w:left="720" w:hanging="360"/>
        <w:rPr/>
      </w:pPr>
      <w:r w:rsidDel="00000000" w:rsidR="00000000" w:rsidRPr="00000000">
        <w:rPr>
          <w:rtl w:val="0"/>
        </w:rPr>
        <w:t xml:space="preserve">Ràng buộc Hạ tầng &amp; Chi phí: Ưu tiên sử dụng gói miễn phí (Free Tier) của các dịch vụ Cloud (Vercel, Render/Railway, Supabase/Neon) trong giai đoạn đồ án, giới hạn tài nguyên CPU/RAM/Storage và băng thông theo chính sách nhà cung cấp.</w:t>
      </w:r>
      <w:r w:rsidDel="00000000" w:rsidR="00000000" w:rsidRPr="00000000">
        <w:rPr>
          <w:rtl w:val="0"/>
        </w:rPr>
      </w:r>
    </w:p>
    <w:p w:rsidR="00000000" w:rsidDel="00000000" w:rsidP="00000000" w:rsidRDefault="00000000" w:rsidRPr="00000000" w14:paraId="0000010A">
      <w:pPr>
        <w:spacing w:after="0" w:before="0" w:line="360" w:lineRule="auto"/>
        <w:rPr/>
      </w:pPr>
      <w:r w:rsidDel="00000000" w:rsidR="00000000" w:rsidRPr="00000000">
        <w:rPr>
          <w:rtl w:val="0"/>
        </w:rPr>
      </w:r>
    </w:p>
    <w:p w:rsidR="00000000" w:rsidDel="00000000" w:rsidP="00000000" w:rsidRDefault="00000000" w:rsidRPr="00000000" w14:paraId="0000010B">
      <w:pPr>
        <w:pStyle w:val="Heading2"/>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Sơ đồ Luồng Nghiệp vụ Hệ thống (Business Flow Diagram)</w:t>
      </w:r>
    </w:p>
    <w:p w:rsidR="00000000" w:rsidDel="00000000" w:rsidP="00000000" w:rsidRDefault="00000000" w:rsidRPr="00000000" w14:paraId="0000010C">
      <w:pPr>
        <w:spacing w:after="0" w:before="0" w:line="360" w:lineRule="auto"/>
        <w:rPr/>
      </w:pPr>
      <w:r w:rsidDel="00000000" w:rsidR="00000000" w:rsidRPr="00000000">
        <w:rPr/>
        <w:drawing>
          <wp:inline distB="114300" distT="114300" distL="114300" distR="114300">
            <wp:extent cx="5580070" cy="10972800"/>
            <wp:effectExtent b="0" l="0" r="0" t="0"/>
            <wp:docPr id="125512617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80070" cy="10972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2"/>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 Kiến trúc Tổng quan Dự án (Project Architecture Overview &amp; Layered Design)</w:t>
      </w:r>
    </w:p>
    <w:p w:rsidR="00000000" w:rsidDel="00000000" w:rsidP="00000000" w:rsidRDefault="00000000" w:rsidRPr="00000000" w14:paraId="0000010E">
      <w:pPr>
        <w:spacing w:after="0" w:before="0" w:line="360" w:lineRule="auto"/>
        <w:rPr/>
        <w:sectPr>
          <w:headerReference r:id="rId13" w:type="default"/>
          <w:footerReference r:id="rId14" w:type="default"/>
          <w:footerReference r:id="rId15" w:type="first"/>
          <w:type w:val="nextPage"/>
          <w:pgSz w:h="16838" w:w="11906" w:orient="portrait"/>
          <w:pgMar w:bottom="1134" w:top="1417" w:left="1984" w:right="1134" w:header="720" w:footer="720"/>
          <w:titlePg w:val="1"/>
        </w:sectPr>
      </w:pPr>
      <w:r w:rsidDel="00000000" w:rsidR="00000000" w:rsidRPr="00000000">
        <w:rPr/>
        <w:drawing>
          <wp:inline distB="114300" distT="114300" distL="114300" distR="114300">
            <wp:extent cx="5580070" cy="2006600"/>
            <wp:effectExtent b="0" l="0" r="0" t="0"/>
            <wp:docPr id="1255126181" name="image16.jpg"/>
            <a:graphic>
              <a:graphicData uri="http://schemas.openxmlformats.org/drawingml/2006/picture">
                <pic:pic>
                  <pic:nvPicPr>
                    <pic:cNvPr id="0" name="image16.jpg"/>
                    <pic:cNvPicPr preferRelativeResize="0"/>
                  </pic:nvPicPr>
                  <pic:blipFill>
                    <a:blip r:embed="rId16"/>
                    <a:srcRect b="0" l="0" r="0" t="0"/>
                    <a:stretch>
                      <a:fillRect/>
                    </a:stretch>
                  </pic:blipFill>
                  <pic:spPr>
                    <a:xfrm>
                      <a:off x="0" y="0"/>
                      <a:ext cx="558007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1"/>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YÊU CẦU CỤ THỂ (SPECIFIC REQUIREMENTS)</w:t>
      </w:r>
    </w:p>
    <w:p w:rsidR="00000000" w:rsidDel="00000000" w:rsidP="00000000" w:rsidRDefault="00000000" w:rsidRPr="00000000" w14:paraId="00000110">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Functional Requirements (Yêu cầu Chức năng)</w:t>
      </w:r>
    </w:p>
    <w:p w:rsidR="00000000" w:rsidDel="00000000" w:rsidP="00000000" w:rsidRDefault="00000000" w:rsidRPr="00000000" w14:paraId="00000111">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Chiến lược Xử lý Lỗi Hạ tầng &amp; Mạng Toàn cục (Global Error Handling Strategy)</w:t>
      </w:r>
    </w:p>
    <w:p w:rsidR="00000000" w:rsidDel="00000000" w:rsidP="00000000" w:rsidRDefault="00000000" w:rsidRPr="00000000" w14:paraId="00000112">
      <w:pPr>
        <w:spacing w:after="0" w:before="0" w:line="360" w:lineRule="auto"/>
        <w:ind w:firstLine="720"/>
        <w:rPr/>
      </w:pPr>
      <w:r w:rsidDel="00000000" w:rsidR="00000000" w:rsidRPr="00000000">
        <w:rPr>
          <w:rtl w:val="0"/>
        </w:rPr>
        <w:t xml:space="preserve">Để tối ưu hóa trải nghiệm người dùng và đảm bảo hệ thống vận hành liên tục, toàn bộ các sự cố kỹ thuật hạ tầng được quy chuẩn xử lý tự động theo 5 kịch bản sau:</w:t>
      </w:r>
    </w:p>
    <w:p w:rsidR="00000000" w:rsidDel="00000000" w:rsidP="00000000" w:rsidRDefault="00000000" w:rsidRPr="00000000" w14:paraId="00000113">
      <w:pPr>
        <w:spacing w:after="0" w:before="0" w:line="360" w:lineRule="auto"/>
        <w:rPr/>
      </w:pPr>
      <w:r w:rsidDel="00000000" w:rsidR="00000000" w:rsidRPr="00000000">
        <w:rPr>
          <w:rtl w:val="0"/>
        </w:rPr>
        <w:t xml:space="preserve">1. Sự cố Mất kết nối Mạng (Network Disconnect / Offline): Tự động lưu bản nháp trạng thái vào LocalStorage, hiển thị cảnh báo "Đang mất kết nối - Dữ liệu đã lưu an toàn", tự động đồng bộ lại khi có kết nối.</w:t>
      </w:r>
    </w:p>
    <w:p w:rsidR="00000000" w:rsidDel="00000000" w:rsidP="00000000" w:rsidRDefault="00000000" w:rsidRPr="00000000" w14:paraId="00000114">
      <w:pPr>
        <w:spacing w:after="0" w:before="0" w:line="360" w:lineRule="auto"/>
        <w:rPr/>
      </w:pPr>
      <w:r w:rsidDel="00000000" w:rsidR="00000000" w:rsidRPr="00000000">
        <w:rPr>
          <w:rtl w:val="0"/>
        </w:rPr>
        <w:t xml:space="preserve">2. Sự cố Quá thời gian phản hồi AI (LLM Timeout &gt; 5s): Hệ thống phân định rõ ràng giữa mục tiêu thời gian phản hồi chuẩn (SLO &lt; 3 giây) và ngưỡng giới hạn chờ tối đa (Timeout &gt; 5 giây). Khi gọi LLM Pipeline, mục tiêu chuẩn là hoàn tất dưới 3 giây; nếu phản hồi bị trễ vượt quá ngưỡng chờ tối đa (&gt; 5s), hệ thống sẽ hiển thị thanh chờ linh hoạt và tự động kích hoạt chuyển sang tuyến AI dự phòng (Fallback Provider); nếu quá hạn trả về bộ khung mẫu an toàn đóng gói sẵn.</w:t>
      </w:r>
    </w:p>
    <w:p w:rsidR="00000000" w:rsidDel="00000000" w:rsidP="00000000" w:rsidRDefault="00000000" w:rsidRPr="00000000" w14:paraId="00000115">
      <w:pPr>
        <w:spacing w:after="0" w:before="0" w:line="360" w:lineRule="auto"/>
        <w:rPr/>
      </w:pPr>
      <w:r w:rsidDel="00000000" w:rsidR="00000000" w:rsidRPr="00000000">
        <w:rPr>
          <w:rtl w:val="0"/>
        </w:rPr>
        <w:t xml:space="preserve">3. Sự cố Dữ liệu AI sinh ra bị lỗi cấu trúc (Invalid JSON Schema): Áp dụng cơ chế phòng thủ 3 lớp tự sửa lỗi (Self-Correction &amp; Fail-Fast) - phát hiện lỗi &lt; 100ms, tự động retry kèm thông báo chi tiết cho LLM (tối đa 2 lần gọi lại, tức tối đa 3 lần gọi tính cả lần đầu). Cam kết 100% không để dữ liệu lỗi làm sập giao diện (Crash UI).</w:t>
      </w:r>
    </w:p>
    <w:p w:rsidR="00000000" w:rsidDel="00000000" w:rsidP="00000000" w:rsidRDefault="00000000" w:rsidRPr="00000000" w14:paraId="00000116">
      <w:pPr>
        <w:spacing w:after="0" w:before="0" w:line="360" w:lineRule="auto"/>
        <w:rPr/>
      </w:pPr>
      <w:r w:rsidDel="00000000" w:rsidR="00000000" w:rsidRPr="00000000">
        <w:rPr>
          <w:rtl w:val="0"/>
        </w:rPr>
        <w:t xml:space="preserve">4. Sự cố Quá hạn mức lượt gọi / Quá tải (Rate Limit 429): Xếp hàng chờ thông minh (Request Queueing), hiển thị đếm ngược thời gian chờ rõ ràng (vd: "Hệ thống đang quá tải, vui lòng chờ 15s...").</w:t>
      </w:r>
    </w:p>
    <w:p w:rsidR="00000000" w:rsidDel="00000000" w:rsidP="00000000" w:rsidRDefault="00000000" w:rsidRPr="00000000" w14:paraId="00000117">
      <w:pPr>
        <w:spacing w:after="0" w:before="0" w:line="360" w:lineRule="auto"/>
        <w:rPr/>
      </w:pPr>
      <w:r w:rsidDel="00000000" w:rsidR="00000000" w:rsidRPr="00000000">
        <w:rPr>
          <w:rtl w:val="0"/>
        </w:rPr>
        <w:t xml:space="preserve">5. Sự cố Máy chủ Backend (Error): Hiển thị thông báo thân thiện kèm nút "Thử lại", bảo toàn dữ liệu giáo viên vừa nhập và tự động lưu vết nhật ký lỗi (Error Log).</w:t>
      </w:r>
    </w:p>
    <w:p w:rsidR="00000000" w:rsidDel="00000000" w:rsidP="00000000" w:rsidRDefault="00000000" w:rsidRPr="00000000" w14:paraId="00000118">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 Tổng quan các Phân hệ Hệ thống (System Subsystems Overview)</w:t>
      </w:r>
    </w:p>
    <w:p w:rsidR="00000000" w:rsidDel="00000000" w:rsidP="00000000" w:rsidRDefault="00000000" w:rsidRPr="00000000" w14:paraId="00000119">
      <w:pPr>
        <w:spacing w:after="0" w:before="0" w:line="360" w:lineRule="auto"/>
        <w:ind w:firstLine="720"/>
        <w:rPr/>
      </w:pPr>
      <w:r w:rsidDel="00000000" w:rsidR="00000000" w:rsidRPr="00000000">
        <w:rPr>
          <w:rtl w:val="0"/>
        </w:rPr>
        <w:t xml:space="preserve">Chương trình được chia thành các phân hệ giao diện và xử lý độc lập nhưng kết nối chặt chẽ:</w:t>
      </w:r>
    </w:p>
    <w:p w:rsidR="00000000" w:rsidDel="00000000" w:rsidP="00000000" w:rsidRDefault="00000000" w:rsidRPr="00000000" w14:paraId="0000011A">
      <w:pPr>
        <w:spacing w:after="0" w:before="0" w:line="360" w:lineRule="auto"/>
        <w:rPr/>
      </w:pPr>
      <w:r w:rsidDel="00000000" w:rsidR="00000000" w:rsidRPr="00000000">
        <w:rPr>
          <w:rtl w:val="0"/>
        </w:rPr>
        <w:t xml:space="preserve">• Phân hệ Giáo viên (Teacher Portal): Tối ưu cho PC/Laptop với 4 khối chức năng (Khởi tạo trò chơi từ văn bản/giáo án, Soạn thảo trực quan Workspace Editor, Trình chiếu &amp; Điều khiển Live Arena).</w:t>
      </w:r>
    </w:p>
    <w:p w:rsidR="00000000" w:rsidDel="00000000" w:rsidP="00000000" w:rsidRDefault="00000000" w:rsidRPr="00000000" w14:paraId="0000011B">
      <w:pPr>
        <w:spacing w:after="0" w:before="0" w:line="360" w:lineRule="auto"/>
        <w:rPr/>
      </w:pPr>
      <w:r w:rsidDel="00000000" w:rsidR="00000000" w:rsidRPr="00000000">
        <w:rPr>
          <w:rtl w:val="0"/>
        </w:rPr>
        <w:t xml:space="preserve">• Phân hệ Học sinh (Student Runtime Engine): Tối ưu cho Tablet/Cảm ứng với 3 khối chức năng (Tham gia 1-Click nhập mã PIN phòng chơi hoặc mã chia sẻ trò chơi, không cần tài khoản, Thao tác Canvas 2D mượt mà 60 FPS, Hỗ trợ giọng đọc AI và Bảng xếp hạng điểm số).</w:t>
      </w:r>
    </w:p>
    <w:p w:rsidR="00000000" w:rsidDel="00000000" w:rsidP="00000000" w:rsidRDefault="00000000" w:rsidRPr="00000000" w14:paraId="0000011C">
      <w:pPr>
        <w:spacing w:after="0" w:before="0" w:line="360" w:lineRule="auto"/>
        <w:rPr/>
      </w:pPr>
      <w:r w:rsidDel="00000000" w:rsidR="00000000" w:rsidRPr="00000000">
        <w:rPr>
          <w:rtl w:val="0"/>
        </w:rPr>
        <w:t xml:space="preserve">• Phân hệ Quản trị &amp; Kiểm duyệt (Admin &amp; Moderation Portal): Dành cho Quản trị viên theo dõi sức khỏe hệ thống, chi phí API, quản lý tài khoản giáo viên, điều chỉnh bộ não AI và kiểm duyệt an toàn nội dung học đường.</w:t>
      </w:r>
    </w:p>
    <w:p w:rsidR="00000000" w:rsidDel="00000000" w:rsidP="00000000" w:rsidRDefault="00000000" w:rsidRPr="00000000" w14:paraId="0000011D">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 Danh mục Yêu cầu Chức năng Chi tiết (Functional Requirements Summary - FR-01 đến FR-15)</w:t>
      </w:r>
    </w:p>
    <w:p w:rsidR="00000000" w:rsidDel="00000000" w:rsidP="00000000" w:rsidRDefault="00000000" w:rsidRPr="00000000" w14:paraId="0000011E">
      <w:pPr>
        <w:spacing w:after="0" w:before="0" w:line="360" w:lineRule="auto"/>
        <w:ind w:firstLine="720"/>
        <w:rPr/>
      </w:pPr>
      <w:r w:rsidDel="00000000" w:rsidR="00000000" w:rsidRPr="00000000">
        <w:rPr>
          <w:rtl w:val="0"/>
        </w:rPr>
        <w:t xml:space="preserve">Để đáp ứng đầy đủ các mục tiêu nghiệp vụ sư phạm đã đề ra và tối ưu hóa trải nghiệm của giáo viên lẫn học sinh, hệ thống quy định 15 yêu cầu chức năng cốt lõi (FR-01 đến FR-15). Danh mục chi tiết các chức năng, ca sử dụng ánh xạ, tác nhân chính và tiêu chí chấp nhận tương ứng được trình bày cụ thể tại Bảng 3.1.</w:t>
      </w:r>
    </w:p>
    <w:p w:rsidR="00000000" w:rsidDel="00000000" w:rsidP="00000000" w:rsidRDefault="00000000" w:rsidRPr="00000000" w14:paraId="0000011F">
      <w:pPr>
        <w:keepNext w:val="1"/>
        <w:spacing w:after="0" w:before="0" w:line="360" w:lineRule="auto"/>
        <w:jc w:val="left"/>
        <w:rPr/>
      </w:pPr>
      <w:r w:rsidDel="00000000" w:rsidR="00000000" w:rsidRPr="00000000">
        <w:rPr>
          <w:b w:val="1"/>
          <w:bCs w:val="1"/>
          <w:rtl w:val="0"/>
        </w:rPr>
        <w:t xml:space="preserve">Bảng 3.1: Bảng Tổng hợp Yêu cầu Chức năng &amp; Ánh xạ Ca sử dụng (FR vs UC Mapping)</w:t>
      </w:r>
      <w:r w:rsidDel="00000000" w:rsidR="00000000" w:rsidRPr="00000000">
        <w:rPr>
          <w:rtl w:val="0"/>
        </w:rPr>
      </w:r>
    </w:p>
    <w:tbl>
      <w:tblPr>
        <w:tblStyle w:val="Table7"/>
        <w:tblW w:w="9184.0" w:type="dxa"/>
        <w:jc w:val="left"/>
        <w:tblInd w:w="-115.0" w:type="dxa"/>
        <w:tblLayout w:type="fixed"/>
        <w:tblLook w:val="0400"/>
      </w:tblPr>
      <w:tblGrid>
        <w:gridCol w:w="850"/>
        <w:gridCol w:w="1814"/>
        <w:gridCol w:w="850"/>
        <w:gridCol w:w="1701"/>
        <w:gridCol w:w="1134"/>
        <w:gridCol w:w="2835"/>
        <w:tblGridChange w:id="0">
          <w:tblGrid>
            <w:gridCol w:w="850"/>
            <w:gridCol w:w="1814"/>
            <w:gridCol w:w="850"/>
            <w:gridCol w:w="1701"/>
            <w:gridCol w:w="1134"/>
            <w:gridCol w:w="2835"/>
          </w:tblGrid>
        </w:tblGridChange>
      </w:tblGrid>
      <w:tr>
        <w:trPr>
          <w:cantSplit w:val="1"/>
          <w:tblHeader w:val="1"/>
        </w:trPr>
        <w:tc>
          <w:tcPr>
            <w:shd w:fill="d9e1f2" w:val="clear"/>
          </w:tcPr>
          <w:p w:rsidR="00000000" w:rsidDel="00000000" w:rsidP="00000000" w:rsidRDefault="00000000" w:rsidRPr="00000000" w14:paraId="00000120">
            <w:pPr>
              <w:spacing w:after="0" w:before="0" w:line="360" w:lineRule="auto"/>
              <w:rPr/>
            </w:pPr>
            <w:r w:rsidDel="00000000" w:rsidR="00000000" w:rsidRPr="00000000">
              <w:rPr>
                <w:b w:val="1"/>
                <w:bCs w:val="1"/>
                <w:rtl w:val="0"/>
              </w:rPr>
              <w:t xml:space="preserve">Mã FR</w:t>
            </w:r>
            <w:r w:rsidDel="00000000" w:rsidR="00000000" w:rsidRPr="00000000">
              <w:rPr>
                <w:rtl w:val="0"/>
              </w:rPr>
            </w:r>
          </w:p>
        </w:tc>
        <w:tc>
          <w:tcPr>
            <w:shd w:fill="d9e1f2" w:val="clear"/>
          </w:tcPr>
          <w:p w:rsidR="00000000" w:rsidDel="00000000" w:rsidP="00000000" w:rsidRDefault="00000000" w:rsidRPr="00000000" w14:paraId="00000121">
            <w:pPr>
              <w:spacing w:after="0" w:before="0" w:line="360" w:lineRule="auto"/>
              <w:rPr/>
            </w:pPr>
            <w:r w:rsidDel="00000000" w:rsidR="00000000" w:rsidRPr="00000000">
              <w:rPr>
                <w:b w:val="1"/>
                <w:bCs w:val="1"/>
                <w:rtl w:val="0"/>
              </w:rPr>
              <w:t xml:space="preserve">Tên Yêu cầu Chức năng</w:t>
            </w:r>
            <w:r w:rsidDel="00000000" w:rsidR="00000000" w:rsidRPr="00000000">
              <w:rPr>
                <w:rtl w:val="0"/>
              </w:rPr>
            </w:r>
          </w:p>
        </w:tc>
        <w:tc>
          <w:tcPr>
            <w:shd w:fill="d9e1f2" w:val="clear"/>
          </w:tcPr>
          <w:p w:rsidR="00000000" w:rsidDel="00000000" w:rsidP="00000000" w:rsidRDefault="00000000" w:rsidRPr="00000000" w14:paraId="00000122">
            <w:pPr>
              <w:spacing w:after="0" w:before="0" w:line="360" w:lineRule="auto"/>
              <w:rPr/>
            </w:pPr>
            <w:r w:rsidDel="00000000" w:rsidR="00000000" w:rsidRPr="00000000">
              <w:rPr>
                <w:b w:val="1"/>
                <w:bCs w:val="1"/>
                <w:rtl w:val="0"/>
              </w:rPr>
              <w:t xml:space="preserve">Ánh xạ Mã UC</w:t>
            </w:r>
            <w:r w:rsidDel="00000000" w:rsidR="00000000" w:rsidRPr="00000000">
              <w:rPr>
                <w:rtl w:val="0"/>
              </w:rPr>
            </w:r>
          </w:p>
        </w:tc>
        <w:tc>
          <w:tcPr>
            <w:shd w:fill="d9e1f2" w:val="clear"/>
          </w:tcPr>
          <w:p w:rsidR="00000000" w:rsidDel="00000000" w:rsidP="00000000" w:rsidRDefault="00000000" w:rsidRPr="00000000" w14:paraId="00000123">
            <w:pPr>
              <w:spacing w:after="0" w:before="0" w:line="360" w:lineRule="auto"/>
              <w:rPr/>
            </w:pPr>
            <w:r w:rsidDel="00000000" w:rsidR="00000000" w:rsidRPr="00000000">
              <w:rPr>
                <w:b w:val="1"/>
                <w:bCs w:val="1"/>
                <w:rtl w:val="0"/>
              </w:rPr>
              <w:t xml:space="preserve">Tên Use case chuẩn hóa</w:t>
            </w:r>
            <w:r w:rsidDel="00000000" w:rsidR="00000000" w:rsidRPr="00000000">
              <w:rPr>
                <w:rtl w:val="0"/>
              </w:rPr>
            </w:r>
          </w:p>
        </w:tc>
        <w:tc>
          <w:tcPr>
            <w:shd w:fill="d9e1f2" w:val="clear"/>
          </w:tcPr>
          <w:p w:rsidR="00000000" w:rsidDel="00000000" w:rsidP="00000000" w:rsidRDefault="00000000" w:rsidRPr="00000000" w14:paraId="00000124">
            <w:pPr>
              <w:spacing w:after="0" w:before="0" w:line="360" w:lineRule="auto"/>
              <w:rPr/>
            </w:pPr>
            <w:r w:rsidDel="00000000" w:rsidR="00000000" w:rsidRPr="00000000">
              <w:rPr>
                <w:b w:val="1"/>
                <w:bCs w:val="1"/>
                <w:rtl w:val="0"/>
              </w:rPr>
              <w:t xml:space="preserve">Tác nhân chính</w:t>
            </w:r>
            <w:r w:rsidDel="00000000" w:rsidR="00000000" w:rsidRPr="00000000">
              <w:rPr>
                <w:rtl w:val="0"/>
              </w:rPr>
            </w:r>
          </w:p>
        </w:tc>
        <w:tc>
          <w:tcPr>
            <w:shd w:fill="d9e1f2" w:val="clear"/>
          </w:tcPr>
          <w:p w:rsidR="00000000" w:rsidDel="00000000" w:rsidP="00000000" w:rsidRDefault="00000000" w:rsidRPr="00000000" w14:paraId="00000125">
            <w:pPr>
              <w:spacing w:after="0" w:before="0" w:line="360" w:lineRule="auto"/>
              <w:rPr/>
            </w:pPr>
            <w:r w:rsidDel="00000000" w:rsidR="00000000" w:rsidRPr="00000000">
              <w:rPr>
                <w:b w:val="1"/>
                <w:bCs w:val="1"/>
                <w:rtl w:val="0"/>
              </w:rPr>
              <w:t xml:space="preserve">Tiêu chí Chấp nhận (Acceptance Criteria)</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26">
            <w:pPr>
              <w:spacing w:after="0" w:before="0" w:line="360" w:lineRule="auto"/>
              <w:rPr/>
            </w:pPr>
            <w:r w:rsidDel="00000000" w:rsidR="00000000" w:rsidRPr="00000000">
              <w:rPr>
                <w:b w:val="1"/>
                <w:bCs w:val="1"/>
                <w:rtl w:val="0"/>
              </w:rPr>
              <w:t xml:space="preserve">FR-01</w:t>
            </w:r>
            <w:r w:rsidDel="00000000" w:rsidR="00000000" w:rsidRPr="00000000">
              <w:rPr>
                <w:rtl w:val="0"/>
              </w:rPr>
            </w:r>
          </w:p>
        </w:tc>
        <w:tc>
          <w:tcPr>
            <w:shd w:fill="ffffff" w:val="clear"/>
          </w:tcPr>
          <w:p w:rsidR="00000000" w:rsidDel="00000000" w:rsidP="00000000" w:rsidRDefault="00000000" w:rsidRPr="00000000" w14:paraId="00000127">
            <w:pPr>
              <w:spacing w:after="0" w:before="0" w:line="360" w:lineRule="auto"/>
              <w:rPr/>
            </w:pPr>
            <w:r w:rsidDel="00000000" w:rsidR="00000000" w:rsidRPr="00000000">
              <w:rPr>
                <w:rtl w:val="0"/>
              </w:rPr>
              <w:t xml:space="preserve">Đăng ký Tài khoản Người dùng</w:t>
            </w:r>
          </w:p>
        </w:tc>
        <w:tc>
          <w:tcPr>
            <w:shd w:fill="ffffff" w:val="clear"/>
          </w:tcPr>
          <w:p w:rsidR="00000000" w:rsidDel="00000000" w:rsidP="00000000" w:rsidRDefault="00000000" w:rsidRPr="00000000" w14:paraId="00000128">
            <w:pPr>
              <w:spacing w:after="0" w:before="0" w:line="360" w:lineRule="auto"/>
              <w:rPr/>
            </w:pPr>
            <w:r w:rsidDel="00000000" w:rsidR="00000000" w:rsidRPr="00000000">
              <w:rPr>
                <w:b w:val="1"/>
                <w:bCs w:val="1"/>
                <w:rtl w:val="0"/>
              </w:rPr>
              <w:t xml:space="preserve">UC-01</w:t>
            </w:r>
            <w:r w:rsidDel="00000000" w:rsidR="00000000" w:rsidRPr="00000000">
              <w:rPr>
                <w:rtl w:val="0"/>
              </w:rPr>
            </w:r>
          </w:p>
        </w:tc>
        <w:tc>
          <w:tcPr>
            <w:shd w:fill="ffffff" w:val="clear"/>
          </w:tcPr>
          <w:p w:rsidR="00000000" w:rsidDel="00000000" w:rsidP="00000000" w:rsidRDefault="00000000" w:rsidRPr="00000000" w14:paraId="00000129">
            <w:pPr>
              <w:spacing w:after="0" w:before="0" w:line="360" w:lineRule="auto"/>
              <w:rPr/>
            </w:pPr>
            <w:r w:rsidDel="00000000" w:rsidR="00000000" w:rsidRPr="00000000">
              <w:rPr>
                <w:rtl w:val="0"/>
              </w:rPr>
              <w:t xml:space="preserve">Đăng ký</w:t>
            </w:r>
          </w:p>
        </w:tc>
        <w:tc>
          <w:tcPr>
            <w:shd w:fill="ffffff" w:val="clear"/>
          </w:tcPr>
          <w:p w:rsidR="00000000" w:rsidDel="00000000" w:rsidP="00000000" w:rsidRDefault="00000000" w:rsidRPr="00000000" w14:paraId="0000012A">
            <w:pPr>
              <w:spacing w:after="0" w:before="0" w:line="360" w:lineRule="auto"/>
              <w:rPr/>
            </w:pPr>
            <w:r w:rsidDel="00000000" w:rsidR="00000000" w:rsidRPr="00000000">
              <w:rPr>
                <w:rtl w:val="0"/>
              </w:rPr>
              <w:t xml:space="preserve">Giáo viên</w:t>
            </w:r>
          </w:p>
        </w:tc>
        <w:tc>
          <w:tcPr>
            <w:shd w:fill="ffffff" w:val="clear"/>
          </w:tcPr>
          <w:p w:rsidR="00000000" w:rsidDel="00000000" w:rsidP="00000000" w:rsidRDefault="00000000" w:rsidRPr="00000000" w14:paraId="0000012B">
            <w:pPr>
              <w:spacing w:after="0" w:before="0" w:line="360" w:lineRule="auto"/>
              <w:rPr/>
            </w:pPr>
            <w:r w:rsidDel="00000000" w:rsidR="00000000" w:rsidRPr="00000000">
              <w:rPr>
                <w:rtl w:val="0"/>
              </w:rPr>
              <w:t xml:space="preserve">Cho phép giáo viên đăng ký tài khoản mới; giáo viên và quản trị viên đăng nhập xác thực an toàn vào hệ thống (tài khoản quản trị viên do hệ thống cấp sẵn, không đăng ký công khai). Hệ thống sử dụng cơ chế JWT Token với Access Token hiệu lực 15 phút và Refresh Token duy trì phiên tự động trong 24 giờ, phân quyền chính xác theo vai trò (ROLE_TEACHER, ROLE_ADMIN).</w:t>
            </w:r>
          </w:p>
        </w:tc>
      </w:tr>
      <w:tr>
        <w:trPr>
          <w:cantSplit w:val="1"/>
          <w:tblHeader w:val="0"/>
        </w:trPr>
        <w:tc>
          <w:tcPr>
            <w:shd w:fill="f2f2f2" w:val="clear"/>
          </w:tcPr>
          <w:p w:rsidR="00000000" w:rsidDel="00000000" w:rsidP="00000000" w:rsidRDefault="00000000" w:rsidRPr="00000000" w14:paraId="0000012C">
            <w:pPr>
              <w:spacing w:after="0" w:before="0" w:line="360" w:lineRule="auto"/>
              <w:rPr/>
            </w:pPr>
            <w:r w:rsidDel="00000000" w:rsidR="00000000" w:rsidRPr="00000000">
              <w:rPr>
                <w:b w:val="1"/>
                <w:bCs w:val="1"/>
                <w:rtl w:val="0"/>
              </w:rPr>
              <w:t xml:space="preserve">FR-02</w:t>
            </w:r>
            <w:r w:rsidDel="00000000" w:rsidR="00000000" w:rsidRPr="00000000">
              <w:rPr>
                <w:rtl w:val="0"/>
              </w:rPr>
            </w:r>
          </w:p>
        </w:tc>
        <w:tc>
          <w:tcPr>
            <w:shd w:fill="f2f2f2" w:val="clear"/>
          </w:tcPr>
          <w:p w:rsidR="00000000" w:rsidDel="00000000" w:rsidP="00000000" w:rsidRDefault="00000000" w:rsidRPr="00000000" w14:paraId="0000012D">
            <w:pPr>
              <w:spacing w:after="0" w:before="0" w:line="360" w:lineRule="auto"/>
              <w:rPr/>
            </w:pPr>
            <w:r w:rsidDel="00000000" w:rsidR="00000000" w:rsidRPr="00000000">
              <w:rPr>
                <w:rtl w:val="0"/>
              </w:rPr>
              <w:t xml:space="preserve">Sáng tạo Trò chơi từ Mô tả Ý tưởng &amp; Giáo án</w:t>
            </w:r>
          </w:p>
        </w:tc>
        <w:tc>
          <w:tcPr>
            <w:shd w:fill="f2f2f2" w:val="clear"/>
          </w:tcPr>
          <w:p w:rsidR="00000000" w:rsidDel="00000000" w:rsidP="00000000" w:rsidRDefault="00000000" w:rsidRPr="00000000" w14:paraId="0000012E">
            <w:pPr>
              <w:spacing w:after="0" w:before="0" w:line="360" w:lineRule="auto"/>
              <w:rPr/>
            </w:pPr>
            <w:r w:rsidDel="00000000" w:rsidR="00000000" w:rsidRPr="00000000">
              <w:rPr>
                <w:b w:val="1"/>
                <w:bCs w:val="1"/>
                <w:rtl w:val="0"/>
              </w:rPr>
              <w:t xml:space="preserve">UC-02</w:t>
            </w:r>
            <w:r w:rsidDel="00000000" w:rsidR="00000000" w:rsidRPr="00000000">
              <w:rPr>
                <w:rtl w:val="0"/>
              </w:rPr>
            </w:r>
          </w:p>
        </w:tc>
        <w:tc>
          <w:tcPr>
            <w:shd w:fill="f2f2f2" w:val="clear"/>
          </w:tcPr>
          <w:p w:rsidR="00000000" w:rsidDel="00000000" w:rsidP="00000000" w:rsidRDefault="00000000" w:rsidRPr="00000000" w14:paraId="0000012F">
            <w:pPr>
              <w:spacing w:after="0" w:before="0" w:line="360" w:lineRule="auto"/>
              <w:rPr/>
            </w:pPr>
            <w:r w:rsidDel="00000000" w:rsidR="00000000" w:rsidRPr="00000000">
              <w:rPr>
                <w:rtl w:val="0"/>
              </w:rPr>
              <w:t xml:space="preserve">Gửi mô tả trò chơi</w:t>
            </w:r>
          </w:p>
        </w:tc>
        <w:tc>
          <w:tcPr>
            <w:shd w:fill="f2f2f2" w:val="clear"/>
          </w:tcPr>
          <w:p w:rsidR="00000000" w:rsidDel="00000000" w:rsidP="00000000" w:rsidRDefault="00000000" w:rsidRPr="00000000" w14:paraId="00000130">
            <w:pPr>
              <w:spacing w:after="0" w:before="0" w:line="360" w:lineRule="auto"/>
              <w:rPr/>
            </w:pPr>
            <w:r w:rsidDel="00000000" w:rsidR="00000000" w:rsidRPr="00000000">
              <w:rPr>
                <w:rtl w:val="0"/>
              </w:rPr>
              <w:t xml:space="preserve">Giáo viên</w:t>
            </w:r>
          </w:p>
        </w:tc>
        <w:tc>
          <w:tcPr>
            <w:shd w:fill="f2f2f2" w:val="clear"/>
          </w:tcPr>
          <w:p w:rsidR="00000000" w:rsidDel="00000000" w:rsidP="00000000" w:rsidRDefault="00000000" w:rsidRPr="00000000" w14:paraId="00000131">
            <w:pPr>
              <w:spacing w:after="0" w:before="0" w:line="360" w:lineRule="auto"/>
              <w:rPr/>
            </w:pPr>
            <w:r w:rsidDel="00000000" w:rsidR="00000000" w:rsidRPr="00000000">
              <w:rPr>
                <w:rtl w:val="0"/>
              </w:rPr>
              <w:t xml:space="preserve">Tiếp nhận câu lệnh mô tả bài học hoặc tệp giáo án (.docx, .pdf); gọi phân hệ AI và tra cứu YCCĐ để sinh cấu trúc trò chơi mới dạng bản nháp và hiển thị bản chơi thử trực quan cho giáo viên.</w:t>
            </w:r>
          </w:p>
        </w:tc>
      </w:tr>
      <w:tr>
        <w:trPr>
          <w:cantSplit w:val="1"/>
          <w:tblHeader w:val="0"/>
        </w:trPr>
        <w:tc>
          <w:tcPr>
            <w:shd w:fill="ffffff" w:val="clear"/>
          </w:tcPr>
          <w:p w:rsidR="00000000" w:rsidDel="00000000" w:rsidP="00000000" w:rsidRDefault="00000000" w:rsidRPr="00000000" w14:paraId="00000132">
            <w:pPr>
              <w:spacing w:after="0" w:before="0" w:line="360" w:lineRule="auto"/>
              <w:rPr/>
            </w:pPr>
            <w:r w:rsidDel="00000000" w:rsidR="00000000" w:rsidRPr="00000000">
              <w:rPr>
                <w:b w:val="1"/>
                <w:bCs w:val="1"/>
                <w:rtl w:val="0"/>
              </w:rPr>
              <w:t xml:space="preserve">FR-03</w:t>
            </w:r>
            <w:r w:rsidDel="00000000" w:rsidR="00000000" w:rsidRPr="00000000">
              <w:rPr>
                <w:rtl w:val="0"/>
              </w:rPr>
            </w:r>
          </w:p>
        </w:tc>
        <w:tc>
          <w:tcPr>
            <w:shd w:fill="ffffff" w:val="clear"/>
          </w:tcPr>
          <w:p w:rsidR="00000000" w:rsidDel="00000000" w:rsidP="00000000" w:rsidRDefault="00000000" w:rsidRPr="00000000" w14:paraId="00000133">
            <w:pPr>
              <w:spacing w:after="0" w:before="0" w:line="360" w:lineRule="auto"/>
              <w:rPr/>
            </w:pPr>
            <w:r w:rsidDel="00000000" w:rsidR="00000000" w:rsidRPr="00000000">
              <w:rPr>
                <w:rtl w:val="0"/>
              </w:rPr>
              <w:t xml:space="preserve">Trải nghiệm &amp; Kiểm thử Trực quan Bài học</w:t>
            </w:r>
          </w:p>
        </w:tc>
        <w:tc>
          <w:tcPr>
            <w:shd w:fill="ffffff" w:val="clear"/>
          </w:tcPr>
          <w:p w:rsidR="00000000" w:rsidDel="00000000" w:rsidP="00000000" w:rsidRDefault="00000000" w:rsidRPr="00000000" w14:paraId="00000134">
            <w:pPr>
              <w:spacing w:after="0" w:before="0" w:line="360" w:lineRule="auto"/>
              <w:rPr/>
            </w:pPr>
            <w:r w:rsidDel="00000000" w:rsidR="00000000" w:rsidRPr="00000000">
              <w:rPr>
                <w:b w:val="1"/>
                <w:bCs w:val="1"/>
                <w:rtl w:val="0"/>
              </w:rPr>
              <w:t xml:space="preserve">UC-03</w:t>
            </w:r>
            <w:r w:rsidDel="00000000" w:rsidR="00000000" w:rsidRPr="00000000">
              <w:rPr>
                <w:rtl w:val="0"/>
              </w:rPr>
            </w:r>
          </w:p>
        </w:tc>
        <w:tc>
          <w:tcPr>
            <w:shd w:fill="ffffff" w:val="clear"/>
          </w:tcPr>
          <w:p w:rsidR="00000000" w:rsidDel="00000000" w:rsidP="00000000" w:rsidRDefault="00000000" w:rsidRPr="00000000" w14:paraId="00000135">
            <w:pPr>
              <w:spacing w:after="0" w:before="0" w:line="360" w:lineRule="auto"/>
              <w:rPr/>
            </w:pPr>
            <w:r w:rsidDel="00000000" w:rsidR="00000000" w:rsidRPr="00000000">
              <w:rPr>
                <w:rtl w:val="0"/>
              </w:rPr>
              <w:t xml:space="preserve">Chơi thử</w:t>
            </w:r>
          </w:p>
        </w:tc>
        <w:tc>
          <w:tcPr>
            <w:shd w:fill="ffffff" w:val="clear"/>
          </w:tcPr>
          <w:p w:rsidR="00000000" w:rsidDel="00000000" w:rsidP="00000000" w:rsidRDefault="00000000" w:rsidRPr="00000000" w14:paraId="00000136">
            <w:pPr>
              <w:spacing w:after="0" w:before="0" w:line="360" w:lineRule="auto"/>
              <w:rPr/>
            </w:pPr>
            <w:r w:rsidDel="00000000" w:rsidR="00000000" w:rsidRPr="00000000">
              <w:rPr>
                <w:rtl w:val="0"/>
              </w:rPr>
              <w:t xml:space="preserve">Giáo viên</w:t>
            </w:r>
          </w:p>
        </w:tc>
        <w:tc>
          <w:tcPr>
            <w:shd w:fill="ffffff" w:val="clear"/>
          </w:tcPr>
          <w:p w:rsidR="00000000" w:rsidDel="00000000" w:rsidP="00000000" w:rsidRDefault="00000000" w:rsidRPr="00000000" w14:paraId="00000137">
            <w:pPr>
              <w:spacing w:after="0" w:before="0" w:line="360" w:lineRule="auto"/>
              <w:rPr/>
            </w:pPr>
            <w:r w:rsidDel="00000000" w:rsidR="00000000" w:rsidRPr="00000000">
              <w:rPr>
                <w:rtl w:val="0"/>
              </w:rPr>
              <w:t xml:space="preserve">Cho phép giáo viên trải nghiệm trực tiếp trò chơi dưới góc nhìn học sinh trên màn hình Interactive Preview mà không làm ghi nhận điểm số hay làm thay đổi trạng thái xuất bản.</w:t>
            </w:r>
          </w:p>
        </w:tc>
      </w:tr>
      <w:tr>
        <w:trPr>
          <w:cantSplit w:val="1"/>
          <w:tblHeader w:val="0"/>
        </w:trPr>
        <w:tc>
          <w:tcPr>
            <w:shd w:fill="f2f2f2" w:val="clear"/>
          </w:tcPr>
          <w:p w:rsidR="00000000" w:rsidDel="00000000" w:rsidP="00000000" w:rsidRDefault="00000000" w:rsidRPr="00000000" w14:paraId="00000138">
            <w:pPr>
              <w:spacing w:after="0" w:before="0" w:line="360" w:lineRule="auto"/>
              <w:rPr/>
            </w:pPr>
            <w:r w:rsidDel="00000000" w:rsidR="00000000" w:rsidRPr="00000000">
              <w:rPr>
                <w:b w:val="1"/>
                <w:bCs w:val="1"/>
                <w:rtl w:val="0"/>
              </w:rPr>
              <w:t xml:space="preserve">FR-04</w:t>
            </w:r>
            <w:r w:rsidDel="00000000" w:rsidR="00000000" w:rsidRPr="00000000">
              <w:rPr>
                <w:rtl w:val="0"/>
              </w:rPr>
            </w:r>
          </w:p>
        </w:tc>
        <w:tc>
          <w:tcPr>
            <w:shd w:fill="f2f2f2" w:val="clear"/>
          </w:tcPr>
          <w:p w:rsidR="00000000" w:rsidDel="00000000" w:rsidP="00000000" w:rsidRDefault="00000000" w:rsidRPr="00000000" w14:paraId="00000139">
            <w:pPr>
              <w:spacing w:after="0" w:before="0" w:line="360" w:lineRule="auto"/>
              <w:jc w:val="left"/>
              <w:rPr/>
            </w:pPr>
            <w:r w:rsidDel="00000000" w:rsidR="00000000" w:rsidRPr="00000000">
              <w:rPr>
                <w:rtl w:val="0"/>
              </w:rPr>
              <w:t xml:space="preserve">Quản lý &amp; Soạn thảo Trò chơi trên Workspace Editor</w:t>
            </w:r>
          </w:p>
        </w:tc>
        <w:tc>
          <w:tcPr>
            <w:shd w:fill="f2f2f2" w:val="clear"/>
          </w:tcPr>
          <w:p w:rsidR="00000000" w:rsidDel="00000000" w:rsidP="00000000" w:rsidRDefault="00000000" w:rsidRPr="00000000" w14:paraId="0000013A">
            <w:pPr>
              <w:spacing w:after="0" w:before="0" w:line="360" w:lineRule="auto"/>
              <w:rPr/>
            </w:pPr>
            <w:r w:rsidDel="00000000" w:rsidR="00000000" w:rsidRPr="00000000">
              <w:rPr>
                <w:b w:val="1"/>
                <w:bCs w:val="1"/>
                <w:rtl w:val="0"/>
              </w:rPr>
              <w:t xml:space="preserve">UC-04</w:t>
            </w:r>
            <w:r w:rsidDel="00000000" w:rsidR="00000000" w:rsidRPr="00000000">
              <w:rPr>
                <w:rtl w:val="0"/>
              </w:rPr>
            </w:r>
          </w:p>
        </w:tc>
        <w:tc>
          <w:tcPr>
            <w:shd w:fill="f2f2f2" w:val="clear"/>
          </w:tcPr>
          <w:p w:rsidR="00000000" w:rsidDel="00000000" w:rsidP="00000000" w:rsidRDefault="00000000" w:rsidRPr="00000000" w14:paraId="0000013B">
            <w:pPr>
              <w:spacing w:after="0" w:before="0" w:line="360" w:lineRule="auto"/>
              <w:jc w:val="left"/>
              <w:rPr/>
            </w:pPr>
            <w:r w:rsidDel="00000000" w:rsidR="00000000" w:rsidRPr="00000000">
              <w:rPr>
                <w:rtl w:val="0"/>
              </w:rPr>
              <w:t xml:space="preserve">Chỉnh sửa trò chơi (Không gian soạn thảo Workspace Editor)</w:t>
            </w:r>
          </w:p>
        </w:tc>
        <w:tc>
          <w:tcPr>
            <w:shd w:fill="f2f2f2" w:val="clear"/>
          </w:tcPr>
          <w:p w:rsidR="00000000" w:rsidDel="00000000" w:rsidP="00000000" w:rsidRDefault="00000000" w:rsidRPr="00000000" w14:paraId="0000013C">
            <w:pPr>
              <w:spacing w:after="0" w:before="0" w:line="360" w:lineRule="auto"/>
              <w:rPr/>
            </w:pPr>
            <w:r w:rsidDel="00000000" w:rsidR="00000000" w:rsidRPr="00000000">
              <w:rPr>
                <w:rtl w:val="0"/>
              </w:rPr>
              <w:t xml:space="preserve">Giáo viên</w:t>
            </w:r>
          </w:p>
        </w:tc>
        <w:tc>
          <w:tcPr>
            <w:shd w:fill="f2f2f2" w:val="clear"/>
          </w:tcPr>
          <w:p w:rsidR="00000000" w:rsidDel="00000000" w:rsidP="00000000" w:rsidRDefault="00000000" w:rsidRPr="00000000" w14:paraId="0000013D">
            <w:pPr>
              <w:spacing w:after="0" w:before="0" w:line="360" w:lineRule="auto"/>
              <w:rPr/>
            </w:pPr>
            <w:r w:rsidDel="00000000" w:rsidR="00000000" w:rsidRPr="00000000">
              <w:rPr>
                <w:rtl w:val="0"/>
              </w:rPr>
              <w:t xml:space="preserve">Cho phép giáo viên mở không gian soạn thảo Workspace Editor, quản lý toàn bộ danh sách thẻ câu hỏi, xem trước giao diện và lưu trữ bản nháp cập nhật nhất.</w:t>
            </w:r>
          </w:p>
        </w:tc>
      </w:tr>
      <w:tr>
        <w:trPr>
          <w:cantSplit w:val="1"/>
          <w:tblHeader w:val="0"/>
        </w:trPr>
        <w:tc>
          <w:tcPr>
            <w:shd w:fill="ffffff" w:val="clear"/>
          </w:tcPr>
          <w:p w:rsidR="00000000" w:rsidDel="00000000" w:rsidP="00000000" w:rsidRDefault="00000000" w:rsidRPr="00000000" w14:paraId="0000013E">
            <w:pPr>
              <w:spacing w:after="0" w:before="0" w:line="360" w:lineRule="auto"/>
              <w:rPr/>
            </w:pPr>
            <w:r w:rsidDel="00000000" w:rsidR="00000000" w:rsidRPr="00000000">
              <w:rPr>
                <w:b w:val="1"/>
                <w:bCs w:val="1"/>
                <w:rtl w:val="0"/>
              </w:rPr>
              <w:t xml:space="preserve">FR-05</w:t>
            </w:r>
            <w:r w:rsidDel="00000000" w:rsidR="00000000" w:rsidRPr="00000000">
              <w:rPr>
                <w:rtl w:val="0"/>
              </w:rPr>
            </w:r>
          </w:p>
        </w:tc>
        <w:tc>
          <w:tcPr>
            <w:shd w:fill="ffffff" w:val="clear"/>
          </w:tcPr>
          <w:p w:rsidR="00000000" w:rsidDel="00000000" w:rsidP="00000000" w:rsidRDefault="00000000" w:rsidRPr="00000000" w14:paraId="0000013F">
            <w:pPr>
              <w:spacing w:after="0" w:before="0" w:line="360" w:lineRule="auto"/>
              <w:rPr/>
            </w:pPr>
            <w:r w:rsidDel="00000000" w:rsidR="00000000" w:rsidRPr="00000000">
              <w:rPr>
                <w:rtl w:val="0"/>
              </w:rPr>
              <w:t xml:space="preserve">Tinh chỉnh Nội dung &amp; Thuộc tính Thẻ thủ công</w:t>
            </w:r>
          </w:p>
        </w:tc>
        <w:tc>
          <w:tcPr>
            <w:shd w:fill="ffffff" w:val="clear"/>
          </w:tcPr>
          <w:p w:rsidR="00000000" w:rsidDel="00000000" w:rsidP="00000000" w:rsidRDefault="00000000" w:rsidRPr="00000000" w14:paraId="00000140">
            <w:pPr>
              <w:spacing w:after="0" w:before="0" w:line="360" w:lineRule="auto"/>
              <w:rPr/>
            </w:pPr>
            <w:r w:rsidDel="00000000" w:rsidR="00000000" w:rsidRPr="00000000">
              <w:rPr>
                <w:b w:val="1"/>
                <w:bCs w:val="1"/>
                <w:rtl w:val="0"/>
              </w:rPr>
              <w:t xml:space="preserve">UC-05</w:t>
            </w:r>
            <w:r w:rsidDel="00000000" w:rsidR="00000000" w:rsidRPr="00000000">
              <w:rPr>
                <w:rtl w:val="0"/>
              </w:rPr>
            </w:r>
          </w:p>
        </w:tc>
        <w:tc>
          <w:tcPr>
            <w:shd w:fill="ffffff" w:val="clear"/>
          </w:tcPr>
          <w:p w:rsidR="00000000" w:rsidDel="00000000" w:rsidP="00000000" w:rsidRDefault="00000000" w:rsidRPr="00000000" w14:paraId="00000141">
            <w:pPr>
              <w:spacing w:after="0" w:before="0" w:line="360" w:lineRule="auto"/>
              <w:rPr/>
            </w:pPr>
            <w:r w:rsidDel="00000000" w:rsidR="00000000" w:rsidRPr="00000000">
              <w:rPr>
                <w:rtl w:val="0"/>
              </w:rPr>
              <w:t xml:space="preserve">Chỉnh sửa thủ công</w:t>
            </w:r>
          </w:p>
        </w:tc>
        <w:tc>
          <w:tcPr>
            <w:shd w:fill="ffffff" w:val="clear"/>
          </w:tcPr>
          <w:p w:rsidR="00000000" w:rsidDel="00000000" w:rsidP="00000000" w:rsidRDefault="00000000" w:rsidRPr="00000000" w14:paraId="00000142">
            <w:pPr>
              <w:spacing w:after="0" w:before="0" w:line="360" w:lineRule="auto"/>
              <w:rPr/>
            </w:pPr>
            <w:r w:rsidDel="00000000" w:rsidR="00000000" w:rsidRPr="00000000">
              <w:rPr>
                <w:rtl w:val="0"/>
              </w:rPr>
              <w:t xml:space="preserve">Giáo viên</w:t>
            </w:r>
          </w:p>
        </w:tc>
        <w:tc>
          <w:tcPr>
            <w:shd w:fill="ffffff" w:val="clear"/>
          </w:tcPr>
          <w:p w:rsidR="00000000" w:rsidDel="00000000" w:rsidP="00000000" w:rsidRDefault="00000000" w:rsidRPr="00000000" w14:paraId="00000143">
            <w:pPr>
              <w:spacing w:after="0" w:before="0" w:line="360" w:lineRule="auto"/>
              <w:rPr/>
            </w:pPr>
            <w:r w:rsidDel="00000000" w:rsidR="00000000" w:rsidRPr="00000000">
              <w:rPr>
                <w:rtl w:val="0"/>
              </w:rPr>
              <w:t xml:space="preserve">Cho phép giáo viên tự tay chỉnh sửa câu chữ, điều chỉnh đáp án đúng/sai, thay đổi hình ảnh và âm thanh minh họa; hệ thống vẽ lại giao diện xem trước ngay lập tức.</w:t>
            </w:r>
          </w:p>
        </w:tc>
      </w:tr>
      <w:tr>
        <w:trPr>
          <w:cantSplit w:val="1"/>
          <w:tblHeader w:val="0"/>
        </w:trPr>
        <w:tc>
          <w:tcPr>
            <w:shd w:fill="f2f2f2" w:val="clear"/>
          </w:tcPr>
          <w:p w:rsidR="00000000" w:rsidDel="00000000" w:rsidP="00000000" w:rsidRDefault="00000000" w:rsidRPr="00000000" w14:paraId="00000144">
            <w:pPr>
              <w:spacing w:after="0" w:before="0" w:line="360" w:lineRule="auto"/>
              <w:rPr/>
            </w:pPr>
            <w:r w:rsidDel="00000000" w:rsidR="00000000" w:rsidRPr="00000000">
              <w:rPr>
                <w:b w:val="1"/>
                <w:bCs w:val="1"/>
                <w:rtl w:val="0"/>
              </w:rPr>
              <w:t xml:space="preserve">FR-06</w:t>
            </w:r>
            <w:r w:rsidDel="00000000" w:rsidR="00000000" w:rsidRPr="00000000">
              <w:rPr>
                <w:rtl w:val="0"/>
              </w:rPr>
            </w:r>
          </w:p>
        </w:tc>
        <w:tc>
          <w:tcPr>
            <w:shd w:fill="f2f2f2" w:val="clear"/>
          </w:tcPr>
          <w:p w:rsidR="00000000" w:rsidDel="00000000" w:rsidP="00000000" w:rsidRDefault="00000000" w:rsidRPr="00000000" w14:paraId="00000145">
            <w:pPr>
              <w:spacing w:after="0" w:before="0" w:line="360" w:lineRule="auto"/>
              <w:rPr/>
            </w:pPr>
            <w:r w:rsidDel="00000000" w:rsidR="00000000" w:rsidRPr="00000000">
              <w:rPr>
                <w:rtl w:val="0"/>
              </w:rPr>
              <w:t xml:space="preserve">Tái tạo &amp; Thiết kế lại Câu hỏi bằng AI</w:t>
            </w:r>
          </w:p>
        </w:tc>
        <w:tc>
          <w:tcPr>
            <w:shd w:fill="f2f2f2" w:val="clear"/>
          </w:tcPr>
          <w:p w:rsidR="00000000" w:rsidDel="00000000" w:rsidP="00000000" w:rsidRDefault="00000000" w:rsidRPr="00000000" w14:paraId="00000146">
            <w:pPr>
              <w:spacing w:after="0" w:before="0" w:line="360" w:lineRule="auto"/>
              <w:rPr/>
            </w:pPr>
            <w:r w:rsidDel="00000000" w:rsidR="00000000" w:rsidRPr="00000000">
              <w:rPr>
                <w:b w:val="1"/>
                <w:bCs w:val="1"/>
                <w:rtl w:val="0"/>
              </w:rPr>
              <w:t xml:space="preserve">UC-06</w:t>
            </w:r>
            <w:r w:rsidDel="00000000" w:rsidR="00000000" w:rsidRPr="00000000">
              <w:rPr>
                <w:rtl w:val="0"/>
              </w:rPr>
            </w:r>
          </w:p>
        </w:tc>
        <w:tc>
          <w:tcPr>
            <w:shd w:fill="f2f2f2" w:val="clear"/>
          </w:tcPr>
          <w:p w:rsidR="00000000" w:rsidDel="00000000" w:rsidP="00000000" w:rsidRDefault="00000000" w:rsidRPr="00000000" w14:paraId="00000147">
            <w:pPr>
              <w:spacing w:after="0" w:before="0" w:line="360" w:lineRule="auto"/>
              <w:rPr/>
            </w:pPr>
            <w:r w:rsidDel="00000000" w:rsidR="00000000" w:rsidRPr="00000000">
              <w:rPr>
                <w:rtl w:val="0"/>
              </w:rPr>
              <w:t xml:space="preserve">Yêu cầu AI làm lại trò chơi</w:t>
            </w:r>
          </w:p>
        </w:tc>
        <w:tc>
          <w:tcPr>
            <w:shd w:fill="f2f2f2" w:val="clear"/>
          </w:tcPr>
          <w:p w:rsidR="00000000" w:rsidDel="00000000" w:rsidP="00000000" w:rsidRDefault="00000000" w:rsidRPr="00000000" w14:paraId="00000148">
            <w:pPr>
              <w:spacing w:after="0" w:before="0" w:line="360" w:lineRule="auto"/>
              <w:rPr/>
            </w:pPr>
            <w:r w:rsidDel="00000000" w:rsidR="00000000" w:rsidRPr="00000000">
              <w:rPr>
                <w:rtl w:val="0"/>
              </w:rPr>
              <w:t xml:space="preserve">Giáo viên</w:t>
            </w:r>
          </w:p>
        </w:tc>
        <w:tc>
          <w:tcPr>
            <w:shd w:fill="f2f2f2" w:val="clear"/>
          </w:tcPr>
          <w:p w:rsidR="00000000" w:rsidDel="00000000" w:rsidP="00000000" w:rsidRDefault="00000000" w:rsidRPr="00000000" w14:paraId="00000149">
            <w:pPr>
              <w:spacing w:after="0" w:before="0" w:line="360" w:lineRule="auto"/>
              <w:rPr/>
            </w:pPr>
            <w:r w:rsidDel="00000000" w:rsidR="00000000" w:rsidRPr="00000000">
              <w:rPr>
                <w:rtl w:val="0"/>
              </w:rPr>
              <w:t xml:space="preserve">Gửi yêu cầu AI sinh lại riêng lẻ 1 thẻ câu hỏi/nội dung chưa ưng ý theo câu lệnh điều chỉnh mới, bảo toàn nguyên vẹn các câu hỏi còn lại và cập nhật lên màn hình chơi thử.</w:t>
            </w:r>
          </w:p>
        </w:tc>
      </w:tr>
      <w:tr>
        <w:trPr>
          <w:cantSplit w:val="1"/>
          <w:tblHeader w:val="0"/>
        </w:trPr>
        <w:tc>
          <w:tcPr>
            <w:shd w:fill="ffffff" w:val="clear"/>
          </w:tcPr>
          <w:p w:rsidR="00000000" w:rsidDel="00000000" w:rsidP="00000000" w:rsidRDefault="00000000" w:rsidRPr="00000000" w14:paraId="0000014A">
            <w:pPr>
              <w:spacing w:after="0" w:before="0" w:line="360" w:lineRule="auto"/>
              <w:rPr/>
            </w:pPr>
            <w:r w:rsidDel="00000000" w:rsidR="00000000" w:rsidRPr="00000000">
              <w:rPr>
                <w:b w:val="1"/>
                <w:bCs w:val="1"/>
                <w:rtl w:val="0"/>
              </w:rPr>
              <w:t xml:space="preserve">FR-07</w:t>
            </w:r>
            <w:r w:rsidDel="00000000" w:rsidR="00000000" w:rsidRPr="00000000">
              <w:rPr>
                <w:rtl w:val="0"/>
              </w:rPr>
            </w:r>
          </w:p>
        </w:tc>
        <w:tc>
          <w:tcPr>
            <w:shd w:fill="ffffff" w:val="clear"/>
          </w:tcPr>
          <w:p w:rsidR="00000000" w:rsidDel="00000000" w:rsidP="00000000" w:rsidRDefault="00000000" w:rsidRPr="00000000" w14:paraId="0000014B">
            <w:pPr>
              <w:spacing w:after="0" w:before="0" w:line="360" w:lineRule="auto"/>
              <w:rPr/>
            </w:pPr>
            <w:r w:rsidDel="00000000" w:rsidR="00000000" w:rsidRPr="00000000">
              <w:rPr>
                <w:rtl w:val="0"/>
              </w:rPr>
              <w:t xml:space="preserve">Đóng gói, Lưu trữ &amp; Xuất bản Học liệu</w:t>
            </w:r>
          </w:p>
        </w:tc>
        <w:tc>
          <w:tcPr>
            <w:shd w:fill="ffffff" w:val="clear"/>
          </w:tcPr>
          <w:p w:rsidR="00000000" w:rsidDel="00000000" w:rsidP="00000000" w:rsidRDefault="00000000" w:rsidRPr="00000000" w14:paraId="0000014C">
            <w:pPr>
              <w:spacing w:after="0" w:before="0" w:line="360" w:lineRule="auto"/>
              <w:rPr/>
            </w:pPr>
            <w:r w:rsidDel="00000000" w:rsidR="00000000" w:rsidRPr="00000000">
              <w:rPr>
                <w:b w:val="1"/>
                <w:bCs w:val="1"/>
                <w:rtl w:val="0"/>
              </w:rPr>
              <w:t xml:space="preserve">UC-07</w:t>
            </w:r>
            <w:r w:rsidDel="00000000" w:rsidR="00000000" w:rsidRPr="00000000">
              <w:rPr>
                <w:rtl w:val="0"/>
              </w:rPr>
            </w:r>
          </w:p>
        </w:tc>
        <w:tc>
          <w:tcPr>
            <w:shd w:fill="ffffff" w:val="clear"/>
          </w:tcPr>
          <w:p w:rsidR="00000000" w:rsidDel="00000000" w:rsidP="00000000" w:rsidRDefault="00000000" w:rsidRPr="00000000" w14:paraId="0000014D">
            <w:pPr>
              <w:spacing w:after="0" w:before="0" w:line="360" w:lineRule="auto"/>
              <w:jc w:val="left"/>
              <w:rPr/>
            </w:pPr>
            <w:r w:rsidDel="00000000" w:rsidR="00000000" w:rsidRPr="00000000">
              <w:rPr>
                <w:rtl w:val="0"/>
              </w:rPr>
              <w:t xml:space="preserve">Lưu và Xuất bản trò chơi</w:t>
            </w:r>
          </w:p>
        </w:tc>
        <w:tc>
          <w:tcPr>
            <w:shd w:fill="ffffff" w:val="clear"/>
          </w:tcPr>
          <w:p w:rsidR="00000000" w:rsidDel="00000000" w:rsidP="00000000" w:rsidRDefault="00000000" w:rsidRPr="00000000" w14:paraId="0000014E">
            <w:pPr>
              <w:spacing w:after="0" w:before="0" w:line="360" w:lineRule="auto"/>
              <w:rPr/>
            </w:pPr>
            <w:r w:rsidDel="00000000" w:rsidR="00000000" w:rsidRPr="00000000">
              <w:rPr>
                <w:rtl w:val="0"/>
              </w:rPr>
              <w:t xml:space="preserve">Giáo viên</w:t>
            </w:r>
          </w:p>
        </w:tc>
        <w:tc>
          <w:tcPr>
            <w:shd w:fill="ffffff" w:val="clear"/>
          </w:tcPr>
          <w:p w:rsidR="00000000" w:rsidDel="00000000" w:rsidP="00000000" w:rsidRDefault="00000000" w:rsidRPr="00000000" w14:paraId="0000014F">
            <w:pPr>
              <w:spacing w:after="0" w:before="0" w:line="360" w:lineRule="auto"/>
              <w:rPr/>
            </w:pPr>
            <w:r w:rsidDel="00000000" w:rsidR="00000000" w:rsidRPr="00000000">
              <w:rPr>
                <w:rtl w:val="0"/>
              </w:rPr>
              <w:t xml:space="preserve">Lưu cấu hình bài học vào cơ sở dữ liệu; khi xuất bản, chuyển trạng thái game sang PUBLISHED, tự động sinh mã chia sẻ trò chơi (ShareCode, 6 ký tự chữ và số), liên kết URL và mã QR để gửi cho học sinh tự luyện tập.</w:t>
            </w:r>
          </w:p>
        </w:tc>
      </w:tr>
      <w:tr>
        <w:trPr>
          <w:cantSplit w:val="1"/>
          <w:tblHeader w:val="0"/>
        </w:trPr>
        <w:tc>
          <w:tcPr>
            <w:shd w:fill="f2f2f2" w:val="clear"/>
          </w:tcPr>
          <w:p w:rsidR="00000000" w:rsidDel="00000000" w:rsidP="00000000" w:rsidRDefault="00000000" w:rsidRPr="00000000" w14:paraId="00000150">
            <w:pPr>
              <w:spacing w:after="0" w:before="0" w:line="360" w:lineRule="auto"/>
              <w:rPr/>
            </w:pPr>
            <w:r w:rsidDel="00000000" w:rsidR="00000000" w:rsidRPr="00000000">
              <w:rPr>
                <w:b w:val="1"/>
                <w:bCs w:val="1"/>
                <w:rtl w:val="0"/>
              </w:rPr>
              <w:t xml:space="preserve">FR-08</w:t>
            </w:r>
            <w:r w:rsidDel="00000000" w:rsidR="00000000" w:rsidRPr="00000000">
              <w:rPr>
                <w:rtl w:val="0"/>
              </w:rPr>
            </w:r>
          </w:p>
        </w:tc>
        <w:tc>
          <w:tcPr>
            <w:shd w:fill="f2f2f2" w:val="clear"/>
          </w:tcPr>
          <w:p w:rsidR="00000000" w:rsidDel="00000000" w:rsidP="00000000" w:rsidRDefault="00000000" w:rsidRPr="00000000" w14:paraId="00000151">
            <w:pPr>
              <w:spacing w:after="0" w:before="0" w:line="360" w:lineRule="auto"/>
              <w:rPr/>
            </w:pPr>
            <w:r w:rsidDel="00000000" w:rsidR="00000000" w:rsidRPr="00000000">
              <w:rPr>
                <w:rtl w:val="0"/>
              </w:rPr>
              <w:t xml:space="preserve">Tự Luyện tập &amp; Tương tác Cá nhân tại Nhà</w:t>
            </w:r>
          </w:p>
        </w:tc>
        <w:tc>
          <w:tcPr>
            <w:shd w:fill="f2f2f2" w:val="clear"/>
          </w:tcPr>
          <w:p w:rsidR="00000000" w:rsidDel="00000000" w:rsidP="00000000" w:rsidRDefault="00000000" w:rsidRPr="00000000" w14:paraId="00000152">
            <w:pPr>
              <w:spacing w:after="0" w:before="0" w:line="360" w:lineRule="auto"/>
              <w:rPr/>
            </w:pPr>
            <w:r w:rsidDel="00000000" w:rsidR="00000000" w:rsidRPr="00000000">
              <w:rPr>
                <w:b w:val="1"/>
                <w:bCs w:val="1"/>
                <w:rtl w:val="0"/>
              </w:rPr>
              <w:t xml:space="preserve">UC-08</w:t>
            </w:r>
            <w:r w:rsidDel="00000000" w:rsidR="00000000" w:rsidRPr="00000000">
              <w:rPr>
                <w:rtl w:val="0"/>
              </w:rPr>
            </w:r>
          </w:p>
        </w:tc>
        <w:tc>
          <w:tcPr>
            <w:shd w:fill="f2f2f2" w:val="clear"/>
          </w:tcPr>
          <w:p w:rsidR="00000000" w:rsidDel="00000000" w:rsidP="00000000" w:rsidRDefault="00000000" w:rsidRPr="00000000" w14:paraId="00000153">
            <w:pPr>
              <w:spacing w:after="0" w:before="0" w:line="360" w:lineRule="auto"/>
              <w:rPr/>
            </w:pPr>
            <w:r w:rsidDel="00000000" w:rsidR="00000000" w:rsidRPr="00000000">
              <w:rPr>
                <w:rtl w:val="0"/>
              </w:rPr>
              <w:t xml:space="preserve">Tự luyện tập cá nhân</w:t>
            </w:r>
          </w:p>
        </w:tc>
        <w:tc>
          <w:tcPr>
            <w:shd w:fill="f2f2f2" w:val="clear"/>
          </w:tcPr>
          <w:p w:rsidR="00000000" w:rsidDel="00000000" w:rsidP="00000000" w:rsidRDefault="00000000" w:rsidRPr="00000000" w14:paraId="00000154">
            <w:pPr>
              <w:spacing w:after="0" w:before="0" w:line="360" w:lineRule="auto"/>
              <w:rPr/>
            </w:pPr>
            <w:r w:rsidDel="00000000" w:rsidR="00000000" w:rsidRPr="00000000">
              <w:rPr>
                <w:rtl w:val="0"/>
              </w:rPr>
              <w:t xml:space="preserve">Học sinh</w:t>
            </w:r>
          </w:p>
        </w:tc>
        <w:tc>
          <w:tcPr>
            <w:shd w:fill="f2f2f2" w:val="clear"/>
          </w:tcPr>
          <w:p w:rsidR="00000000" w:rsidDel="00000000" w:rsidP="00000000" w:rsidRDefault="00000000" w:rsidRPr="00000000" w14:paraId="00000155">
            <w:pPr>
              <w:spacing w:after="0" w:before="0" w:line="360" w:lineRule="auto"/>
              <w:rPr/>
            </w:pPr>
            <w:r w:rsidDel="00000000" w:rsidR="00000000" w:rsidRPr="00000000">
              <w:rPr>
                <w:rtl w:val="0"/>
              </w:rPr>
              <w:t xml:space="preserve">Cho phép học sinh tham gia trò chơi đã xuất bản qua mã chia sẻ / mã QR / URL mà không cần đăng nhập; mỗi lượt chơi là một phiên tự luyện (SELF) ghi nhận kết quả kèm tên hiển thị, cho phép chơi lại và đưa ra phản hồi khích lệ phù hợp.</w:t>
            </w:r>
          </w:p>
        </w:tc>
      </w:tr>
      <w:tr>
        <w:trPr>
          <w:cantSplit w:val="1"/>
          <w:tblHeader w:val="0"/>
        </w:trPr>
        <w:tc>
          <w:tcPr>
            <w:shd w:fill="ffffff" w:val="clear"/>
          </w:tcPr>
          <w:p w:rsidR="00000000" w:rsidDel="00000000" w:rsidP="00000000" w:rsidRDefault="00000000" w:rsidRPr="00000000" w14:paraId="00000156">
            <w:pPr>
              <w:spacing w:after="0" w:before="0" w:line="360" w:lineRule="auto"/>
              <w:rPr/>
            </w:pPr>
            <w:r w:rsidDel="00000000" w:rsidR="00000000" w:rsidRPr="00000000">
              <w:rPr>
                <w:b w:val="1"/>
                <w:bCs w:val="1"/>
                <w:rtl w:val="0"/>
              </w:rPr>
              <w:t xml:space="preserve">FR-09</w:t>
            </w:r>
            <w:r w:rsidDel="00000000" w:rsidR="00000000" w:rsidRPr="00000000">
              <w:rPr>
                <w:rtl w:val="0"/>
              </w:rPr>
            </w:r>
          </w:p>
        </w:tc>
        <w:tc>
          <w:tcPr>
            <w:shd w:fill="ffffff" w:val="clear"/>
          </w:tcPr>
          <w:p w:rsidR="00000000" w:rsidDel="00000000" w:rsidP="00000000" w:rsidRDefault="00000000" w:rsidRPr="00000000" w14:paraId="00000157">
            <w:pPr>
              <w:spacing w:after="0" w:before="0" w:line="360" w:lineRule="auto"/>
              <w:rPr/>
            </w:pPr>
            <w:r w:rsidDel="00000000" w:rsidR="00000000" w:rsidRPr="00000000">
              <w:rPr>
                <w:rtl w:val="0"/>
              </w:rPr>
              <w:t xml:space="preserve">Tham gia Phòng chơi Tập thể (Live Arena)</w:t>
            </w:r>
          </w:p>
        </w:tc>
        <w:tc>
          <w:tcPr>
            <w:shd w:fill="ffffff" w:val="clear"/>
          </w:tcPr>
          <w:p w:rsidR="00000000" w:rsidDel="00000000" w:rsidP="00000000" w:rsidRDefault="00000000" w:rsidRPr="00000000" w14:paraId="00000158">
            <w:pPr>
              <w:spacing w:after="0" w:before="0" w:line="360" w:lineRule="auto"/>
              <w:rPr/>
            </w:pPr>
            <w:r w:rsidDel="00000000" w:rsidR="00000000" w:rsidRPr="00000000">
              <w:rPr>
                <w:b w:val="1"/>
                <w:bCs w:val="1"/>
                <w:rtl w:val="0"/>
              </w:rPr>
              <w:t xml:space="preserve">UC-09</w:t>
            </w:r>
            <w:r w:rsidDel="00000000" w:rsidR="00000000" w:rsidRPr="00000000">
              <w:rPr>
                <w:rtl w:val="0"/>
              </w:rPr>
            </w:r>
          </w:p>
        </w:tc>
        <w:tc>
          <w:tcPr>
            <w:shd w:fill="ffffff" w:val="clear"/>
          </w:tcPr>
          <w:p w:rsidR="00000000" w:rsidDel="00000000" w:rsidP="00000000" w:rsidRDefault="00000000" w:rsidRPr="00000000" w14:paraId="00000159">
            <w:pPr>
              <w:spacing w:after="0" w:before="0" w:line="360" w:lineRule="auto"/>
              <w:rPr/>
            </w:pPr>
            <w:r w:rsidDel="00000000" w:rsidR="00000000" w:rsidRPr="00000000">
              <w:rPr>
                <w:rtl w:val="0"/>
              </w:rPr>
              <w:t xml:space="preserve">Tham gia trò chơi</w:t>
            </w:r>
          </w:p>
        </w:tc>
        <w:tc>
          <w:tcPr>
            <w:shd w:fill="ffffff" w:val="clear"/>
          </w:tcPr>
          <w:p w:rsidR="00000000" w:rsidDel="00000000" w:rsidP="00000000" w:rsidRDefault="00000000" w:rsidRPr="00000000" w14:paraId="0000015A">
            <w:pPr>
              <w:spacing w:after="0" w:before="0" w:line="360" w:lineRule="auto"/>
              <w:rPr/>
            </w:pPr>
            <w:r w:rsidDel="00000000" w:rsidR="00000000" w:rsidRPr="00000000">
              <w:rPr>
                <w:rtl w:val="0"/>
              </w:rPr>
              <w:t xml:space="preserve">Học sinh</w:t>
            </w:r>
          </w:p>
        </w:tc>
        <w:tc>
          <w:tcPr>
            <w:shd w:fill="ffffff" w:val="clear"/>
          </w:tcPr>
          <w:p w:rsidR="00000000" w:rsidDel="00000000" w:rsidP="00000000" w:rsidRDefault="00000000" w:rsidRPr="00000000" w14:paraId="0000015B">
            <w:pPr>
              <w:spacing w:after="0" w:before="0" w:line="360" w:lineRule="auto"/>
              <w:rPr/>
            </w:pPr>
            <w:r w:rsidDel="00000000" w:rsidR="00000000" w:rsidRPr="00000000">
              <w:rPr>
                <w:rtl w:val="0"/>
              </w:rPr>
              <w:t xml:space="preserve">Cho phép học sinh tham gia vào phòng chơi do giáo viên mở (phiên SOLO chơi cá nhân hoặc phiên TEAM thi đấu nhóm) qua mã PIN/QR; ghi nhận tiến trình, câu trả lời; tính điểm theo đáp án và tốc độ phản hồi; cập nhật bảng xếp hạng (theo cá nhân hoặc theo đội) đồng bộ trong phạm vi phòng chơi trực tiếp; giáo viên điều khiển phòng qua các trạng thái Chờ, Đang diễn ra, Tạm dừng, Kết thúc.</w:t>
            </w:r>
          </w:p>
        </w:tc>
      </w:tr>
      <w:tr>
        <w:trPr>
          <w:cantSplit w:val="1"/>
          <w:tblHeader w:val="0"/>
        </w:trPr>
        <w:tc>
          <w:tcPr>
            <w:shd w:fill="f2f2f2" w:val="clear"/>
          </w:tcPr>
          <w:p w:rsidR="00000000" w:rsidDel="00000000" w:rsidP="00000000" w:rsidRDefault="00000000" w:rsidRPr="00000000" w14:paraId="0000015C">
            <w:pPr>
              <w:spacing w:after="0" w:before="0" w:line="360" w:lineRule="auto"/>
              <w:rPr/>
            </w:pPr>
            <w:r w:rsidDel="00000000" w:rsidR="00000000" w:rsidRPr="00000000">
              <w:rPr>
                <w:b w:val="1"/>
                <w:bCs w:val="1"/>
                <w:rtl w:val="0"/>
              </w:rPr>
              <w:t xml:space="preserve">FR-10</w:t>
            </w:r>
            <w:r w:rsidDel="00000000" w:rsidR="00000000" w:rsidRPr="00000000">
              <w:rPr>
                <w:rtl w:val="0"/>
              </w:rPr>
            </w:r>
          </w:p>
        </w:tc>
        <w:tc>
          <w:tcPr>
            <w:shd w:fill="f2f2f2" w:val="clear"/>
          </w:tcPr>
          <w:p w:rsidR="00000000" w:rsidDel="00000000" w:rsidP="00000000" w:rsidRDefault="00000000" w:rsidRPr="00000000" w14:paraId="0000015D">
            <w:pPr>
              <w:spacing w:after="0" w:before="0" w:line="360" w:lineRule="auto"/>
              <w:rPr/>
            </w:pPr>
            <w:r w:rsidDel="00000000" w:rsidR="00000000" w:rsidRPr="00000000">
              <w:rPr>
                <w:rtl w:val="0"/>
              </w:rPr>
              <w:t xml:space="preserve">Tương tác Đồ họa Kéo-thả &amp; Lật thẻ trên Canvas 2D</w:t>
            </w:r>
          </w:p>
        </w:tc>
        <w:tc>
          <w:tcPr>
            <w:shd w:fill="f2f2f2" w:val="clear"/>
          </w:tcPr>
          <w:p w:rsidR="00000000" w:rsidDel="00000000" w:rsidP="00000000" w:rsidRDefault="00000000" w:rsidRPr="00000000" w14:paraId="0000015E">
            <w:pPr>
              <w:spacing w:after="0" w:before="0" w:line="360" w:lineRule="auto"/>
              <w:rPr/>
            </w:pPr>
            <w:r w:rsidDel="00000000" w:rsidR="00000000" w:rsidRPr="00000000">
              <w:rPr>
                <w:b w:val="1"/>
                <w:bCs w:val="1"/>
                <w:rtl w:val="0"/>
              </w:rPr>
              <w:t xml:space="preserve">UC-10</w:t>
            </w:r>
            <w:r w:rsidDel="00000000" w:rsidR="00000000" w:rsidRPr="00000000">
              <w:rPr>
                <w:rtl w:val="0"/>
              </w:rPr>
            </w:r>
          </w:p>
        </w:tc>
        <w:tc>
          <w:tcPr>
            <w:shd w:fill="f2f2f2" w:val="clear"/>
          </w:tcPr>
          <w:p w:rsidR="00000000" w:rsidDel="00000000" w:rsidP="00000000" w:rsidRDefault="00000000" w:rsidRPr="00000000" w14:paraId="0000015F">
            <w:pPr>
              <w:spacing w:after="0" w:before="0" w:line="360" w:lineRule="auto"/>
              <w:rPr/>
            </w:pPr>
            <w:r w:rsidDel="00000000" w:rsidR="00000000" w:rsidRPr="00000000">
              <w:rPr>
                <w:rtl w:val="0"/>
              </w:rPr>
              <w:t xml:space="preserve">Tương tác kéo thả, lật thẻ trên màn hình</w:t>
            </w:r>
          </w:p>
        </w:tc>
        <w:tc>
          <w:tcPr>
            <w:shd w:fill="f2f2f2" w:val="clear"/>
          </w:tcPr>
          <w:p w:rsidR="00000000" w:rsidDel="00000000" w:rsidP="00000000" w:rsidRDefault="00000000" w:rsidRPr="00000000" w14:paraId="00000160">
            <w:pPr>
              <w:spacing w:after="0" w:before="0" w:line="360" w:lineRule="auto"/>
              <w:rPr/>
            </w:pPr>
            <w:r w:rsidDel="00000000" w:rsidR="00000000" w:rsidRPr="00000000">
              <w:rPr>
                <w:rtl w:val="0"/>
              </w:rPr>
              <w:t xml:space="preserve">Học sinh</w:t>
            </w:r>
          </w:p>
        </w:tc>
        <w:tc>
          <w:tcPr>
            <w:shd w:fill="f2f2f2" w:val="clear"/>
          </w:tcPr>
          <w:p w:rsidR="00000000" w:rsidDel="00000000" w:rsidP="00000000" w:rsidRDefault="00000000" w:rsidRPr="00000000" w14:paraId="00000161">
            <w:pPr>
              <w:spacing w:after="0" w:before="0" w:line="360" w:lineRule="auto"/>
              <w:rPr/>
            </w:pPr>
            <w:r w:rsidDel="00000000" w:rsidR="00000000" w:rsidRPr="00000000">
              <w:rPr>
                <w:rtl w:val="0"/>
              </w:rPr>
              <w:t xml:space="preserve">Tiếp nhận thao tác chạm/chuột kéo-thả, lật thẻ mượt mà trên Student Runtime Canvas 2D Engine; xác định kết quả đúng/sai và phát phản hồi âm thanh tức thì.</w:t>
            </w:r>
          </w:p>
        </w:tc>
      </w:tr>
      <w:tr>
        <w:trPr>
          <w:cantSplit w:val="1"/>
          <w:tblHeader w:val="0"/>
        </w:trPr>
        <w:tc>
          <w:tcPr>
            <w:shd w:fill="ffffff" w:val="clear"/>
          </w:tcPr>
          <w:p w:rsidR="00000000" w:rsidDel="00000000" w:rsidP="00000000" w:rsidRDefault="00000000" w:rsidRPr="00000000" w14:paraId="00000162">
            <w:pPr>
              <w:spacing w:after="0" w:before="0" w:line="360" w:lineRule="auto"/>
              <w:rPr/>
            </w:pPr>
            <w:r w:rsidDel="00000000" w:rsidR="00000000" w:rsidRPr="00000000">
              <w:rPr>
                <w:b w:val="1"/>
                <w:bCs w:val="1"/>
                <w:rtl w:val="0"/>
              </w:rPr>
              <w:t xml:space="preserve">FR-11</w:t>
            </w:r>
            <w:r w:rsidDel="00000000" w:rsidR="00000000" w:rsidRPr="00000000">
              <w:rPr>
                <w:rtl w:val="0"/>
              </w:rPr>
            </w:r>
          </w:p>
        </w:tc>
        <w:tc>
          <w:tcPr>
            <w:shd w:fill="ffffff" w:val="clear"/>
          </w:tcPr>
          <w:p w:rsidR="00000000" w:rsidDel="00000000" w:rsidP="00000000" w:rsidRDefault="00000000" w:rsidRPr="00000000" w14:paraId="00000163">
            <w:pPr>
              <w:spacing w:after="0" w:before="0" w:line="360" w:lineRule="auto"/>
              <w:rPr/>
            </w:pPr>
            <w:r w:rsidDel="00000000" w:rsidR="00000000" w:rsidRPr="00000000">
              <w:rPr>
                <w:rtl w:val="0"/>
              </w:rPr>
              <w:t xml:space="preserve">Thuyết minh Giọng đọc Trợ lý AI (Text-to-Speech)</w:t>
            </w:r>
          </w:p>
        </w:tc>
        <w:tc>
          <w:tcPr>
            <w:shd w:fill="ffffff" w:val="clear"/>
          </w:tcPr>
          <w:p w:rsidR="00000000" w:rsidDel="00000000" w:rsidP="00000000" w:rsidRDefault="00000000" w:rsidRPr="00000000" w14:paraId="00000164">
            <w:pPr>
              <w:spacing w:after="0" w:before="0" w:line="360" w:lineRule="auto"/>
              <w:rPr/>
            </w:pPr>
            <w:r w:rsidDel="00000000" w:rsidR="00000000" w:rsidRPr="00000000">
              <w:rPr>
                <w:b w:val="1"/>
                <w:bCs w:val="1"/>
                <w:rtl w:val="0"/>
              </w:rPr>
              <w:t xml:space="preserve">UC-11</w:t>
            </w:r>
            <w:r w:rsidDel="00000000" w:rsidR="00000000" w:rsidRPr="00000000">
              <w:rPr>
                <w:rtl w:val="0"/>
              </w:rPr>
            </w:r>
          </w:p>
        </w:tc>
        <w:tc>
          <w:tcPr>
            <w:shd w:fill="ffffff" w:val="clear"/>
          </w:tcPr>
          <w:p w:rsidR="00000000" w:rsidDel="00000000" w:rsidP="00000000" w:rsidRDefault="00000000" w:rsidRPr="00000000" w14:paraId="00000165">
            <w:pPr>
              <w:spacing w:after="0" w:before="0" w:line="360" w:lineRule="auto"/>
              <w:rPr/>
            </w:pPr>
            <w:r w:rsidDel="00000000" w:rsidR="00000000" w:rsidRPr="00000000">
              <w:rPr>
                <w:rtl w:val="0"/>
              </w:rPr>
              <w:t xml:space="preserve">Nghe giọng đọc thuyết minh</w:t>
            </w:r>
          </w:p>
        </w:tc>
        <w:tc>
          <w:tcPr>
            <w:shd w:fill="ffffff" w:val="clear"/>
          </w:tcPr>
          <w:p w:rsidR="00000000" w:rsidDel="00000000" w:rsidP="00000000" w:rsidRDefault="00000000" w:rsidRPr="00000000" w14:paraId="00000166">
            <w:pPr>
              <w:spacing w:after="0" w:before="0" w:line="360" w:lineRule="auto"/>
              <w:rPr/>
            </w:pPr>
            <w:r w:rsidDel="00000000" w:rsidR="00000000" w:rsidRPr="00000000">
              <w:rPr>
                <w:rtl w:val="0"/>
              </w:rPr>
              <w:t xml:space="preserve">Học sinh</w:t>
            </w:r>
          </w:p>
        </w:tc>
        <w:tc>
          <w:tcPr>
            <w:shd w:fill="ffffff" w:val="clear"/>
          </w:tcPr>
          <w:p w:rsidR="00000000" w:rsidDel="00000000" w:rsidP="00000000" w:rsidRDefault="00000000" w:rsidRPr="00000000" w14:paraId="00000167">
            <w:pPr>
              <w:spacing w:after="0" w:before="0" w:line="360" w:lineRule="auto"/>
              <w:rPr/>
            </w:pPr>
            <w:r w:rsidDel="00000000" w:rsidR="00000000" w:rsidRPr="00000000">
              <w:rPr>
                <w:rtl w:val="0"/>
              </w:rPr>
              <w:t xml:space="preserve">Tự động phát âm thanh giọng đọc AI đọc to câu hỏi, từ vựng hoặc hướng dẫn trò chơi, hỗ trợ học sinh mầm non và tiểu học tiếp thu kiến thức dễ dàng.</w:t>
            </w:r>
          </w:p>
        </w:tc>
      </w:tr>
      <w:tr>
        <w:trPr>
          <w:cantSplit w:val="1"/>
          <w:tblHeader w:val="0"/>
        </w:trPr>
        <w:tc>
          <w:tcPr>
            <w:shd w:fill="f2f2f2" w:val="clear"/>
          </w:tcPr>
          <w:p w:rsidR="00000000" w:rsidDel="00000000" w:rsidP="00000000" w:rsidRDefault="00000000" w:rsidRPr="00000000" w14:paraId="00000168">
            <w:pPr>
              <w:spacing w:after="0" w:before="0" w:line="360" w:lineRule="auto"/>
              <w:rPr/>
            </w:pPr>
            <w:r w:rsidDel="00000000" w:rsidR="00000000" w:rsidRPr="00000000">
              <w:rPr>
                <w:b w:val="1"/>
                <w:bCs w:val="1"/>
                <w:rtl w:val="0"/>
              </w:rPr>
              <w:t xml:space="preserve">FR-12</w:t>
            </w:r>
            <w:r w:rsidDel="00000000" w:rsidR="00000000" w:rsidRPr="00000000">
              <w:rPr>
                <w:rtl w:val="0"/>
              </w:rPr>
            </w:r>
          </w:p>
        </w:tc>
        <w:tc>
          <w:tcPr>
            <w:shd w:fill="f2f2f2" w:val="clear"/>
          </w:tcPr>
          <w:p w:rsidR="00000000" w:rsidDel="00000000" w:rsidP="00000000" w:rsidRDefault="00000000" w:rsidRPr="00000000" w14:paraId="00000169">
            <w:pPr>
              <w:spacing w:after="0" w:before="0" w:line="360" w:lineRule="auto"/>
              <w:rPr/>
            </w:pPr>
            <w:r w:rsidDel="00000000" w:rsidR="00000000" w:rsidRPr="00000000">
              <w:rPr>
                <w:rtl w:val="0"/>
              </w:rPr>
              <w:t xml:space="preserve">Giám sát Hạ tầng Máy chủ &amp; Chi phí Vận hành AI</w:t>
            </w:r>
          </w:p>
        </w:tc>
        <w:tc>
          <w:tcPr>
            <w:shd w:fill="f2f2f2" w:val="clear"/>
          </w:tcPr>
          <w:p w:rsidR="00000000" w:rsidDel="00000000" w:rsidP="00000000" w:rsidRDefault="00000000" w:rsidRPr="00000000" w14:paraId="0000016A">
            <w:pPr>
              <w:spacing w:after="0" w:before="0" w:line="360" w:lineRule="auto"/>
              <w:rPr/>
            </w:pPr>
            <w:r w:rsidDel="00000000" w:rsidR="00000000" w:rsidRPr="00000000">
              <w:rPr>
                <w:b w:val="1"/>
                <w:bCs w:val="1"/>
                <w:rtl w:val="0"/>
              </w:rPr>
              <w:t xml:space="preserve">UC-12</w:t>
            </w:r>
            <w:r w:rsidDel="00000000" w:rsidR="00000000" w:rsidRPr="00000000">
              <w:rPr>
                <w:rtl w:val="0"/>
              </w:rPr>
            </w:r>
          </w:p>
        </w:tc>
        <w:tc>
          <w:tcPr>
            <w:shd w:fill="f2f2f2" w:val="clear"/>
          </w:tcPr>
          <w:p w:rsidR="00000000" w:rsidDel="00000000" w:rsidP="00000000" w:rsidRDefault="00000000" w:rsidRPr="00000000" w14:paraId="0000016B">
            <w:pPr>
              <w:spacing w:after="0" w:before="0" w:line="360" w:lineRule="auto"/>
              <w:rPr/>
            </w:pPr>
            <w:r w:rsidDel="00000000" w:rsidR="00000000" w:rsidRPr="00000000">
              <w:rPr>
                <w:rtl w:val="0"/>
              </w:rPr>
              <w:t xml:space="preserve">Theo dõi chi phí và trạng thái hoạt động</w:t>
            </w:r>
          </w:p>
        </w:tc>
        <w:tc>
          <w:tcPr>
            <w:shd w:fill="f2f2f2" w:val="clear"/>
          </w:tcPr>
          <w:p w:rsidR="00000000" w:rsidDel="00000000" w:rsidP="00000000" w:rsidRDefault="00000000" w:rsidRPr="00000000" w14:paraId="0000016C">
            <w:pPr>
              <w:spacing w:after="0" w:before="0" w:line="360" w:lineRule="auto"/>
              <w:rPr/>
            </w:pPr>
            <w:r w:rsidDel="00000000" w:rsidR="00000000" w:rsidRPr="00000000">
              <w:rPr>
                <w:rtl w:val="0"/>
              </w:rPr>
              <w:t xml:space="preserve">Quản trị viên</w:t>
            </w:r>
          </w:p>
        </w:tc>
        <w:tc>
          <w:tcPr>
            <w:shd w:fill="f2f2f2" w:val="clear"/>
          </w:tcPr>
          <w:p w:rsidR="00000000" w:rsidDel="00000000" w:rsidP="00000000" w:rsidRDefault="00000000" w:rsidRPr="00000000" w14:paraId="0000016D">
            <w:pPr>
              <w:spacing w:after="0" w:before="0" w:line="360" w:lineRule="auto"/>
              <w:rPr/>
            </w:pPr>
            <w:r w:rsidDel="00000000" w:rsidR="00000000" w:rsidRPr="00000000">
              <w:rPr>
                <w:rtl w:val="0"/>
              </w:rPr>
              <w:t xml:space="preserve">Hiển thị báo cáo thống kê trực quan về mức độ tiêu thụ token AI, chi phí API Gemini, biểu đồ lưu lượng và bảng trạng thái sức khỏe máy chủ cho quản trị viên.</w:t>
            </w:r>
          </w:p>
        </w:tc>
      </w:tr>
      <w:tr>
        <w:trPr>
          <w:cantSplit w:val="1"/>
          <w:tblHeader w:val="0"/>
        </w:trPr>
        <w:tc>
          <w:tcPr>
            <w:shd w:fill="ffffff" w:val="clear"/>
          </w:tcPr>
          <w:p w:rsidR="00000000" w:rsidDel="00000000" w:rsidP="00000000" w:rsidRDefault="00000000" w:rsidRPr="00000000" w14:paraId="0000016E">
            <w:pPr>
              <w:spacing w:after="0" w:before="0" w:line="360" w:lineRule="auto"/>
              <w:rPr/>
            </w:pPr>
            <w:r w:rsidDel="00000000" w:rsidR="00000000" w:rsidRPr="00000000">
              <w:rPr>
                <w:b w:val="1"/>
                <w:bCs w:val="1"/>
                <w:rtl w:val="0"/>
              </w:rPr>
              <w:t xml:space="preserve">FR-13</w:t>
            </w:r>
            <w:r w:rsidDel="00000000" w:rsidR="00000000" w:rsidRPr="00000000">
              <w:rPr>
                <w:rtl w:val="0"/>
              </w:rPr>
            </w:r>
          </w:p>
        </w:tc>
        <w:tc>
          <w:tcPr>
            <w:shd w:fill="ffffff" w:val="clear"/>
          </w:tcPr>
          <w:p w:rsidR="00000000" w:rsidDel="00000000" w:rsidP="00000000" w:rsidRDefault="00000000" w:rsidRPr="00000000" w14:paraId="0000016F">
            <w:pPr>
              <w:spacing w:after="0" w:before="0" w:line="360" w:lineRule="auto"/>
              <w:rPr/>
            </w:pPr>
            <w:r w:rsidDel="00000000" w:rsidR="00000000" w:rsidRPr="00000000">
              <w:rPr>
                <w:rtl w:val="0"/>
              </w:rPr>
              <w:t xml:space="preserve">Quản lý Tài khoản Giáo viên &amp; Audit Log Hệ thống</w:t>
            </w:r>
          </w:p>
        </w:tc>
        <w:tc>
          <w:tcPr>
            <w:shd w:fill="ffffff" w:val="clear"/>
          </w:tcPr>
          <w:p w:rsidR="00000000" w:rsidDel="00000000" w:rsidP="00000000" w:rsidRDefault="00000000" w:rsidRPr="00000000" w14:paraId="00000170">
            <w:pPr>
              <w:spacing w:after="0" w:before="0" w:line="360" w:lineRule="auto"/>
              <w:rPr/>
            </w:pPr>
            <w:r w:rsidDel="00000000" w:rsidR="00000000" w:rsidRPr="00000000">
              <w:rPr>
                <w:b w:val="1"/>
                <w:bCs w:val="1"/>
                <w:rtl w:val="0"/>
              </w:rPr>
              <w:t xml:space="preserve">UC-13</w:t>
            </w:r>
            <w:r w:rsidDel="00000000" w:rsidR="00000000" w:rsidRPr="00000000">
              <w:rPr>
                <w:rtl w:val="0"/>
              </w:rPr>
            </w:r>
          </w:p>
        </w:tc>
        <w:tc>
          <w:tcPr>
            <w:shd w:fill="ffffff" w:val="clear"/>
          </w:tcPr>
          <w:p w:rsidR="00000000" w:rsidDel="00000000" w:rsidP="00000000" w:rsidRDefault="00000000" w:rsidRPr="00000000" w14:paraId="00000171">
            <w:pPr>
              <w:spacing w:after="0" w:before="0" w:line="360" w:lineRule="auto"/>
              <w:rPr/>
            </w:pPr>
            <w:r w:rsidDel="00000000" w:rsidR="00000000" w:rsidRPr="00000000">
              <w:rPr>
                <w:rtl w:val="0"/>
              </w:rPr>
              <w:t xml:space="preserve">Quản lý danh sách giáo viên</w:t>
            </w:r>
          </w:p>
        </w:tc>
        <w:tc>
          <w:tcPr>
            <w:shd w:fill="ffffff" w:val="clear"/>
          </w:tcPr>
          <w:p w:rsidR="00000000" w:rsidDel="00000000" w:rsidP="00000000" w:rsidRDefault="00000000" w:rsidRPr="00000000" w14:paraId="00000172">
            <w:pPr>
              <w:spacing w:after="0" w:before="0" w:line="360" w:lineRule="auto"/>
              <w:rPr/>
            </w:pPr>
            <w:r w:rsidDel="00000000" w:rsidR="00000000" w:rsidRPr="00000000">
              <w:rPr>
                <w:rtl w:val="0"/>
              </w:rPr>
              <w:t xml:space="preserve">Quản trị viên</w:t>
            </w:r>
          </w:p>
        </w:tc>
        <w:tc>
          <w:tcPr>
            <w:shd w:fill="ffffff" w:val="clear"/>
          </w:tcPr>
          <w:p w:rsidR="00000000" w:rsidDel="00000000" w:rsidP="00000000" w:rsidRDefault="00000000" w:rsidRPr="00000000" w14:paraId="00000173">
            <w:pPr>
              <w:spacing w:after="0" w:before="0" w:line="360" w:lineRule="auto"/>
              <w:rPr/>
            </w:pPr>
            <w:r w:rsidDel="00000000" w:rsidR="00000000" w:rsidRPr="00000000">
              <w:rPr>
                <w:rtl w:val="0"/>
              </w:rPr>
              <w:t xml:space="preserve">Hiển thị danh sách tài khoản giáo viên theo bộ lọc/tìm kiếm; điều phối trạng thái (Hoạt động / Bị khóa) và ghi vết nhật ký thao tác quản trị (Audit Log) đầy đủ.</w:t>
            </w:r>
          </w:p>
        </w:tc>
      </w:tr>
      <w:tr>
        <w:trPr>
          <w:cantSplit w:val="1"/>
          <w:tblHeader w:val="0"/>
        </w:trPr>
        <w:tc>
          <w:tcPr>
            <w:shd w:fill="ffffff" w:val="clear"/>
          </w:tcPr>
          <w:p w:rsidR="00000000" w:rsidDel="00000000" w:rsidP="00000000" w:rsidRDefault="00000000" w:rsidRPr="00000000" w14:paraId="00000174">
            <w:pPr>
              <w:spacing w:after="0" w:before="0" w:line="360" w:lineRule="auto"/>
              <w:rPr/>
            </w:pPr>
            <w:r w:rsidDel="00000000" w:rsidR="00000000" w:rsidRPr="00000000">
              <w:rPr>
                <w:b w:val="1"/>
                <w:bCs w:val="1"/>
                <w:rtl w:val="0"/>
              </w:rPr>
              <w:t xml:space="preserve">FR-14</w:t>
            </w:r>
            <w:r w:rsidDel="00000000" w:rsidR="00000000" w:rsidRPr="00000000">
              <w:rPr>
                <w:rtl w:val="0"/>
              </w:rPr>
            </w:r>
          </w:p>
        </w:tc>
        <w:tc>
          <w:tcPr>
            <w:shd w:fill="ffffff" w:val="clear"/>
          </w:tcPr>
          <w:p w:rsidR="00000000" w:rsidDel="00000000" w:rsidP="00000000" w:rsidRDefault="00000000" w:rsidRPr="00000000" w14:paraId="00000175">
            <w:pPr>
              <w:spacing w:after="0" w:before="0" w:line="360" w:lineRule="auto"/>
              <w:rPr/>
            </w:pPr>
            <w:r w:rsidDel="00000000" w:rsidR="00000000" w:rsidRPr="00000000">
              <w:rPr>
                <w:rtl w:val="0"/>
              </w:rPr>
              <w:t xml:space="preserve">Điều chỉnh Cấu hình Bộ não AI</w:t>
            </w:r>
          </w:p>
        </w:tc>
        <w:tc>
          <w:tcPr>
            <w:shd w:fill="ffffff" w:val="clear"/>
          </w:tcPr>
          <w:p w:rsidR="00000000" w:rsidDel="00000000" w:rsidP="00000000" w:rsidRDefault="00000000" w:rsidRPr="00000000" w14:paraId="00000176">
            <w:pPr>
              <w:spacing w:after="0" w:before="0" w:line="360" w:lineRule="auto"/>
              <w:rPr/>
            </w:pPr>
            <w:r w:rsidDel="00000000" w:rsidR="00000000" w:rsidRPr="00000000">
              <w:rPr>
                <w:b w:val="1"/>
                <w:bCs w:val="1"/>
                <w:rtl w:val="0"/>
              </w:rPr>
              <w:t xml:space="preserve">UC-14</w:t>
            </w:r>
            <w:r w:rsidDel="00000000" w:rsidR="00000000" w:rsidRPr="00000000">
              <w:rPr>
                <w:rtl w:val="0"/>
              </w:rPr>
            </w:r>
          </w:p>
        </w:tc>
        <w:tc>
          <w:tcPr>
            <w:shd w:fill="ffffff" w:val="clear"/>
          </w:tcPr>
          <w:p w:rsidR="00000000" w:rsidDel="00000000" w:rsidP="00000000" w:rsidRDefault="00000000" w:rsidRPr="00000000" w14:paraId="00000177">
            <w:pPr>
              <w:spacing w:after="0" w:before="0" w:line="360" w:lineRule="auto"/>
              <w:rPr/>
            </w:pPr>
            <w:r w:rsidDel="00000000" w:rsidR="00000000" w:rsidRPr="00000000">
              <w:rPr>
                <w:rtl w:val="0"/>
              </w:rPr>
              <w:t xml:space="preserve">Điều chỉnh cài đặt bộ não AI</w:t>
            </w:r>
          </w:p>
        </w:tc>
        <w:tc>
          <w:tcPr>
            <w:shd w:fill="ffffff" w:val="clear"/>
          </w:tcPr>
          <w:p w:rsidR="00000000" w:rsidDel="00000000" w:rsidP="00000000" w:rsidRDefault="00000000" w:rsidRPr="00000000" w14:paraId="00000178">
            <w:pPr>
              <w:spacing w:after="0" w:before="0" w:line="360" w:lineRule="auto"/>
              <w:rPr/>
            </w:pPr>
            <w:r w:rsidDel="00000000" w:rsidR="00000000" w:rsidRPr="00000000">
              <w:rPr>
                <w:rtl w:val="0"/>
              </w:rPr>
              <w:t xml:space="preserve">Quản trị viên</w:t>
            </w:r>
          </w:p>
        </w:tc>
        <w:tc>
          <w:tcPr>
            <w:shd w:fill="ffffff" w:val="clear"/>
          </w:tcPr>
          <w:p w:rsidR="00000000" w:rsidDel="00000000" w:rsidP="00000000" w:rsidRDefault="00000000" w:rsidRPr="00000000" w14:paraId="00000179">
            <w:pPr>
              <w:spacing w:after="0" w:before="0" w:line="360" w:lineRule="auto"/>
              <w:rPr/>
            </w:pPr>
            <w:r w:rsidDel="00000000" w:rsidR="00000000" w:rsidRPr="00000000">
              <w:rPr>
                <w:rtl w:val="0"/>
              </w:rPr>
              <w:t xml:space="preserve">Cho phép quản trị viên tinh chỉnh các tham số kỹ thuật điều khiển AI (Temperature, Max Tokens, ngưỡng kiểm duyệt an toàn), đóng băng hoặc khôi phục phiên bản Prompt chuẩn và ghi nhận đầy đủ vào nhật ký thao tác quản trị.</w:t>
            </w:r>
          </w:p>
        </w:tc>
      </w:tr>
      <w:tr>
        <w:trPr>
          <w:cantSplit w:val="1"/>
          <w:tblHeader w:val="0"/>
        </w:trPr>
        <w:tc>
          <w:tcPr>
            <w:shd w:fill="ffffff" w:val="clear"/>
          </w:tcPr>
          <w:p w:rsidR="00000000" w:rsidDel="00000000" w:rsidP="00000000" w:rsidRDefault="00000000" w:rsidRPr="00000000" w14:paraId="0000017A">
            <w:pPr>
              <w:spacing w:after="0" w:before="0" w:line="360" w:lineRule="auto"/>
              <w:rPr/>
            </w:pPr>
            <w:r w:rsidDel="00000000" w:rsidR="00000000" w:rsidRPr="00000000">
              <w:rPr>
                <w:b w:val="1"/>
                <w:bCs w:val="1"/>
                <w:rtl w:val="0"/>
              </w:rPr>
              <w:t xml:space="preserve">FR-15</w:t>
            </w:r>
            <w:r w:rsidDel="00000000" w:rsidR="00000000" w:rsidRPr="00000000">
              <w:rPr>
                <w:rtl w:val="0"/>
              </w:rPr>
            </w:r>
          </w:p>
        </w:tc>
        <w:tc>
          <w:tcPr>
            <w:shd w:fill="ffffff" w:val="clear"/>
          </w:tcPr>
          <w:p w:rsidR="00000000" w:rsidDel="00000000" w:rsidP="00000000" w:rsidRDefault="00000000" w:rsidRPr="00000000" w14:paraId="0000017B">
            <w:pPr>
              <w:spacing w:after="0" w:before="0" w:line="360" w:lineRule="auto"/>
              <w:rPr/>
            </w:pPr>
            <w:r w:rsidDel="00000000" w:rsidR="00000000" w:rsidRPr="00000000">
              <w:rPr>
                <w:rtl w:val="0"/>
              </w:rPr>
              <w:t xml:space="preserve">Đăng nhập Hệ thống</w:t>
            </w:r>
          </w:p>
        </w:tc>
        <w:tc>
          <w:tcPr>
            <w:shd w:fill="ffffff" w:val="clear"/>
          </w:tcPr>
          <w:p w:rsidR="00000000" w:rsidDel="00000000" w:rsidP="00000000" w:rsidRDefault="00000000" w:rsidRPr="00000000" w14:paraId="0000017C">
            <w:pPr>
              <w:spacing w:after="0" w:before="0" w:line="360" w:lineRule="auto"/>
              <w:rPr/>
            </w:pPr>
            <w:r w:rsidDel="00000000" w:rsidR="00000000" w:rsidRPr="00000000">
              <w:rPr>
                <w:b w:val="1"/>
                <w:bCs w:val="1"/>
                <w:rtl w:val="0"/>
              </w:rPr>
              <w:t xml:space="preserve">UC-15</w:t>
            </w:r>
            <w:r w:rsidDel="00000000" w:rsidR="00000000" w:rsidRPr="00000000">
              <w:rPr>
                <w:rtl w:val="0"/>
              </w:rPr>
            </w:r>
          </w:p>
        </w:tc>
        <w:tc>
          <w:tcPr>
            <w:shd w:fill="ffffff" w:val="clear"/>
          </w:tcPr>
          <w:p w:rsidR="00000000" w:rsidDel="00000000" w:rsidP="00000000" w:rsidRDefault="00000000" w:rsidRPr="00000000" w14:paraId="0000017D">
            <w:pPr>
              <w:spacing w:after="0" w:before="0" w:line="360" w:lineRule="auto"/>
              <w:rPr/>
            </w:pPr>
            <w:r w:rsidDel="00000000" w:rsidR="00000000" w:rsidRPr="00000000">
              <w:rPr>
                <w:rtl w:val="0"/>
              </w:rPr>
              <w:t xml:space="preserve">Đăng nhập</w:t>
            </w:r>
          </w:p>
        </w:tc>
        <w:tc>
          <w:tcPr>
            <w:shd w:fill="ffffff" w:val="clear"/>
          </w:tcPr>
          <w:p w:rsidR="00000000" w:rsidDel="00000000" w:rsidP="00000000" w:rsidRDefault="00000000" w:rsidRPr="00000000" w14:paraId="0000017E">
            <w:pPr>
              <w:spacing w:after="0" w:before="0" w:line="360" w:lineRule="auto"/>
              <w:rPr/>
            </w:pPr>
            <w:r w:rsidDel="00000000" w:rsidR="00000000" w:rsidRPr="00000000">
              <w:rPr>
                <w:rtl w:val="0"/>
              </w:rPr>
              <w:t xml:space="preserve">Giáo viên, Quản trị viên</w:t>
            </w:r>
          </w:p>
        </w:tc>
        <w:tc>
          <w:tcPr>
            <w:shd w:fill="ffffff" w:val="clear"/>
          </w:tcPr>
          <w:p w:rsidR="00000000" w:rsidDel="00000000" w:rsidP="00000000" w:rsidRDefault="00000000" w:rsidRPr="00000000" w14:paraId="0000017F">
            <w:pPr>
              <w:spacing w:after="0" w:before="0" w:line="360" w:lineRule="auto"/>
              <w:rPr/>
            </w:pPr>
            <w:r w:rsidDel="00000000" w:rsidR="00000000" w:rsidRPr="00000000">
              <w:rPr>
                <w:rtl w:val="0"/>
              </w:rPr>
              <w:t xml:space="preserve">Cho phép Actor đã có tài khoản đăng nhập an toàn vào hệ thống, xác thực đúng vai trò và được chuyển đến màn hình chính tương ứng; từ chối đăng nhập khi sai thông tin hoặc tài khoản đang bị khóa.</w:t>
            </w:r>
          </w:p>
        </w:tc>
      </w:tr>
    </w:tbl>
    <w:p w:rsidR="00000000" w:rsidDel="00000000" w:rsidP="00000000" w:rsidRDefault="00000000" w:rsidRPr="00000000" w14:paraId="00000180">
      <w:pPr>
        <w:spacing w:after="0" w:before="0" w:line="360" w:lineRule="auto"/>
        <w:rPr/>
      </w:pPr>
      <w:r w:rsidDel="00000000" w:rsidR="00000000" w:rsidRPr="00000000">
        <w:rPr>
          <w:rtl w:val="0"/>
        </w:rPr>
      </w:r>
    </w:p>
    <w:p w:rsidR="00000000" w:rsidDel="00000000" w:rsidP="00000000" w:rsidRDefault="00000000" w:rsidRPr="00000000" w14:paraId="00000181">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Ma trận Đặc tả Trường Giao diện Tương tác (Interface Field Specs - FLD-01 đến FLD-30)</w:t>
      </w:r>
    </w:p>
    <w:p w:rsidR="00000000" w:rsidDel="00000000" w:rsidP="00000000" w:rsidRDefault="00000000" w:rsidRPr="00000000" w14:paraId="00000182">
      <w:pPr>
        <w:spacing w:after="0" w:before="0" w:line="360" w:lineRule="auto"/>
        <w:ind w:firstLine="720"/>
        <w:rPr/>
      </w:pPr>
      <w:r w:rsidDel="00000000" w:rsidR="00000000" w:rsidRPr="00000000">
        <w:rPr>
          <w:rtl w:val="0"/>
        </w:rPr>
        <w:t xml:space="preserve">Chi tiết về loại điều khiển giao diện, kiểu dữ liệu và quy tắc kiểm tra logic cho 30 trường thành phần tương tác cốt lõi được đặc tả tại Bảng 3.2.</w:t>
      </w:r>
    </w:p>
    <w:p w:rsidR="00000000" w:rsidDel="00000000" w:rsidP="00000000" w:rsidRDefault="00000000" w:rsidRPr="00000000" w14:paraId="00000183">
      <w:pPr>
        <w:keepNext w:val="1"/>
        <w:spacing w:after="0" w:before="0" w:line="360" w:lineRule="auto"/>
        <w:jc w:val="left"/>
        <w:rPr/>
      </w:pPr>
      <w:r w:rsidDel="00000000" w:rsidR="00000000" w:rsidRPr="00000000">
        <w:rPr>
          <w:b w:val="1"/>
          <w:bCs w:val="1"/>
          <w:rtl w:val="0"/>
        </w:rPr>
        <w:t xml:space="preserve">Bảng 3.2: Ma trận Đặc tả Trường Giao diện Tương tác (FLD-01 đến FLD-30)</w:t>
      </w:r>
      <w:r w:rsidDel="00000000" w:rsidR="00000000" w:rsidRPr="00000000">
        <w:rPr>
          <w:rtl w:val="0"/>
        </w:rPr>
      </w:r>
    </w:p>
    <w:tbl>
      <w:tblPr>
        <w:tblStyle w:val="Table8"/>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669"/>
        <w:gridCol w:w="1440"/>
        <w:gridCol w:w="900"/>
        <w:gridCol w:w="990"/>
        <w:gridCol w:w="2938"/>
        <w:tblGridChange w:id="0">
          <w:tblGrid>
            <w:gridCol w:w="851"/>
            <w:gridCol w:w="1669"/>
            <w:gridCol w:w="1440"/>
            <w:gridCol w:w="900"/>
            <w:gridCol w:w="990"/>
            <w:gridCol w:w="2938"/>
          </w:tblGrid>
        </w:tblGridChange>
      </w:tblGrid>
      <w:tr>
        <w:trPr>
          <w:cantSplit w:val="1"/>
          <w:tblHeader w:val="1"/>
        </w:trPr>
        <w:tc>
          <w:tcPr>
            <w:shd w:fill="f0f0f0" w:val="clear"/>
            <w:tcMar>
              <w:top w:w="100.0" w:type="dxa"/>
              <w:left w:w="150.0" w:type="dxa"/>
              <w:bottom w:w="100.0" w:type="dxa"/>
              <w:right w:w="150.0" w:type="dxa"/>
            </w:tcMar>
          </w:tcPr>
          <w:p w:rsidR="00000000" w:rsidDel="00000000" w:rsidP="00000000" w:rsidRDefault="00000000" w:rsidRPr="00000000" w14:paraId="00000184">
            <w:pPr>
              <w:spacing w:after="0" w:before="0" w:line="360" w:lineRule="auto"/>
              <w:jc w:val="center"/>
              <w:rPr/>
            </w:pPr>
            <w:r w:rsidDel="00000000" w:rsidR="00000000" w:rsidRPr="00000000">
              <w:rPr>
                <w:b w:val="1"/>
                <w:bCs w:val="1"/>
                <w:rtl w:val="0"/>
              </w:rPr>
              <w:t xml:space="preserve">Mã FLD</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185">
            <w:pPr>
              <w:spacing w:after="0" w:before="0" w:line="360" w:lineRule="auto"/>
              <w:jc w:val="center"/>
              <w:rPr/>
            </w:pPr>
            <w:r w:rsidDel="00000000" w:rsidR="00000000" w:rsidRPr="00000000">
              <w:rPr>
                <w:b w:val="1"/>
                <w:bCs w:val="1"/>
                <w:rtl w:val="0"/>
              </w:rPr>
              <w:t xml:space="preserve">Tên Component</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186">
            <w:pPr>
              <w:spacing w:after="0" w:before="0" w:line="360" w:lineRule="auto"/>
              <w:jc w:val="center"/>
              <w:rPr/>
            </w:pPr>
            <w:r w:rsidDel="00000000" w:rsidR="00000000" w:rsidRPr="00000000">
              <w:rPr>
                <w:b w:val="1"/>
                <w:bCs w:val="1"/>
                <w:rtl w:val="0"/>
              </w:rPr>
              <w:t xml:space="preserve">Loại Control</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187">
            <w:pPr>
              <w:spacing w:after="0" w:before="0" w:line="360" w:lineRule="auto"/>
              <w:jc w:val="center"/>
              <w:rPr/>
            </w:pPr>
            <w:r w:rsidDel="00000000" w:rsidR="00000000" w:rsidRPr="00000000">
              <w:rPr>
                <w:b w:val="1"/>
                <w:bCs w:val="1"/>
                <w:rtl w:val="0"/>
              </w:rPr>
              <w:t xml:space="preserve">Kiểu dữ liệu</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188">
            <w:pPr>
              <w:spacing w:after="0" w:before="0" w:line="360" w:lineRule="auto"/>
              <w:jc w:val="center"/>
              <w:rPr/>
            </w:pPr>
            <w:r w:rsidDel="00000000" w:rsidR="00000000" w:rsidRPr="00000000">
              <w:rPr>
                <w:b w:val="1"/>
                <w:bCs w:val="1"/>
                <w:rtl w:val="0"/>
              </w:rPr>
              <w:t xml:space="preserve">Bắt buộc</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189">
            <w:pPr>
              <w:spacing w:after="0" w:before="0" w:line="360" w:lineRule="auto"/>
              <w:jc w:val="center"/>
              <w:rPr/>
            </w:pPr>
            <w:r w:rsidDel="00000000" w:rsidR="00000000" w:rsidRPr="00000000">
              <w:rPr>
                <w:b w:val="1"/>
                <w:bCs w:val="1"/>
                <w:rtl w:val="0"/>
              </w:rPr>
              <w:t xml:space="preserve">Quy tắc Kiểm tra Logic</w:t>
            </w:r>
            <w:r w:rsidDel="00000000" w:rsidR="00000000" w:rsidRPr="00000000">
              <w:rPr>
                <w:rtl w:val="0"/>
              </w:rPr>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18A">
            <w:pPr>
              <w:spacing w:after="0" w:before="0" w:line="360" w:lineRule="auto"/>
              <w:jc w:val="left"/>
              <w:rPr/>
            </w:pPr>
            <w:r w:rsidDel="00000000" w:rsidR="00000000" w:rsidRPr="00000000">
              <w:rPr>
                <w:rtl w:val="0"/>
              </w:rPr>
              <w:t xml:space="preserve">FLD-01</w:t>
            </w:r>
          </w:p>
        </w:tc>
        <w:tc>
          <w:tcPr>
            <w:shd w:fill="f9f9f9" w:val="clear"/>
            <w:tcMar>
              <w:top w:w="100.0" w:type="dxa"/>
              <w:left w:w="150.0" w:type="dxa"/>
              <w:bottom w:w="100.0" w:type="dxa"/>
              <w:right w:w="150.0" w:type="dxa"/>
            </w:tcMar>
          </w:tcPr>
          <w:p w:rsidR="00000000" w:rsidDel="00000000" w:rsidP="00000000" w:rsidRDefault="00000000" w:rsidRPr="00000000" w14:paraId="0000018B">
            <w:pPr>
              <w:spacing w:after="0" w:before="0" w:line="360" w:lineRule="auto"/>
              <w:jc w:val="left"/>
              <w:rPr/>
            </w:pPr>
            <w:r w:rsidDel="00000000" w:rsidR="00000000" w:rsidRPr="00000000">
              <w:rPr>
                <w:rtl w:val="0"/>
              </w:rPr>
              <w:t xml:space="preserve">Khối lớp</w:t>
            </w:r>
          </w:p>
        </w:tc>
        <w:tc>
          <w:tcPr>
            <w:shd w:fill="f9f9f9" w:val="clear"/>
            <w:tcMar>
              <w:top w:w="100.0" w:type="dxa"/>
              <w:left w:w="150.0" w:type="dxa"/>
              <w:bottom w:w="100.0" w:type="dxa"/>
              <w:right w:w="150.0" w:type="dxa"/>
            </w:tcMar>
          </w:tcPr>
          <w:p w:rsidR="00000000" w:rsidDel="00000000" w:rsidP="00000000" w:rsidRDefault="00000000" w:rsidRPr="00000000" w14:paraId="0000018C">
            <w:pPr>
              <w:spacing w:after="0" w:before="0" w:line="360" w:lineRule="auto"/>
              <w:jc w:val="left"/>
              <w:rPr/>
            </w:pPr>
            <w:r w:rsidDel="00000000" w:rsidR="00000000" w:rsidRPr="00000000">
              <w:rPr>
                <w:rtl w:val="0"/>
              </w:rPr>
              <w:t xml:space="preserve">Dropdown Select</w:t>
            </w:r>
          </w:p>
        </w:tc>
        <w:tc>
          <w:tcPr>
            <w:shd w:fill="f9f9f9" w:val="clear"/>
            <w:tcMar>
              <w:top w:w="100.0" w:type="dxa"/>
              <w:left w:w="150.0" w:type="dxa"/>
              <w:bottom w:w="100.0" w:type="dxa"/>
              <w:right w:w="150.0" w:type="dxa"/>
            </w:tcMar>
          </w:tcPr>
          <w:p w:rsidR="00000000" w:rsidDel="00000000" w:rsidP="00000000" w:rsidRDefault="00000000" w:rsidRPr="00000000" w14:paraId="0000018D">
            <w:pPr>
              <w:spacing w:after="0" w:before="0" w:line="360" w:lineRule="auto"/>
              <w:jc w:val="left"/>
              <w:rPr/>
            </w:pPr>
            <w:r w:rsidDel="00000000" w:rsidR="00000000" w:rsidRPr="00000000">
              <w:rPr>
                <w:rtl w:val="0"/>
              </w:rPr>
              <w:t xml:space="preserve">String</w:t>
            </w:r>
          </w:p>
        </w:tc>
        <w:tc>
          <w:tcPr>
            <w:shd w:fill="f9f9f9" w:val="clear"/>
            <w:tcMar>
              <w:top w:w="100.0" w:type="dxa"/>
              <w:left w:w="150.0" w:type="dxa"/>
              <w:bottom w:w="100.0" w:type="dxa"/>
              <w:right w:w="150.0" w:type="dxa"/>
            </w:tcMar>
          </w:tcPr>
          <w:p w:rsidR="00000000" w:rsidDel="00000000" w:rsidP="00000000" w:rsidRDefault="00000000" w:rsidRPr="00000000" w14:paraId="0000018E">
            <w:pPr>
              <w:spacing w:after="0" w:before="0" w:line="360" w:lineRule="auto"/>
              <w:jc w:val="left"/>
              <w:rPr/>
            </w:pPr>
            <w:r w:rsidDel="00000000" w:rsidR="00000000" w:rsidRPr="00000000">
              <w:rPr>
                <w:rtl w:val="0"/>
              </w:rPr>
              <w:t xml:space="preserve">Có</w:t>
            </w:r>
          </w:p>
        </w:tc>
        <w:tc>
          <w:tcPr>
            <w:shd w:fill="f9f9f9" w:val="clear"/>
            <w:tcMar>
              <w:top w:w="100.0" w:type="dxa"/>
              <w:left w:w="150.0" w:type="dxa"/>
              <w:bottom w:w="100.0" w:type="dxa"/>
              <w:right w:w="150.0" w:type="dxa"/>
            </w:tcMar>
          </w:tcPr>
          <w:p w:rsidR="00000000" w:rsidDel="00000000" w:rsidP="00000000" w:rsidRDefault="00000000" w:rsidRPr="00000000" w14:paraId="0000018F">
            <w:pPr>
              <w:spacing w:after="0" w:before="0" w:line="360" w:lineRule="auto"/>
              <w:jc w:val="left"/>
              <w:rPr/>
            </w:pPr>
            <w:r w:rsidDel="00000000" w:rsidR="00000000" w:rsidRPr="00000000">
              <w:rPr>
                <w:rtl w:val="0"/>
              </w:rPr>
              <w:t xml:space="preserve">Chọn 1 trong các khối: Mầm non (3-5 tuổi), Lớp 1, Lớp 2, Lớp 3, Lớp 4, Lớp 5.</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90">
            <w:pPr>
              <w:spacing w:after="0" w:before="0" w:line="360" w:lineRule="auto"/>
              <w:jc w:val="left"/>
              <w:rPr/>
            </w:pPr>
            <w:r w:rsidDel="00000000" w:rsidR="00000000" w:rsidRPr="00000000">
              <w:rPr>
                <w:rtl w:val="0"/>
              </w:rPr>
              <w:t xml:space="preserve">FLD-02</w:t>
            </w:r>
          </w:p>
        </w:tc>
        <w:tc>
          <w:tcPr>
            <w:shd w:fill="ffffff" w:val="clear"/>
            <w:tcMar>
              <w:top w:w="100.0" w:type="dxa"/>
              <w:left w:w="150.0" w:type="dxa"/>
              <w:bottom w:w="100.0" w:type="dxa"/>
              <w:right w:w="150.0" w:type="dxa"/>
            </w:tcMar>
          </w:tcPr>
          <w:p w:rsidR="00000000" w:rsidDel="00000000" w:rsidP="00000000" w:rsidRDefault="00000000" w:rsidRPr="00000000" w14:paraId="00000191">
            <w:pPr>
              <w:spacing w:after="0" w:before="0" w:line="360" w:lineRule="auto"/>
              <w:jc w:val="left"/>
              <w:rPr/>
            </w:pPr>
            <w:r w:rsidDel="00000000" w:rsidR="00000000" w:rsidRPr="00000000">
              <w:rPr>
                <w:rtl w:val="0"/>
              </w:rPr>
              <w:t xml:space="preserve">Môn học</w:t>
            </w:r>
          </w:p>
        </w:tc>
        <w:tc>
          <w:tcPr>
            <w:shd w:fill="ffffff" w:val="clear"/>
            <w:tcMar>
              <w:top w:w="100.0" w:type="dxa"/>
              <w:left w:w="150.0" w:type="dxa"/>
              <w:bottom w:w="100.0" w:type="dxa"/>
              <w:right w:w="150.0" w:type="dxa"/>
            </w:tcMar>
          </w:tcPr>
          <w:p w:rsidR="00000000" w:rsidDel="00000000" w:rsidP="00000000" w:rsidRDefault="00000000" w:rsidRPr="00000000" w14:paraId="00000192">
            <w:pPr>
              <w:spacing w:after="0" w:before="0" w:line="360" w:lineRule="auto"/>
              <w:jc w:val="left"/>
              <w:rPr/>
            </w:pPr>
            <w:r w:rsidDel="00000000" w:rsidR="00000000" w:rsidRPr="00000000">
              <w:rPr>
                <w:rtl w:val="0"/>
              </w:rPr>
              <w:t xml:space="preserve">Dropdown Select</w:t>
            </w:r>
          </w:p>
        </w:tc>
        <w:tc>
          <w:tcPr>
            <w:shd w:fill="ffffff" w:val="clear"/>
            <w:tcMar>
              <w:top w:w="100.0" w:type="dxa"/>
              <w:left w:w="150.0" w:type="dxa"/>
              <w:bottom w:w="100.0" w:type="dxa"/>
              <w:right w:w="150.0" w:type="dxa"/>
            </w:tcMar>
          </w:tcPr>
          <w:p w:rsidR="00000000" w:rsidDel="00000000" w:rsidP="00000000" w:rsidRDefault="00000000" w:rsidRPr="00000000" w14:paraId="00000193">
            <w:pPr>
              <w:spacing w:after="0" w:before="0" w:line="360" w:lineRule="auto"/>
              <w:jc w:val="left"/>
              <w:rPr/>
            </w:pPr>
            <w:r w:rsidDel="00000000" w:rsidR="00000000" w:rsidRPr="00000000">
              <w:rPr>
                <w:rtl w:val="0"/>
              </w:rPr>
              <w:t xml:space="preserve">String</w:t>
            </w:r>
          </w:p>
        </w:tc>
        <w:tc>
          <w:tcPr>
            <w:shd w:fill="ffffff" w:val="clear"/>
            <w:tcMar>
              <w:top w:w="100.0" w:type="dxa"/>
              <w:left w:w="150.0" w:type="dxa"/>
              <w:bottom w:w="100.0" w:type="dxa"/>
              <w:right w:w="150.0" w:type="dxa"/>
            </w:tcMar>
          </w:tcPr>
          <w:p w:rsidR="00000000" w:rsidDel="00000000" w:rsidP="00000000" w:rsidRDefault="00000000" w:rsidRPr="00000000" w14:paraId="00000194">
            <w:pPr>
              <w:spacing w:after="0" w:before="0" w:line="360" w:lineRule="auto"/>
              <w:jc w:val="left"/>
              <w:rPr/>
            </w:pPr>
            <w:r w:rsidDel="00000000" w:rsidR="00000000" w:rsidRPr="00000000">
              <w:rPr>
                <w:rtl w:val="0"/>
              </w:rPr>
              <w:t xml:space="preserve">Có</w:t>
            </w:r>
          </w:p>
        </w:tc>
        <w:tc>
          <w:tcPr>
            <w:shd w:fill="ffffff" w:val="clear"/>
            <w:tcMar>
              <w:top w:w="100.0" w:type="dxa"/>
              <w:left w:w="150.0" w:type="dxa"/>
              <w:bottom w:w="100.0" w:type="dxa"/>
              <w:right w:w="150.0" w:type="dxa"/>
            </w:tcMar>
          </w:tcPr>
          <w:p w:rsidR="00000000" w:rsidDel="00000000" w:rsidP="00000000" w:rsidRDefault="00000000" w:rsidRPr="00000000" w14:paraId="00000195">
            <w:pPr>
              <w:spacing w:after="0" w:before="0" w:line="360" w:lineRule="auto"/>
              <w:jc w:val="left"/>
              <w:rPr/>
            </w:pPr>
            <w:r w:rsidDel="00000000" w:rsidR="00000000" w:rsidRPr="00000000">
              <w:rPr>
                <w:rtl w:val="0"/>
              </w:rPr>
              <w:t xml:space="preserve">Danh mục môn học chuẩn theo Thông tư 32/2018/TT-BGDĐT.</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196">
            <w:pPr>
              <w:spacing w:after="0" w:before="0" w:line="360" w:lineRule="auto"/>
              <w:jc w:val="left"/>
              <w:rPr/>
            </w:pPr>
            <w:r w:rsidDel="00000000" w:rsidR="00000000" w:rsidRPr="00000000">
              <w:rPr>
                <w:rtl w:val="0"/>
              </w:rPr>
              <w:t xml:space="preserve">FLD-03</w:t>
            </w:r>
          </w:p>
        </w:tc>
        <w:tc>
          <w:tcPr>
            <w:shd w:fill="f9f9f9" w:val="clear"/>
            <w:tcMar>
              <w:top w:w="100.0" w:type="dxa"/>
              <w:left w:w="150.0" w:type="dxa"/>
              <w:bottom w:w="100.0" w:type="dxa"/>
              <w:right w:w="150.0" w:type="dxa"/>
            </w:tcMar>
          </w:tcPr>
          <w:p w:rsidR="00000000" w:rsidDel="00000000" w:rsidP="00000000" w:rsidRDefault="00000000" w:rsidRPr="00000000" w14:paraId="00000197">
            <w:pPr>
              <w:spacing w:after="0" w:before="0" w:line="360" w:lineRule="auto"/>
              <w:jc w:val="left"/>
              <w:rPr/>
            </w:pPr>
            <w:r w:rsidDel="00000000" w:rsidR="00000000" w:rsidRPr="00000000">
              <w:rPr>
                <w:rtl w:val="0"/>
              </w:rPr>
              <w:t xml:space="preserve">Mô tả ý tưởng bài học</w:t>
            </w:r>
          </w:p>
        </w:tc>
        <w:tc>
          <w:tcPr>
            <w:shd w:fill="f9f9f9" w:val="clear"/>
            <w:tcMar>
              <w:top w:w="100.0" w:type="dxa"/>
              <w:left w:w="150.0" w:type="dxa"/>
              <w:bottom w:w="100.0" w:type="dxa"/>
              <w:right w:w="150.0" w:type="dxa"/>
            </w:tcMar>
          </w:tcPr>
          <w:p w:rsidR="00000000" w:rsidDel="00000000" w:rsidP="00000000" w:rsidRDefault="00000000" w:rsidRPr="00000000" w14:paraId="00000198">
            <w:pPr>
              <w:spacing w:after="0" w:before="0" w:line="360" w:lineRule="auto"/>
              <w:jc w:val="left"/>
              <w:rPr/>
            </w:pPr>
            <w:r w:rsidDel="00000000" w:rsidR="00000000" w:rsidRPr="00000000">
              <w:rPr>
                <w:rtl w:val="0"/>
              </w:rPr>
              <w:t xml:space="preserve">Textarea</w:t>
            </w:r>
          </w:p>
        </w:tc>
        <w:tc>
          <w:tcPr>
            <w:shd w:fill="f9f9f9" w:val="clear"/>
            <w:tcMar>
              <w:top w:w="100.0" w:type="dxa"/>
              <w:left w:w="150.0" w:type="dxa"/>
              <w:bottom w:w="100.0" w:type="dxa"/>
              <w:right w:w="150.0" w:type="dxa"/>
            </w:tcMar>
          </w:tcPr>
          <w:p w:rsidR="00000000" w:rsidDel="00000000" w:rsidP="00000000" w:rsidRDefault="00000000" w:rsidRPr="00000000" w14:paraId="00000199">
            <w:pPr>
              <w:spacing w:after="0" w:before="0" w:line="360" w:lineRule="auto"/>
              <w:jc w:val="left"/>
              <w:rPr/>
            </w:pPr>
            <w:r w:rsidDel="00000000" w:rsidR="00000000" w:rsidRPr="00000000">
              <w:rPr>
                <w:rtl w:val="0"/>
              </w:rPr>
              <w:t xml:space="preserve">String</w:t>
            </w:r>
          </w:p>
        </w:tc>
        <w:tc>
          <w:tcPr>
            <w:shd w:fill="f9f9f9" w:val="clear"/>
            <w:tcMar>
              <w:top w:w="100.0" w:type="dxa"/>
              <w:left w:w="150.0" w:type="dxa"/>
              <w:bottom w:w="100.0" w:type="dxa"/>
              <w:right w:w="150.0" w:type="dxa"/>
            </w:tcMar>
          </w:tcPr>
          <w:p w:rsidR="00000000" w:rsidDel="00000000" w:rsidP="00000000" w:rsidRDefault="00000000" w:rsidRPr="00000000" w14:paraId="0000019A">
            <w:pPr>
              <w:spacing w:after="0" w:before="0" w:line="360" w:lineRule="auto"/>
              <w:jc w:val="left"/>
              <w:rPr/>
            </w:pPr>
            <w:r w:rsidDel="00000000" w:rsidR="00000000" w:rsidRPr="00000000">
              <w:rPr>
                <w:rtl w:val="0"/>
              </w:rPr>
              <w:t xml:space="preserve">Có</w:t>
            </w:r>
          </w:p>
        </w:tc>
        <w:tc>
          <w:tcPr>
            <w:shd w:fill="f9f9f9" w:val="clear"/>
            <w:tcMar>
              <w:top w:w="100.0" w:type="dxa"/>
              <w:left w:w="150.0" w:type="dxa"/>
              <w:bottom w:w="100.0" w:type="dxa"/>
              <w:right w:w="150.0" w:type="dxa"/>
            </w:tcMar>
          </w:tcPr>
          <w:p w:rsidR="00000000" w:rsidDel="00000000" w:rsidP="00000000" w:rsidRDefault="00000000" w:rsidRPr="00000000" w14:paraId="0000019B">
            <w:pPr>
              <w:spacing w:after="0" w:before="0" w:line="360" w:lineRule="auto"/>
              <w:jc w:val="left"/>
              <w:rPr/>
            </w:pPr>
            <w:r w:rsidDel="00000000" w:rsidR="00000000" w:rsidRPr="00000000">
              <w:rPr>
                <w:rtl w:val="0"/>
              </w:rPr>
              <w:t xml:space="preserve">Tối thiểu 10 ký tự, tối đa 2.000 ký tự tiếng Việt.</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9C">
            <w:pPr>
              <w:spacing w:after="0" w:before="0" w:line="360" w:lineRule="auto"/>
              <w:jc w:val="left"/>
              <w:rPr/>
            </w:pPr>
            <w:r w:rsidDel="00000000" w:rsidR="00000000" w:rsidRPr="00000000">
              <w:rPr>
                <w:rtl w:val="0"/>
              </w:rPr>
              <w:t xml:space="preserve">FLD-04</w:t>
            </w:r>
          </w:p>
        </w:tc>
        <w:tc>
          <w:tcPr>
            <w:shd w:fill="ffffff" w:val="clear"/>
            <w:tcMar>
              <w:top w:w="100.0" w:type="dxa"/>
              <w:left w:w="150.0" w:type="dxa"/>
              <w:bottom w:w="100.0" w:type="dxa"/>
              <w:right w:w="150.0" w:type="dxa"/>
            </w:tcMar>
          </w:tcPr>
          <w:p w:rsidR="00000000" w:rsidDel="00000000" w:rsidP="00000000" w:rsidRDefault="00000000" w:rsidRPr="00000000" w14:paraId="0000019D">
            <w:pPr>
              <w:spacing w:after="0" w:before="0" w:line="360" w:lineRule="auto"/>
              <w:jc w:val="left"/>
              <w:rPr/>
            </w:pPr>
            <w:r w:rsidDel="00000000" w:rsidR="00000000" w:rsidRPr="00000000">
              <w:rPr>
                <w:rtl w:val="0"/>
              </w:rPr>
              <w:t xml:space="preserve">Tệp giáo án đính kèm</w:t>
            </w:r>
          </w:p>
        </w:tc>
        <w:tc>
          <w:tcPr>
            <w:shd w:fill="ffffff" w:val="clear"/>
            <w:tcMar>
              <w:top w:w="100.0" w:type="dxa"/>
              <w:left w:w="150.0" w:type="dxa"/>
              <w:bottom w:w="100.0" w:type="dxa"/>
              <w:right w:w="150.0" w:type="dxa"/>
            </w:tcMar>
          </w:tcPr>
          <w:p w:rsidR="00000000" w:rsidDel="00000000" w:rsidP="00000000" w:rsidRDefault="00000000" w:rsidRPr="00000000" w14:paraId="0000019E">
            <w:pPr>
              <w:spacing w:after="0" w:before="0" w:line="360" w:lineRule="auto"/>
              <w:jc w:val="left"/>
              <w:rPr/>
            </w:pPr>
            <w:r w:rsidDel="00000000" w:rsidR="00000000" w:rsidRPr="00000000">
              <w:rPr>
                <w:rtl w:val="0"/>
              </w:rPr>
              <w:t xml:space="preserve">File Upload</w:t>
            </w:r>
          </w:p>
        </w:tc>
        <w:tc>
          <w:tcPr>
            <w:shd w:fill="ffffff" w:val="clear"/>
            <w:tcMar>
              <w:top w:w="100.0" w:type="dxa"/>
              <w:left w:w="150.0" w:type="dxa"/>
              <w:bottom w:w="100.0" w:type="dxa"/>
              <w:right w:w="150.0" w:type="dxa"/>
            </w:tcMar>
          </w:tcPr>
          <w:p w:rsidR="00000000" w:rsidDel="00000000" w:rsidP="00000000" w:rsidRDefault="00000000" w:rsidRPr="00000000" w14:paraId="0000019F">
            <w:pPr>
              <w:spacing w:after="0" w:before="0" w:line="360" w:lineRule="auto"/>
              <w:jc w:val="left"/>
              <w:rPr/>
            </w:pPr>
            <w:r w:rsidDel="00000000" w:rsidR="00000000" w:rsidRPr="00000000">
              <w:rPr>
                <w:rtl w:val="0"/>
              </w:rPr>
              <w:t xml:space="preserve">Binary (.pdf/.docx)</w:t>
            </w:r>
          </w:p>
        </w:tc>
        <w:tc>
          <w:tcPr>
            <w:shd w:fill="ffffff" w:val="clear"/>
            <w:tcMar>
              <w:top w:w="100.0" w:type="dxa"/>
              <w:left w:w="150.0" w:type="dxa"/>
              <w:bottom w:w="100.0" w:type="dxa"/>
              <w:right w:w="150.0" w:type="dxa"/>
            </w:tcMar>
          </w:tcPr>
          <w:p w:rsidR="00000000" w:rsidDel="00000000" w:rsidP="00000000" w:rsidRDefault="00000000" w:rsidRPr="00000000" w14:paraId="000001A0">
            <w:pPr>
              <w:spacing w:after="0" w:before="0" w:line="360" w:lineRule="auto"/>
              <w:jc w:val="left"/>
              <w:rPr/>
            </w:pPr>
            <w:r w:rsidDel="00000000" w:rsidR="00000000" w:rsidRPr="00000000">
              <w:rPr>
                <w:rtl w:val="0"/>
              </w:rPr>
              <w:t xml:space="preserve">Không</w:t>
            </w:r>
          </w:p>
        </w:tc>
        <w:tc>
          <w:tcPr>
            <w:shd w:fill="ffffff" w:val="clear"/>
            <w:tcMar>
              <w:top w:w="100.0" w:type="dxa"/>
              <w:left w:w="150.0" w:type="dxa"/>
              <w:bottom w:w="100.0" w:type="dxa"/>
              <w:right w:w="150.0" w:type="dxa"/>
            </w:tcMar>
          </w:tcPr>
          <w:p w:rsidR="00000000" w:rsidDel="00000000" w:rsidP="00000000" w:rsidRDefault="00000000" w:rsidRPr="00000000" w14:paraId="000001A1">
            <w:pPr>
              <w:spacing w:after="0" w:before="0" w:line="360" w:lineRule="auto"/>
              <w:jc w:val="left"/>
              <w:rPr/>
            </w:pPr>
            <w:r w:rsidDel="00000000" w:rsidR="00000000" w:rsidRPr="00000000">
              <w:rPr>
                <w:rtl w:val="0"/>
              </w:rPr>
              <w:t xml:space="preserve">Dung lượng tệp tối đa 10MB, tự động trích xuất qua Apache Tika.</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1A2">
            <w:pPr>
              <w:spacing w:after="0" w:before="0" w:line="360" w:lineRule="auto"/>
              <w:jc w:val="left"/>
              <w:rPr/>
            </w:pPr>
            <w:r w:rsidDel="00000000" w:rsidR="00000000" w:rsidRPr="00000000">
              <w:rPr>
                <w:rtl w:val="0"/>
              </w:rPr>
              <w:t xml:space="preserve">FLD-05</w:t>
            </w:r>
          </w:p>
        </w:tc>
        <w:tc>
          <w:tcPr>
            <w:shd w:fill="f9f9f9" w:val="clear"/>
            <w:tcMar>
              <w:top w:w="100.0" w:type="dxa"/>
              <w:left w:w="150.0" w:type="dxa"/>
              <w:bottom w:w="100.0" w:type="dxa"/>
              <w:right w:w="150.0" w:type="dxa"/>
            </w:tcMar>
          </w:tcPr>
          <w:p w:rsidR="00000000" w:rsidDel="00000000" w:rsidP="00000000" w:rsidRDefault="00000000" w:rsidRPr="00000000" w14:paraId="000001A3">
            <w:pPr>
              <w:spacing w:after="0" w:before="0" w:line="360" w:lineRule="auto"/>
              <w:jc w:val="left"/>
              <w:rPr/>
            </w:pPr>
            <w:r w:rsidDel="00000000" w:rsidR="00000000" w:rsidRPr="00000000">
              <w:rPr>
                <w:rtl w:val="0"/>
              </w:rPr>
              <w:t xml:space="preserve">Nội dung câu hỏi</w:t>
            </w:r>
          </w:p>
        </w:tc>
        <w:tc>
          <w:tcPr>
            <w:shd w:fill="f9f9f9" w:val="clear"/>
            <w:tcMar>
              <w:top w:w="100.0" w:type="dxa"/>
              <w:left w:w="150.0" w:type="dxa"/>
              <w:bottom w:w="100.0" w:type="dxa"/>
              <w:right w:w="150.0" w:type="dxa"/>
            </w:tcMar>
          </w:tcPr>
          <w:p w:rsidR="00000000" w:rsidDel="00000000" w:rsidP="00000000" w:rsidRDefault="00000000" w:rsidRPr="00000000" w14:paraId="000001A4">
            <w:pPr>
              <w:spacing w:after="0" w:before="0" w:line="360" w:lineRule="auto"/>
              <w:jc w:val="left"/>
              <w:rPr/>
            </w:pPr>
            <w:r w:rsidDel="00000000" w:rsidR="00000000" w:rsidRPr="00000000">
              <w:rPr>
                <w:rtl w:val="0"/>
              </w:rPr>
              <w:t xml:space="preserve">Rich Text Editor</w:t>
            </w:r>
          </w:p>
        </w:tc>
        <w:tc>
          <w:tcPr>
            <w:shd w:fill="f9f9f9" w:val="clear"/>
            <w:tcMar>
              <w:top w:w="100.0" w:type="dxa"/>
              <w:left w:w="150.0" w:type="dxa"/>
              <w:bottom w:w="100.0" w:type="dxa"/>
              <w:right w:w="150.0" w:type="dxa"/>
            </w:tcMar>
          </w:tcPr>
          <w:p w:rsidR="00000000" w:rsidDel="00000000" w:rsidP="00000000" w:rsidRDefault="00000000" w:rsidRPr="00000000" w14:paraId="000001A5">
            <w:pPr>
              <w:spacing w:after="0" w:before="0" w:line="360" w:lineRule="auto"/>
              <w:jc w:val="left"/>
              <w:rPr/>
            </w:pPr>
            <w:r w:rsidDel="00000000" w:rsidR="00000000" w:rsidRPr="00000000">
              <w:rPr>
                <w:rtl w:val="0"/>
              </w:rPr>
              <w:t xml:space="preserve">String</w:t>
            </w:r>
          </w:p>
        </w:tc>
        <w:tc>
          <w:tcPr>
            <w:shd w:fill="f9f9f9" w:val="clear"/>
            <w:tcMar>
              <w:top w:w="100.0" w:type="dxa"/>
              <w:left w:w="150.0" w:type="dxa"/>
              <w:bottom w:w="100.0" w:type="dxa"/>
              <w:right w:w="150.0" w:type="dxa"/>
            </w:tcMar>
          </w:tcPr>
          <w:p w:rsidR="00000000" w:rsidDel="00000000" w:rsidP="00000000" w:rsidRDefault="00000000" w:rsidRPr="00000000" w14:paraId="000001A6">
            <w:pPr>
              <w:spacing w:after="0" w:before="0" w:line="360" w:lineRule="auto"/>
              <w:jc w:val="left"/>
              <w:rPr/>
            </w:pPr>
            <w:r w:rsidDel="00000000" w:rsidR="00000000" w:rsidRPr="00000000">
              <w:rPr>
                <w:rtl w:val="0"/>
              </w:rPr>
              <w:t xml:space="preserve">Có</w:t>
            </w:r>
          </w:p>
        </w:tc>
        <w:tc>
          <w:tcPr>
            <w:shd w:fill="f9f9f9" w:val="clear"/>
            <w:tcMar>
              <w:top w:w="100.0" w:type="dxa"/>
              <w:left w:w="150.0" w:type="dxa"/>
              <w:bottom w:w="100.0" w:type="dxa"/>
              <w:right w:w="150.0" w:type="dxa"/>
            </w:tcMar>
          </w:tcPr>
          <w:p w:rsidR="00000000" w:rsidDel="00000000" w:rsidP="00000000" w:rsidRDefault="00000000" w:rsidRPr="00000000" w14:paraId="000001A7">
            <w:pPr>
              <w:spacing w:after="0" w:before="0" w:line="360" w:lineRule="auto"/>
              <w:jc w:val="left"/>
              <w:rPr/>
            </w:pPr>
            <w:r w:rsidDel="00000000" w:rsidR="00000000" w:rsidRPr="00000000">
              <w:rPr>
                <w:rtl w:val="0"/>
              </w:rPr>
              <w:t xml:space="preserve">Tối đa 500 ký tự, hỗ trợ đính kèm hình ảnh/âm thanh.</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A8">
            <w:pPr>
              <w:spacing w:after="0" w:before="0" w:line="360" w:lineRule="auto"/>
              <w:jc w:val="left"/>
              <w:rPr/>
            </w:pPr>
            <w:r w:rsidDel="00000000" w:rsidR="00000000" w:rsidRPr="00000000">
              <w:rPr>
                <w:rtl w:val="0"/>
              </w:rPr>
              <w:t xml:space="preserve">FLD-06</w:t>
            </w:r>
          </w:p>
        </w:tc>
        <w:tc>
          <w:tcPr>
            <w:shd w:fill="ffffff" w:val="clear"/>
            <w:tcMar>
              <w:top w:w="100.0" w:type="dxa"/>
              <w:left w:w="150.0" w:type="dxa"/>
              <w:bottom w:w="100.0" w:type="dxa"/>
              <w:right w:w="150.0" w:type="dxa"/>
            </w:tcMar>
          </w:tcPr>
          <w:p w:rsidR="00000000" w:rsidDel="00000000" w:rsidP="00000000" w:rsidRDefault="00000000" w:rsidRPr="00000000" w14:paraId="000001A9">
            <w:pPr>
              <w:spacing w:after="0" w:before="0" w:line="360" w:lineRule="auto"/>
              <w:jc w:val="left"/>
              <w:rPr/>
            </w:pPr>
            <w:r w:rsidDel="00000000" w:rsidR="00000000" w:rsidRPr="00000000">
              <w:rPr>
                <w:rtl w:val="0"/>
              </w:rPr>
              <w:t xml:space="preserve">Danh sách đáp án</w:t>
            </w:r>
          </w:p>
        </w:tc>
        <w:tc>
          <w:tcPr>
            <w:shd w:fill="ffffff" w:val="clear"/>
            <w:tcMar>
              <w:top w:w="100.0" w:type="dxa"/>
              <w:left w:w="150.0" w:type="dxa"/>
              <w:bottom w:w="100.0" w:type="dxa"/>
              <w:right w:w="150.0" w:type="dxa"/>
            </w:tcMar>
          </w:tcPr>
          <w:p w:rsidR="00000000" w:rsidDel="00000000" w:rsidP="00000000" w:rsidRDefault="00000000" w:rsidRPr="00000000" w14:paraId="000001AA">
            <w:pPr>
              <w:spacing w:after="0" w:before="0" w:line="360" w:lineRule="auto"/>
              <w:jc w:val="left"/>
              <w:rPr/>
            </w:pPr>
            <w:r w:rsidDel="00000000" w:rsidR="00000000" w:rsidRPr="00000000">
              <w:rPr>
                <w:rtl w:val="0"/>
              </w:rPr>
              <w:t xml:space="preserve">Dynamic List Input</w:t>
            </w:r>
          </w:p>
        </w:tc>
        <w:tc>
          <w:tcPr>
            <w:shd w:fill="ffffff" w:val="clear"/>
            <w:tcMar>
              <w:top w:w="100.0" w:type="dxa"/>
              <w:left w:w="150.0" w:type="dxa"/>
              <w:bottom w:w="100.0" w:type="dxa"/>
              <w:right w:w="150.0" w:type="dxa"/>
            </w:tcMar>
          </w:tcPr>
          <w:p w:rsidR="00000000" w:rsidDel="00000000" w:rsidP="00000000" w:rsidRDefault="00000000" w:rsidRPr="00000000" w14:paraId="000001AB">
            <w:pPr>
              <w:spacing w:after="0" w:before="0" w:line="360" w:lineRule="auto"/>
              <w:jc w:val="left"/>
              <w:rPr/>
            </w:pPr>
            <w:r w:rsidDel="00000000" w:rsidR="00000000" w:rsidRPr="00000000">
              <w:rPr>
                <w:rtl w:val="0"/>
              </w:rPr>
              <w:t xml:space="preserve">Array of Objects</w:t>
            </w:r>
          </w:p>
        </w:tc>
        <w:tc>
          <w:tcPr>
            <w:shd w:fill="ffffff" w:val="clear"/>
            <w:tcMar>
              <w:top w:w="100.0" w:type="dxa"/>
              <w:left w:w="150.0" w:type="dxa"/>
              <w:bottom w:w="100.0" w:type="dxa"/>
              <w:right w:w="150.0" w:type="dxa"/>
            </w:tcMar>
          </w:tcPr>
          <w:p w:rsidR="00000000" w:rsidDel="00000000" w:rsidP="00000000" w:rsidRDefault="00000000" w:rsidRPr="00000000" w14:paraId="000001AC">
            <w:pPr>
              <w:spacing w:after="0" w:before="0" w:line="360" w:lineRule="auto"/>
              <w:jc w:val="left"/>
              <w:rPr/>
            </w:pPr>
            <w:r w:rsidDel="00000000" w:rsidR="00000000" w:rsidRPr="00000000">
              <w:rPr>
                <w:rtl w:val="0"/>
              </w:rPr>
              <w:t xml:space="preserve">Có</w:t>
            </w:r>
          </w:p>
        </w:tc>
        <w:tc>
          <w:tcPr>
            <w:shd w:fill="ffffff" w:val="clear"/>
            <w:tcMar>
              <w:top w:w="100.0" w:type="dxa"/>
              <w:left w:w="150.0" w:type="dxa"/>
              <w:bottom w:w="100.0" w:type="dxa"/>
              <w:right w:w="150.0" w:type="dxa"/>
            </w:tcMar>
          </w:tcPr>
          <w:p w:rsidR="00000000" w:rsidDel="00000000" w:rsidP="00000000" w:rsidRDefault="00000000" w:rsidRPr="00000000" w14:paraId="000001AD">
            <w:pPr>
              <w:spacing w:after="0" w:before="0" w:line="360" w:lineRule="auto"/>
              <w:jc w:val="left"/>
              <w:rPr/>
            </w:pPr>
            <w:r w:rsidDel="00000000" w:rsidR="00000000" w:rsidRPr="00000000">
              <w:rPr>
                <w:rtl w:val="0"/>
              </w:rPr>
              <w:t xml:space="preserve">Tối thiểu 2 đáp án, tối đa 4 đáp án; bắt buộc chọn đúng 1 đáp án đúng.</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1AE">
            <w:pPr>
              <w:spacing w:after="0" w:before="0" w:line="360" w:lineRule="auto"/>
              <w:jc w:val="left"/>
              <w:rPr/>
            </w:pPr>
            <w:r w:rsidDel="00000000" w:rsidR="00000000" w:rsidRPr="00000000">
              <w:rPr>
                <w:rtl w:val="0"/>
              </w:rPr>
              <w:t xml:space="preserve">FLD-07</w:t>
            </w:r>
          </w:p>
        </w:tc>
        <w:tc>
          <w:tcPr>
            <w:shd w:fill="f9f9f9" w:val="clear"/>
            <w:tcMar>
              <w:top w:w="100.0" w:type="dxa"/>
              <w:left w:w="150.0" w:type="dxa"/>
              <w:bottom w:w="100.0" w:type="dxa"/>
              <w:right w:w="150.0" w:type="dxa"/>
            </w:tcMar>
          </w:tcPr>
          <w:p w:rsidR="00000000" w:rsidDel="00000000" w:rsidP="00000000" w:rsidRDefault="00000000" w:rsidRPr="00000000" w14:paraId="000001AF">
            <w:pPr>
              <w:spacing w:after="0" w:before="0" w:line="360" w:lineRule="auto"/>
              <w:jc w:val="left"/>
              <w:rPr/>
            </w:pPr>
            <w:r w:rsidDel="00000000" w:rsidR="00000000" w:rsidRPr="00000000">
              <w:rPr>
                <w:rtl w:val="0"/>
              </w:rPr>
              <w:t xml:space="preserve">Thời gian trả lời câu hỏi</w:t>
            </w:r>
          </w:p>
        </w:tc>
        <w:tc>
          <w:tcPr>
            <w:shd w:fill="f9f9f9" w:val="clear"/>
            <w:tcMar>
              <w:top w:w="100.0" w:type="dxa"/>
              <w:left w:w="150.0" w:type="dxa"/>
              <w:bottom w:w="100.0" w:type="dxa"/>
              <w:right w:w="150.0" w:type="dxa"/>
            </w:tcMar>
          </w:tcPr>
          <w:p w:rsidR="00000000" w:rsidDel="00000000" w:rsidP="00000000" w:rsidRDefault="00000000" w:rsidRPr="00000000" w14:paraId="000001B0">
            <w:pPr>
              <w:spacing w:after="0" w:before="0" w:line="360" w:lineRule="auto"/>
              <w:jc w:val="left"/>
              <w:rPr/>
            </w:pPr>
            <w:r w:rsidDel="00000000" w:rsidR="00000000" w:rsidRPr="00000000">
              <w:rPr>
                <w:rtl w:val="0"/>
              </w:rPr>
              <w:t xml:space="preserve">Number Input / Slider</w:t>
            </w:r>
          </w:p>
        </w:tc>
        <w:tc>
          <w:tcPr>
            <w:shd w:fill="f9f9f9" w:val="clear"/>
            <w:tcMar>
              <w:top w:w="100.0" w:type="dxa"/>
              <w:left w:w="150.0" w:type="dxa"/>
              <w:bottom w:w="100.0" w:type="dxa"/>
              <w:right w:w="150.0" w:type="dxa"/>
            </w:tcMar>
          </w:tcPr>
          <w:p w:rsidR="00000000" w:rsidDel="00000000" w:rsidP="00000000" w:rsidRDefault="00000000" w:rsidRPr="00000000" w14:paraId="000001B1">
            <w:pPr>
              <w:spacing w:after="0" w:before="0" w:line="360" w:lineRule="auto"/>
              <w:jc w:val="left"/>
              <w:rPr/>
            </w:pPr>
            <w:r w:rsidDel="00000000" w:rsidR="00000000" w:rsidRPr="00000000">
              <w:rPr>
                <w:rtl w:val="0"/>
              </w:rPr>
              <w:t xml:space="preserve">Integer (giây)</w:t>
            </w:r>
          </w:p>
        </w:tc>
        <w:tc>
          <w:tcPr>
            <w:shd w:fill="f9f9f9" w:val="clear"/>
            <w:tcMar>
              <w:top w:w="100.0" w:type="dxa"/>
              <w:left w:w="150.0" w:type="dxa"/>
              <w:bottom w:w="100.0" w:type="dxa"/>
              <w:right w:w="150.0" w:type="dxa"/>
            </w:tcMar>
          </w:tcPr>
          <w:p w:rsidR="00000000" w:rsidDel="00000000" w:rsidP="00000000" w:rsidRDefault="00000000" w:rsidRPr="00000000" w14:paraId="000001B2">
            <w:pPr>
              <w:spacing w:after="0" w:before="0" w:line="360" w:lineRule="auto"/>
              <w:jc w:val="left"/>
              <w:rPr/>
            </w:pPr>
            <w:r w:rsidDel="00000000" w:rsidR="00000000" w:rsidRPr="00000000">
              <w:rPr>
                <w:rtl w:val="0"/>
              </w:rPr>
              <w:t xml:space="preserve">Có</w:t>
            </w:r>
          </w:p>
        </w:tc>
        <w:tc>
          <w:tcPr>
            <w:shd w:fill="f9f9f9" w:val="clear"/>
            <w:tcMar>
              <w:top w:w="100.0" w:type="dxa"/>
              <w:left w:w="150.0" w:type="dxa"/>
              <w:bottom w:w="100.0" w:type="dxa"/>
              <w:right w:w="150.0" w:type="dxa"/>
            </w:tcMar>
          </w:tcPr>
          <w:p w:rsidR="00000000" w:rsidDel="00000000" w:rsidP="00000000" w:rsidRDefault="00000000" w:rsidRPr="00000000" w14:paraId="000001B3">
            <w:pPr>
              <w:spacing w:after="0" w:before="0" w:line="360" w:lineRule="auto"/>
              <w:jc w:val="left"/>
              <w:rPr/>
            </w:pPr>
            <w:r w:rsidDel="00000000" w:rsidR="00000000" w:rsidRPr="00000000">
              <w:rPr>
                <w:rtl w:val="0"/>
              </w:rPr>
              <w:t xml:space="preserve">Giá trị từ 10 giây đến 120 giây (mặc định 30 giây).</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B4">
            <w:pPr>
              <w:spacing w:after="0" w:before="0" w:line="360" w:lineRule="auto"/>
              <w:jc w:val="left"/>
              <w:rPr/>
            </w:pPr>
            <w:r w:rsidDel="00000000" w:rsidR="00000000" w:rsidRPr="00000000">
              <w:rPr>
                <w:rtl w:val="0"/>
              </w:rPr>
              <w:t xml:space="preserve">FLD-08</w:t>
            </w:r>
          </w:p>
        </w:tc>
        <w:tc>
          <w:tcPr>
            <w:shd w:fill="ffffff" w:val="clear"/>
            <w:tcMar>
              <w:top w:w="100.0" w:type="dxa"/>
              <w:left w:w="150.0" w:type="dxa"/>
              <w:bottom w:w="100.0" w:type="dxa"/>
              <w:right w:w="150.0" w:type="dxa"/>
            </w:tcMar>
          </w:tcPr>
          <w:p w:rsidR="00000000" w:rsidDel="00000000" w:rsidP="00000000" w:rsidRDefault="00000000" w:rsidRPr="00000000" w14:paraId="000001B5">
            <w:pPr>
              <w:spacing w:after="0" w:before="0" w:line="360" w:lineRule="auto"/>
              <w:jc w:val="left"/>
              <w:rPr/>
            </w:pPr>
            <w:r w:rsidDel="00000000" w:rsidR="00000000" w:rsidRPr="00000000">
              <w:rPr>
                <w:rtl w:val="0"/>
              </w:rPr>
              <w:t xml:space="preserve">Mã phòng chơi (PIN)</w:t>
            </w:r>
          </w:p>
        </w:tc>
        <w:tc>
          <w:tcPr>
            <w:shd w:fill="ffffff" w:val="clear"/>
            <w:tcMar>
              <w:top w:w="100.0" w:type="dxa"/>
              <w:left w:w="150.0" w:type="dxa"/>
              <w:bottom w:w="100.0" w:type="dxa"/>
              <w:right w:w="150.0" w:type="dxa"/>
            </w:tcMar>
          </w:tcPr>
          <w:p w:rsidR="00000000" w:rsidDel="00000000" w:rsidP="00000000" w:rsidRDefault="00000000" w:rsidRPr="00000000" w14:paraId="000001B6">
            <w:pPr>
              <w:spacing w:after="0" w:before="0" w:line="360" w:lineRule="auto"/>
              <w:jc w:val="left"/>
              <w:rPr/>
            </w:pPr>
            <w:r w:rsidDel="00000000" w:rsidR="00000000" w:rsidRPr="00000000">
              <w:rPr>
                <w:rtl w:val="0"/>
              </w:rPr>
              <w:t xml:space="preserve">Text Display / PIN</w:t>
            </w:r>
          </w:p>
        </w:tc>
        <w:tc>
          <w:tcPr>
            <w:shd w:fill="ffffff" w:val="clear"/>
            <w:tcMar>
              <w:top w:w="100.0" w:type="dxa"/>
              <w:left w:w="150.0" w:type="dxa"/>
              <w:bottom w:w="100.0" w:type="dxa"/>
              <w:right w:w="150.0" w:type="dxa"/>
            </w:tcMar>
          </w:tcPr>
          <w:p w:rsidR="00000000" w:rsidDel="00000000" w:rsidP="00000000" w:rsidRDefault="00000000" w:rsidRPr="00000000" w14:paraId="000001B7">
            <w:pPr>
              <w:spacing w:after="0" w:before="0" w:line="360" w:lineRule="auto"/>
              <w:jc w:val="left"/>
              <w:rPr/>
            </w:pPr>
            <w:r w:rsidDel="00000000" w:rsidR="00000000" w:rsidRPr="00000000">
              <w:rPr>
                <w:rtl w:val="0"/>
              </w:rPr>
              <w:t xml:space="preserve">String (6 chữ số)</w:t>
            </w:r>
          </w:p>
        </w:tc>
        <w:tc>
          <w:tcPr>
            <w:shd w:fill="ffffff" w:val="clear"/>
            <w:tcMar>
              <w:top w:w="100.0" w:type="dxa"/>
              <w:left w:w="150.0" w:type="dxa"/>
              <w:bottom w:w="100.0" w:type="dxa"/>
              <w:right w:w="150.0" w:type="dxa"/>
            </w:tcMar>
          </w:tcPr>
          <w:p w:rsidR="00000000" w:rsidDel="00000000" w:rsidP="00000000" w:rsidRDefault="00000000" w:rsidRPr="00000000" w14:paraId="000001B8">
            <w:pPr>
              <w:spacing w:after="0" w:before="0" w:line="360" w:lineRule="auto"/>
              <w:jc w:val="left"/>
              <w:rPr/>
            </w:pPr>
            <w:r w:rsidDel="00000000" w:rsidR="00000000" w:rsidRPr="00000000">
              <w:rPr>
                <w:rtl w:val="0"/>
              </w:rPr>
              <w:t xml:space="preserve">Có</w:t>
            </w:r>
          </w:p>
        </w:tc>
        <w:tc>
          <w:tcPr>
            <w:shd w:fill="ffffff" w:val="clear"/>
            <w:tcMar>
              <w:top w:w="100.0" w:type="dxa"/>
              <w:left w:w="150.0" w:type="dxa"/>
              <w:bottom w:w="100.0" w:type="dxa"/>
              <w:right w:w="150.0" w:type="dxa"/>
            </w:tcMar>
          </w:tcPr>
          <w:p w:rsidR="00000000" w:rsidDel="00000000" w:rsidP="00000000" w:rsidRDefault="00000000" w:rsidRPr="00000000" w14:paraId="000001B9">
            <w:pPr>
              <w:spacing w:after="0" w:before="0" w:line="360" w:lineRule="auto"/>
              <w:jc w:val="left"/>
              <w:rPr/>
            </w:pPr>
            <w:r w:rsidDel="00000000" w:rsidR="00000000" w:rsidRPr="00000000">
              <w:rPr>
                <w:rtl w:val="0"/>
              </w:rPr>
              <w:t xml:space="preserve">Tự động sinh ngẫu nhiên, duy nhất trong các phòng chưa kết thúc; chỉ có hiệu lực trong một phiên Live Arena do giáo viên mở. Khác với mã chia sẻ trò chơi (ShareCode, 6 ký tự) được cấp khi xuất bản.</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1BA">
            <w:pPr>
              <w:spacing w:after="0" w:before="0" w:line="360" w:lineRule="auto"/>
              <w:jc w:val="left"/>
              <w:rPr/>
            </w:pPr>
            <w:r w:rsidDel="00000000" w:rsidR="00000000" w:rsidRPr="00000000">
              <w:rPr>
                <w:rtl w:val="0"/>
              </w:rPr>
              <w:t xml:space="preserve">FLD-09</w:t>
            </w:r>
          </w:p>
        </w:tc>
        <w:tc>
          <w:tcPr>
            <w:shd w:fill="f9f9f9" w:val="clear"/>
            <w:tcMar>
              <w:top w:w="100.0" w:type="dxa"/>
              <w:left w:w="150.0" w:type="dxa"/>
              <w:bottom w:w="100.0" w:type="dxa"/>
              <w:right w:w="150.0" w:type="dxa"/>
            </w:tcMar>
          </w:tcPr>
          <w:p w:rsidR="00000000" w:rsidDel="00000000" w:rsidP="00000000" w:rsidRDefault="00000000" w:rsidRPr="00000000" w14:paraId="000001BB">
            <w:pPr>
              <w:spacing w:after="0" w:before="0" w:line="360" w:lineRule="auto"/>
              <w:jc w:val="left"/>
              <w:rPr/>
            </w:pPr>
            <w:r w:rsidDel="00000000" w:rsidR="00000000" w:rsidRPr="00000000">
              <w:rPr>
                <w:rtl w:val="0"/>
              </w:rPr>
              <w:t xml:space="preserve">Tên người chơi (Học sinh)</w:t>
            </w:r>
          </w:p>
        </w:tc>
        <w:tc>
          <w:tcPr>
            <w:shd w:fill="f9f9f9" w:val="clear"/>
            <w:tcMar>
              <w:top w:w="100.0" w:type="dxa"/>
              <w:left w:w="150.0" w:type="dxa"/>
              <w:bottom w:w="100.0" w:type="dxa"/>
              <w:right w:w="150.0" w:type="dxa"/>
            </w:tcMar>
          </w:tcPr>
          <w:p w:rsidR="00000000" w:rsidDel="00000000" w:rsidP="00000000" w:rsidRDefault="00000000" w:rsidRPr="00000000" w14:paraId="000001BC">
            <w:pPr>
              <w:spacing w:after="0" w:before="0" w:line="360" w:lineRule="auto"/>
              <w:jc w:val="left"/>
              <w:rPr/>
            </w:pPr>
            <w:r w:rsidDel="00000000" w:rsidR="00000000" w:rsidRPr="00000000">
              <w:rPr>
                <w:rtl w:val="0"/>
              </w:rPr>
              <w:t xml:space="preserve">Text Input</w:t>
            </w:r>
          </w:p>
        </w:tc>
        <w:tc>
          <w:tcPr>
            <w:shd w:fill="f9f9f9" w:val="clear"/>
            <w:tcMar>
              <w:top w:w="100.0" w:type="dxa"/>
              <w:left w:w="150.0" w:type="dxa"/>
              <w:bottom w:w="100.0" w:type="dxa"/>
              <w:right w:w="150.0" w:type="dxa"/>
            </w:tcMar>
          </w:tcPr>
          <w:p w:rsidR="00000000" w:rsidDel="00000000" w:rsidP="00000000" w:rsidRDefault="00000000" w:rsidRPr="00000000" w14:paraId="000001BD">
            <w:pPr>
              <w:spacing w:after="0" w:before="0" w:line="360" w:lineRule="auto"/>
              <w:jc w:val="left"/>
              <w:rPr/>
            </w:pPr>
            <w:r w:rsidDel="00000000" w:rsidR="00000000" w:rsidRPr="00000000">
              <w:rPr>
                <w:rtl w:val="0"/>
              </w:rPr>
              <w:t xml:space="preserve">String</w:t>
            </w:r>
          </w:p>
        </w:tc>
        <w:tc>
          <w:tcPr>
            <w:shd w:fill="f9f9f9" w:val="clear"/>
            <w:tcMar>
              <w:top w:w="100.0" w:type="dxa"/>
              <w:left w:w="150.0" w:type="dxa"/>
              <w:bottom w:w="100.0" w:type="dxa"/>
              <w:right w:w="150.0" w:type="dxa"/>
            </w:tcMar>
          </w:tcPr>
          <w:p w:rsidR="00000000" w:rsidDel="00000000" w:rsidP="00000000" w:rsidRDefault="00000000" w:rsidRPr="00000000" w14:paraId="000001BE">
            <w:pPr>
              <w:spacing w:after="0" w:before="0" w:line="360" w:lineRule="auto"/>
              <w:jc w:val="left"/>
              <w:rPr/>
            </w:pPr>
            <w:r w:rsidDel="00000000" w:rsidR="00000000" w:rsidRPr="00000000">
              <w:rPr>
                <w:rtl w:val="0"/>
              </w:rPr>
              <w:t xml:space="preserve">Có</w:t>
            </w:r>
          </w:p>
        </w:tc>
        <w:tc>
          <w:tcPr>
            <w:shd w:fill="f9f9f9" w:val="clear"/>
            <w:tcMar>
              <w:top w:w="100.0" w:type="dxa"/>
              <w:left w:w="150.0" w:type="dxa"/>
              <w:bottom w:w="100.0" w:type="dxa"/>
              <w:right w:w="150.0" w:type="dxa"/>
            </w:tcMar>
          </w:tcPr>
          <w:p w:rsidR="00000000" w:rsidDel="00000000" w:rsidP="00000000" w:rsidRDefault="00000000" w:rsidRPr="00000000" w14:paraId="000001BF">
            <w:pPr>
              <w:spacing w:after="0" w:before="0" w:line="360" w:lineRule="auto"/>
              <w:jc w:val="left"/>
              <w:rPr/>
            </w:pPr>
            <w:r w:rsidDel="00000000" w:rsidR="00000000" w:rsidRPr="00000000">
              <w:rPr>
                <w:rtl w:val="0"/>
              </w:rPr>
              <w:t xml:space="preserve">Từ 1 đến 20 ký tự; không trùng với người chơi khác trong cùng phiên; tự động từ chối từ ngữ không phù hợp. Chỉ dùng biệt danh, hệ thống không thu thập thông tin nhận dạng cá nhân của học sinh.</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C0">
            <w:pPr>
              <w:spacing w:after="0" w:before="0" w:line="360" w:lineRule="auto"/>
              <w:jc w:val="left"/>
              <w:rPr/>
            </w:pPr>
            <w:r w:rsidDel="00000000" w:rsidR="00000000" w:rsidRPr="00000000">
              <w:rPr>
                <w:rtl w:val="0"/>
              </w:rPr>
              <w:t xml:space="preserve">FLD-10</w:t>
            </w:r>
          </w:p>
        </w:tc>
        <w:tc>
          <w:tcPr>
            <w:shd w:fill="ffffff" w:val="clear"/>
            <w:tcMar>
              <w:top w:w="100.0" w:type="dxa"/>
              <w:left w:w="150.0" w:type="dxa"/>
              <w:bottom w:w="100.0" w:type="dxa"/>
              <w:right w:w="150.0" w:type="dxa"/>
            </w:tcMar>
          </w:tcPr>
          <w:p w:rsidR="00000000" w:rsidDel="00000000" w:rsidP="00000000" w:rsidRDefault="00000000" w:rsidRPr="00000000" w14:paraId="000001C1">
            <w:pPr>
              <w:spacing w:after="0" w:before="0" w:line="360" w:lineRule="auto"/>
              <w:jc w:val="left"/>
              <w:rPr/>
            </w:pPr>
            <w:r w:rsidDel="00000000" w:rsidR="00000000" w:rsidRPr="00000000">
              <w:rPr>
                <w:rtl w:val="0"/>
              </w:rPr>
              <w:t xml:space="preserve">Ngưỡng kiểm duyệt an toàn</w:t>
            </w:r>
          </w:p>
        </w:tc>
        <w:tc>
          <w:tcPr>
            <w:shd w:fill="ffffff" w:val="clear"/>
            <w:tcMar>
              <w:top w:w="100.0" w:type="dxa"/>
              <w:left w:w="150.0" w:type="dxa"/>
              <w:bottom w:w="100.0" w:type="dxa"/>
              <w:right w:w="150.0" w:type="dxa"/>
            </w:tcMar>
          </w:tcPr>
          <w:p w:rsidR="00000000" w:rsidDel="00000000" w:rsidP="00000000" w:rsidRDefault="00000000" w:rsidRPr="00000000" w14:paraId="000001C2">
            <w:pPr>
              <w:spacing w:after="0" w:before="0" w:line="360" w:lineRule="auto"/>
              <w:jc w:val="left"/>
              <w:rPr/>
            </w:pPr>
            <w:r w:rsidDel="00000000" w:rsidR="00000000" w:rsidRPr="00000000">
              <w:rPr>
                <w:rtl w:val="0"/>
              </w:rPr>
              <w:t xml:space="preserve">Slider Control</w:t>
            </w:r>
          </w:p>
        </w:tc>
        <w:tc>
          <w:tcPr>
            <w:shd w:fill="ffffff" w:val="clear"/>
            <w:tcMar>
              <w:top w:w="100.0" w:type="dxa"/>
              <w:left w:w="150.0" w:type="dxa"/>
              <w:bottom w:w="100.0" w:type="dxa"/>
              <w:right w:w="150.0" w:type="dxa"/>
            </w:tcMar>
          </w:tcPr>
          <w:p w:rsidR="00000000" w:rsidDel="00000000" w:rsidP="00000000" w:rsidRDefault="00000000" w:rsidRPr="00000000" w14:paraId="000001C3">
            <w:pPr>
              <w:spacing w:after="0" w:before="0" w:line="360" w:lineRule="auto"/>
              <w:jc w:val="left"/>
              <w:rPr/>
            </w:pPr>
            <w:r w:rsidDel="00000000" w:rsidR="00000000" w:rsidRPr="00000000">
              <w:rPr>
                <w:rtl w:val="0"/>
              </w:rPr>
              <w:t xml:space="preserve">Float (0.0 - 1.0)</w:t>
            </w:r>
          </w:p>
        </w:tc>
        <w:tc>
          <w:tcPr>
            <w:shd w:fill="ffffff" w:val="clear"/>
            <w:tcMar>
              <w:top w:w="100.0" w:type="dxa"/>
              <w:left w:w="150.0" w:type="dxa"/>
              <w:bottom w:w="100.0" w:type="dxa"/>
              <w:right w:w="150.0" w:type="dxa"/>
            </w:tcMar>
          </w:tcPr>
          <w:p w:rsidR="00000000" w:rsidDel="00000000" w:rsidP="00000000" w:rsidRDefault="00000000" w:rsidRPr="00000000" w14:paraId="000001C4">
            <w:pPr>
              <w:spacing w:after="0" w:before="0" w:line="360" w:lineRule="auto"/>
              <w:jc w:val="left"/>
              <w:rPr/>
            </w:pPr>
            <w:r w:rsidDel="00000000" w:rsidR="00000000" w:rsidRPr="00000000">
              <w:rPr>
                <w:rtl w:val="0"/>
              </w:rPr>
              <w:t xml:space="preserve">Có</w:t>
            </w:r>
          </w:p>
        </w:tc>
        <w:tc>
          <w:tcPr>
            <w:shd w:fill="ffffff" w:val="clear"/>
            <w:tcMar>
              <w:top w:w="100.0" w:type="dxa"/>
              <w:left w:w="150.0" w:type="dxa"/>
              <w:bottom w:w="100.0" w:type="dxa"/>
              <w:right w:w="150.0" w:type="dxa"/>
            </w:tcMar>
          </w:tcPr>
          <w:p w:rsidR="00000000" w:rsidDel="00000000" w:rsidP="00000000" w:rsidRDefault="00000000" w:rsidRPr="00000000" w14:paraId="000001C5">
            <w:pPr>
              <w:spacing w:after="0" w:before="0" w:line="360" w:lineRule="auto"/>
              <w:jc w:val="left"/>
              <w:rPr/>
            </w:pPr>
            <w:r w:rsidDel="00000000" w:rsidR="00000000" w:rsidRPr="00000000">
              <w:rPr>
                <w:rtl w:val="0"/>
              </w:rPr>
              <w:t xml:space="preserve">Mặc định 0.85 (nghiêm ngặt cho lứa tuổi mầm non/tiểu học).</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1C6">
            <w:pPr>
              <w:spacing w:after="0" w:before="0" w:line="360" w:lineRule="auto"/>
              <w:jc w:val="center"/>
              <w:rPr/>
            </w:pPr>
            <w:r w:rsidDel="00000000" w:rsidR="00000000" w:rsidRPr="00000000">
              <w:rPr>
                <w:rtl w:val="0"/>
              </w:rPr>
              <w:t xml:space="preserve">FLD-11</w:t>
            </w:r>
          </w:p>
        </w:tc>
        <w:tc>
          <w:tcPr>
            <w:shd w:fill="f9f9f9" w:val="clear"/>
            <w:tcMar>
              <w:top w:w="100.0" w:type="dxa"/>
              <w:left w:w="150.0" w:type="dxa"/>
              <w:bottom w:w="100.0" w:type="dxa"/>
              <w:right w:w="150.0" w:type="dxa"/>
            </w:tcMar>
          </w:tcPr>
          <w:p w:rsidR="00000000" w:rsidDel="00000000" w:rsidP="00000000" w:rsidRDefault="00000000" w:rsidRPr="00000000" w14:paraId="000001C7">
            <w:pPr>
              <w:spacing w:after="0" w:before="0" w:line="360" w:lineRule="auto"/>
              <w:rPr/>
            </w:pPr>
            <w:r w:rsidDel="00000000" w:rsidR="00000000" w:rsidRPr="00000000">
              <w:rPr>
                <w:rtl w:val="0"/>
              </w:rPr>
              <w:t xml:space="preserve">URL/Tệp Hình ảnh minh họa</w:t>
            </w:r>
          </w:p>
        </w:tc>
        <w:tc>
          <w:tcPr>
            <w:shd w:fill="f9f9f9" w:val="clear"/>
            <w:tcMar>
              <w:top w:w="100.0" w:type="dxa"/>
              <w:left w:w="150.0" w:type="dxa"/>
              <w:bottom w:w="100.0" w:type="dxa"/>
              <w:right w:w="150.0" w:type="dxa"/>
            </w:tcMar>
          </w:tcPr>
          <w:p w:rsidR="00000000" w:rsidDel="00000000" w:rsidP="00000000" w:rsidRDefault="00000000" w:rsidRPr="00000000" w14:paraId="000001C8">
            <w:pPr>
              <w:spacing w:after="0" w:before="0" w:line="360" w:lineRule="auto"/>
              <w:rPr/>
            </w:pPr>
            <w:r w:rsidDel="00000000" w:rsidR="00000000" w:rsidRPr="00000000">
              <w:rPr>
                <w:rtl w:val="0"/>
              </w:rPr>
              <w:t xml:space="preserve">Image Picker / Upload</w:t>
            </w:r>
          </w:p>
        </w:tc>
        <w:tc>
          <w:tcPr>
            <w:shd w:fill="f9f9f9" w:val="clear"/>
            <w:tcMar>
              <w:top w:w="100.0" w:type="dxa"/>
              <w:left w:w="150.0" w:type="dxa"/>
              <w:bottom w:w="100.0" w:type="dxa"/>
              <w:right w:w="150.0" w:type="dxa"/>
            </w:tcMar>
          </w:tcPr>
          <w:p w:rsidR="00000000" w:rsidDel="00000000" w:rsidP="00000000" w:rsidRDefault="00000000" w:rsidRPr="00000000" w14:paraId="000001C9">
            <w:pPr>
              <w:spacing w:after="0" w:before="0" w:line="360" w:lineRule="auto"/>
              <w:jc w:val="center"/>
              <w:rPr/>
            </w:pPr>
            <w:r w:rsidDel="00000000" w:rsidR="00000000" w:rsidRPr="00000000">
              <w:rPr>
                <w:rtl w:val="0"/>
              </w:rPr>
              <w:t xml:space="preserve">String / Binary</w:t>
            </w:r>
          </w:p>
        </w:tc>
        <w:tc>
          <w:tcPr>
            <w:shd w:fill="f9f9f9" w:val="clear"/>
            <w:tcMar>
              <w:top w:w="100.0" w:type="dxa"/>
              <w:left w:w="150.0" w:type="dxa"/>
              <w:bottom w:w="100.0" w:type="dxa"/>
              <w:right w:w="150.0" w:type="dxa"/>
            </w:tcMar>
          </w:tcPr>
          <w:p w:rsidR="00000000" w:rsidDel="00000000" w:rsidP="00000000" w:rsidRDefault="00000000" w:rsidRPr="00000000" w14:paraId="000001CA">
            <w:pPr>
              <w:spacing w:after="0" w:before="0" w:line="360" w:lineRule="auto"/>
              <w:jc w:val="center"/>
              <w:rPr/>
            </w:pPr>
            <w:r w:rsidDel="00000000" w:rsidR="00000000" w:rsidRPr="00000000">
              <w:rPr>
                <w:rtl w:val="0"/>
              </w:rPr>
              <w:t xml:space="preserve">Không</w:t>
            </w:r>
          </w:p>
        </w:tc>
        <w:tc>
          <w:tcPr>
            <w:shd w:fill="f9f9f9" w:val="clear"/>
            <w:tcMar>
              <w:top w:w="100.0" w:type="dxa"/>
              <w:left w:w="150.0" w:type="dxa"/>
              <w:bottom w:w="100.0" w:type="dxa"/>
              <w:right w:w="150.0" w:type="dxa"/>
            </w:tcMar>
          </w:tcPr>
          <w:p w:rsidR="00000000" w:rsidDel="00000000" w:rsidP="00000000" w:rsidRDefault="00000000" w:rsidRPr="00000000" w14:paraId="000001CB">
            <w:pPr>
              <w:spacing w:after="0" w:before="0" w:line="360" w:lineRule="auto"/>
              <w:rPr/>
            </w:pPr>
            <w:r w:rsidDel="00000000" w:rsidR="00000000" w:rsidRPr="00000000">
              <w:rPr>
                <w:rtl w:val="0"/>
              </w:rPr>
              <w:t xml:space="preserve">Định dạng JPG/PNG/WebP, dung lượng &lt;= 5MB, truy vấn SafeSearch qua Pexels API hoặc tải lên từ máy.</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CC">
            <w:pPr>
              <w:spacing w:after="0" w:before="0" w:line="360" w:lineRule="auto"/>
              <w:jc w:val="center"/>
              <w:rPr/>
            </w:pPr>
            <w:r w:rsidDel="00000000" w:rsidR="00000000" w:rsidRPr="00000000">
              <w:rPr>
                <w:rtl w:val="0"/>
              </w:rPr>
              <w:t xml:space="preserve">FLD-12</w:t>
            </w:r>
          </w:p>
        </w:tc>
        <w:tc>
          <w:tcPr>
            <w:shd w:fill="ffffff" w:val="clear"/>
            <w:tcMar>
              <w:top w:w="100.0" w:type="dxa"/>
              <w:left w:w="150.0" w:type="dxa"/>
              <w:bottom w:w="100.0" w:type="dxa"/>
              <w:right w:w="150.0" w:type="dxa"/>
            </w:tcMar>
          </w:tcPr>
          <w:p w:rsidR="00000000" w:rsidDel="00000000" w:rsidP="00000000" w:rsidRDefault="00000000" w:rsidRPr="00000000" w14:paraId="000001CD">
            <w:pPr>
              <w:spacing w:after="0" w:before="0" w:line="360" w:lineRule="auto"/>
              <w:rPr/>
            </w:pPr>
            <w:r w:rsidDel="00000000" w:rsidR="00000000" w:rsidRPr="00000000">
              <w:rPr>
                <w:rtl w:val="0"/>
              </w:rPr>
              <w:t xml:space="preserve">Tùy chọn Giọng đọc AI TTS</w:t>
            </w:r>
          </w:p>
        </w:tc>
        <w:tc>
          <w:tcPr>
            <w:shd w:fill="ffffff" w:val="clear"/>
            <w:tcMar>
              <w:top w:w="100.0" w:type="dxa"/>
              <w:left w:w="150.0" w:type="dxa"/>
              <w:bottom w:w="100.0" w:type="dxa"/>
              <w:right w:w="150.0" w:type="dxa"/>
            </w:tcMar>
          </w:tcPr>
          <w:p w:rsidR="00000000" w:rsidDel="00000000" w:rsidP="00000000" w:rsidRDefault="00000000" w:rsidRPr="00000000" w14:paraId="000001CE">
            <w:pPr>
              <w:spacing w:after="0" w:before="0" w:line="360" w:lineRule="auto"/>
              <w:rPr/>
            </w:pPr>
            <w:r w:rsidDel="00000000" w:rsidR="00000000" w:rsidRPr="00000000">
              <w:rPr>
                <w:rtl w:val="0"/>
              </w:rPr>
              <w:t xml:space="preserve">Radio Select</w:t>
            </w:r>
          </w:p>
        </w:tc>
        <w:tc>
          <w:tcPr>
            <w:shd w:fill="ffffff" w:val="clear"/>
            <w:tcMar>
              <w:top w:w="100.0" w:type="dxa"/>
              <w:left w:w="150.0" w:type="dxa"/>
              <w:bottom w:w="100.0" w:type="dxa"/>
              <w:right w:w="150.0" w:type="dxa"/>
            </w:tcMar>
          </w:tcPr>
          <w:p w:rsidR="00000000" w:rsidDel="00000000" w:rsidP="00000000" w:rsidRDefault="00000000" w:rsidRPr="00000000" w14:paraId="000001CF">
            <w:pPr>
              <w:spacing w:after="0" w:before="0" w:line="360" w:lineRule="auto"/>
              <w:jc w:val="center"/>
              <w:rPr/>
            </w:pPr>
            <w:r w:rsidDel="00000000" w:rsidR="00000000" w:rsidRPr="00000000">
              <w:rPr>
                <w:rtl w:val="0"/>
              </w:rPr>
              <w:t xml:space="preserve">String</w:t>
            </w:r>
          </w:p>
        </w:tc>
        <w:tc>
          <w:tcPr>
            <w:shd w:fill="ffffff" w:val="clear"/>
            <w:tcMar>
              <w:top w:w="100.0" w:type="dxa"/>
              <w:left w:w="150.0" w:type="dxa"/>
              <w:bottom w:w="100.0" w:type="dxa"/>
              <w:right w:w="150.0" w:type="dxa"/>
            </w:tcMar>
          </w:tcPr>
          <w:p w:rsidR="00000000" w:rsidDel="00000000" w:rsidP="00000000" w:rsidRDefault="00000000" w:rsidRPr="00000000" w14:paraId="000001D0">
            <w:pPr>
              <w:spacing w:after="0" w:before="0" w:line="360" w:lineRule="auto"/>
              <w:jc w:val="center"/>
              <w:rPr/>
            </w:pPr>
            <w:r w:rsidDel="00000000" w:rsidR="00000000" w:rsidRPr="00000000">
              <w:rPr>
                <w:rtl w:val="0"/>
              </w:rPr>
              <w:t xml:space="preserve">Có</w:t>
            </w:r>
          </w:p>
        </w:tc>
        <w:tc>
          <w:tcPr>
            <w:shd w:fill="ffffff" w:val="clear"/>
            <w:tcMar>
              <w:top w:w="100.0" w:type="dxa"/>
              <w:left w:w="150.0" w:type="dxa"/>
              <w:bottom w:w="100.0" w:type="dxa"/>
              <w:right w:w="150.0" w:type="dxa"/>
            </w:tcMar>
          </w:tcPr>
          <w:p w:rsidR="00000000" w:rsidDel="00000000" w:rsidP="00000000" w:rsidRDefault="00000000" w:rsidRPr="00000000" w14:paraId="000001D1">
            <w:pPr>
              <w:spacing w:after="0" w:before="0" w:line="360" w:lineRule="auto"/>
              <w:rPr/>
            </w:pPr>
            <w:r w:rsidDel="00000000" w:rsidR="00000000" w:rsidRPr="00000000">
              <w:rPr>
                <w:rtl w:val="0"/>
              </w:rPr>
              <w:t xml:space="preserve">Lựa chọn giọng đọc Nam/Nữ (giọng tiếng Việt chuẩn của dịch vụ Google Text-to-Speech); lựa chọn được lưu cùng trò chơi để dùng khi tạo lại từng câu.</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1D2">
            <w:pPr>
              <w:spacing w:after="0" w:before="0" w:line="360" w:lineRule="auto"/>
              <w:jc w:val="center"/>
              <w:rPr/>
            </w:pPr>
            <w:r w:rsidDel="00000000" w:rsidR="00000000" w:rsidRPr="00000000">
              <w:rPr>
                <w:rtl w:val="0"/>
              </w:rPr>
              <w:t xml:space="preserve">FLD-13</w:t>
            </w:r>
          </w:p>
        </w:tc>
        <w:tc>
          <w:tcPr>
            <w:shd w:fill="f9f9f9" w:val="clear"/>
            <w:tcMar>
              <w:top w:w="100.0" w:type="dxa"/>
              <w:left w:w="150.0" w:type="dxa"/>
              <w:bottom w:w="100.0" w:type="dxa"/>
              <w:right w:w="150.0" w:type="dxa"/>
            </w:tcMar>
          </w:tcPr>
          <w:p w:rsidR="00000000" w:rsidDel="00000000" w:rsidP="00000000" w:rsidRDefault="00000000" w:rsidRPr="00000000" w14:paraId="000001D3">
            <w:pPr>
              <w:spacing w:after="0" w:before="0" w:line="360" w:lineRule="auto"/>
              <w:rPr/>
            </w:pPr>
            <w:r w:rsidDel="00000000" w:rsidR="00000000" w:rsidRPr="00000000">
              <w:rPr>
                <w:rtl w:val="0"/>
              </w:rPr>
              <w:t xml:space="preserve">Khối Giải thích / Gợi ý Sư phạm (dự kiến schema 1.1.0)</w:t>
            </w:r>
          </w:p>
        </w:tc>
        <w:tc>
          <w:tcPr>
            <w:shd w:fill="f9f9f9" w:val="clear"/>
            <w:tcMar>
              <w:top w:w="100.0" w:type="dxa"/>
              <w:left w:w="150.0" w:type="dxa"/>
              <w:bottom w:w="100.0" w:type="dxa"/>
              <w:right w:w="150.0" w:type="dxa"/>
            </w:tcMar>
          </w:tcPr>
          <w:p w:rsidR="00000000" w:rsidDel="00000000" w:rsidP="00000000" w:rsidRDefault="00000000" w:rsidRPr="00000000" w14:paraId="000001D4">
            <w:pPr>
              <w:spacing w:after="0" w:before="0" w:line="360" w:lineRule="auto"/>
              <w:rPr/>
            </w:pPr>
            <w:r w:rsidDel="00000000" w:rsidR="00000000" w:rsidRPr="00000000">
              <w:rPr>
                <w:rtl w:val="0"/>
              </w:rPr>
              <w:t xml:space="preserve">Rich Text Editor</w:t>
            </w:r>
          </w:p>
        </w:tc>
        <w:tc>
          <w:tcPr>
            <w:shd w:fill="f9f9f9" w:val="clear"/>
            <w:tcMar>
              <w:top w:w="100.0" w:type="dxa"/>
              <w:left w:w="150.0" w:type="dxa"/>
              <w:bottom w:w="100.0" w:type="dxa"/>
              <w:right w:w="150.0" w:type="dxa"/>
            </w:tcMar>
          </w:tcPr>
          <w:p w:rsidR="00000000" w:rsidDel="00000000" w:rsidP="00000000" w:rsidRDefault="00000000" w:rsidRPr="00000000" w14:paraId="000001D5">
            <w:pPr>
              <w:spacing w:after="0" w:before="0" w:line="360" w:lineRule="auto"/>
              <w:jc w:val="center"/>
              <w:rPr/>
            </w:pPr>
            <w:r w:rsidDel="00000000" w:rsidR="00000000" w:rsidRPr="00000000">
              <w:rPr>
                <w:rtl w:val="0"/>
              </w:rPr>
              <w:t xml:space="preserve">String</w:t>
            </w:r>
          </w:p>
        </w:tc>
        <w:tc>
          <w:tcPr>
            <w:shd w:fill="f9f9f9" w:val="clear"/>
            <w:tcMar>
              <w:top w:w="100.0" w:type="dxa"/>
              <w:left w:w="150.0" w:type="dxa"/>
              <w:bottom w:w="100.0" w:type="dxa"/>
              <w:right w:w="150.0" w:type="dxa"/>
            </w:tcMar>
          </w:tcPr>
          <w:p w:rsidR="00000000" w:rsidDel="00000000" w:rsidP="00000000" w:rsidRDefault="00000000" w:rsidRPr="00000000" w14:paraId="000001D6">
            <w:pPr>
              <w:spacing w:after="0" w:before="0" w:line="360" w:lineRule="auto"/>
              <w:jc w:val="center"/>
              <w:rPr/>
            </w:pPr>
            <w:r w:rsidDel="00000000" w:rsidR="00000000" w:rsidRPr="00000000">
              <w:rPr>
                <w:rtl w:val="0"/>
              </w:rPr>
              <w:t xml:space="preserve">Không</w:t>
            </w:r>
          </w:p>
        </w:tc>
        <w:tc>
          <w:tcPr>
            <w:shd w:fill="f9f9f9" w:val="clear"/>
            <w:tcMar>
              <w:top w:w="100.0" w:type="dxa"/>
              <w:left w:w="150.0" w:type="dxa"/>
              <w:bottom w:w="100.0" w:type="dxa"/>
              <w:right w:w="150.0" w:type="dxa"/>
            </w:tcMar>
          </w:tcPr>
          <w:p w:rsidR="00000000" w:rsidDel="00000000" w:rsidP="00000000" w:rsidRDefault="00000000" w:rsidRPr="00000000" w14:paraId="000001D7">
            <w:pPr>
              <w:spacing w:after="0" w:before="0" w:line="360" w:lineRule="auto"/>
              <w:rPr/>
            </w:pPr>
            <w:r w:rsidDel="00000000" w:rsidR="00000000" w:rsidRPr="00000000">
              <w:rPr>
                <w:rtl w:val="0"/>
              </w:rPr>
              <w:t xml:space="preserve">Tối đa 300 ký tự, hiển thị sau khi học sinh trả lời hoặc khi bấm nút gợi ý.</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D8">
            <w:pPr>
              <w:spacing w:after="0" w:before="0" w:line="360" w:lineRule="auto"/>
              <w:jc w:val="center"/>
              <w:rPr/>
            </w:pPr>
            <w:r w:rsidDel="00000000" w:rsidR="00000000" w:rsidRPr="00000000">
              <w:rPr>
                <w:rtl w:val="0"/>
              </w:rPr>
              <w:t xml:space="preserve">FLD-14</w:t>
            </w:r>
          </w:p>
        </w:tc>
        <w:tc>
          <w:tcPr>
            <w:shd w:fill="ffffff" w:val="clear"/>
            <w:tcMar>
              <w:top w:w="100.0" w:type="dxa"/>
              <w:left w:w="150.0" w:type="dxa"/>
              <w:bottom w:w="100.0" w:type="dxa"/>
              <w:right w:w="150.0" w:type="dxa"/>
            </w:tcMar>
          </w:tcPr>
          <w:p w:rsidR="00000000" w:rsidDel="00000000" w:rsidP="00000000" w:rsidRDefault="00000000" w:rsidRPr="00000000" w14:paraId="000001D9">
            <w:pPr>
              <w:spacing w:after="0" w:before="0" w:line="360" w:lineRule="auto"/>
              <w:rPr/>
            </w:pPr>
            <w:r w:rsidDel="00000000" w:rsidR="00000000" w:rsidRPr="00000000">
              <w:rPr>
                <w:rtl w:val="0"/>
              </w:rPr>
              <w:t xml:space="preserve">Nút Tạo lại câu hỏi AI (Regenerate)</w:t>
            </w:r>
          </w:p>
        </w:tc>
        <w:tc>
          <w:tcPr>
            <w:shd w:fill="ffffff" w:val="clear"/>
            <w:tcMar>
              <w:top w:w="100.0" w:type="dxa"/>
              <w:left w:w="150.0" w:type="dxa"/>
              <w:bottom w:w="100.0" w:type="dxa"/>
              <w:right w:w="150.0" w:type="dxa"/>
            </w:tcMar>
          </w:tcPr>
          <w:p w:rsidR="00000000" w:rsidDel="00000000" w:rsidP="00000000" w:rsidRDefault="00000000" w:rsidRPr="00000000" w14:paraId="000001DA">
            <w:pPr>
              <w:spacing w:after="0" w:before="0" w:line="360" w:lineRule="auto"/>
              <w:rPr/>
            </w:pPr>
            <w:r w:rsidDel="00000000" w:rsidR="00000000" w:rsidRPr="00000000">
              <w:rPr>
                <w:rtl w:val="0"/>
              </w:rPr>
              <w:t xml:space="preserve">Button Action</w:t>
            </w:r>
          </w:p>
        </w:tc>
        <w:tc>
          <w:tcPr>
            <w:shd w:fill="ffffff" w:val="clear"/>
            <w:tcMar>
              <w:top w:w="100.0" w:type="dxa"/>
              <w:left w:w="150.0" w:type="dxa"/>
              <w:bottom w:w="100.0" w:type="dxa"/>
              <w:right w:w="150.0" w:type="dxa"/>
            </w:tcMar>
          </w:tcPr>
          <w:p w:rsidR="00000000" w:rsidDel="00000000" w:rsidP="00000000" w:rsidRDefault="00000000" w:rsidRPr="00000000" w14:paraId="000001DB">
            <w:pPr>
              <w:spacing w:after="0" w:before="0" w:line="360" w:lineRule="auto"/>
              <w:jc w:val="center"/>
              <w:rPr/>
            </w:pPr>
            <w:r w:rsidDel="00000000" w:rsidR="00000000" w:rsidRPr="00000000">
              <w:rPr>
                <w:rtl w:val="0"/>
              </w:rPr>
              <w:t xml:space="preserve">Trigger</w:t>
            </w:r>
          </w:p>
        </w:tc>
        <w:tc>
          <w:tcPr>
            <w:shd w:fill="ffffff" w:val="clear"/>
            <w:tcMar>
              <w:top w:w="100.0" w:type="dxa"/>
              <w:left w:w="150.0" w:type="dxa"/>
              <w:bottom w:w="100.0" w:type="dxa"/>
              <w:right w:w="150.0" w:type="dxa"/>
            </w:tcMar>
          </w:tcPr>
          <w:p w:rsidR="00000000" w:rsidDel="00000000" w:rsidP="00000000" w:rsidRDefault="00000000" w:rsidRPr="00000000" w14:paraId="000001DC">
            <w:pPr>
              <w:spacing w:after="0" w:before="0" w:line="360" w:lineRule="auto"/>
              <w:jc w:val="center"/>
              <w:rPr/>
            </w:pPr>
            <w:r w:rsidDel="00000000" w:rsidR="00000000" w:rsidRPr="00000000">
              <w:rPr>
                <w:rtl w:val="0"/>
              </w:rPr>
              <w:t xml:space="preserve">Không</w:t>
            </w:r>
          </w:p>
        </w:tc>
        <w:tc>
          <w:tcPr>
            <w:shd w:fill="ffffff" w:val="clear"/>
            <w:tcMar>
              <w:top w:w="100.0" w:type="dxa"/>
              <w:left w:w="150.0" w:type="dxa"/>
              <w:bottom w:w="100.0" w:type="dxa"/>
              <w:right w:w="150.0" w:type="dxa"/>
            </w:tcMar>
          </w:tcPr>
          <w:p w:rsidR="00000000" w:rsidDel="00000000" w:rsidP="00000000" w:rsidRDefault="00000000" w:rsidRPr="00000000" w14:paraId="000001DD">
            <w:pPr>
              <w:spacing w:after="0" w:before="0" w:line="360" w:lineRule="auto"/>
              <w:rPr/>
            </w:pPr>
            <w:r w:rsidDel="00000000" w:rsidR="00000000" w:rsidRPr="00000000">
              <w:rPr>
                <w:rtl w:val="0"/>
              </w:rPr>
              <w:t xml:space="preserve">Gửi prompt yêu cầu LLM sinh lại 1 câu hỏi cụ thể, giữ nguyên các câu hỏi khác.</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1DE">
            <w:pPr>
              <w:spacing w:after="0" w:before="0" w:line="360" w:lineRule="auto"/>
              <w:rPr/>
            </w:pPr>
            <w:r w:rsidDel="00000000" w:rsidR="00000000" w:rsidRPr="00000000">
              <w:rPr>
                <w:rtl w:val="0"/>
              </w:rPr>
              <w:t xml:space="preserve">FLD-15</w:t>
            </w:r>
          </w:p>
        </w:tc>
        <w:tc>
          <w:tcPr>
            <w:shd w:fill="f9f9f9" w:val="clear"/>
            <w:tcMar>
              <w:top w:w="100.0" w:type="dxa"/>
              <w:left w:w="150.0" w:type="dxa"/>
              <w:bottom w:w="100.0" w:type="dxa"/>
              <w:right w:w="150.0" w:type="dxa"/>
            </w:tcMar>
          </w:tcPr>
          <w:p w:rsidR="00000000" w:rsidDel="00000000" w:rsidP="00000000" w:rsidRDefault="00000000" w:rsidRPr="00000000" w14:paraId="000001DF">
            <w:pPr>
              <w:spacing w:after="0" w:before="0" w:line="360" w:lineRule="auto"/>
              <w:rPr/>
            </w:pPr>
            <w:r w:rsidDel="00000000" w:rsidR="00000000" w:rsidRPr="00000000">
              <w:rPr>
                <w:rtl w:val="0"/>
              </w:rPr>
              <w:t xml:space="preserve">Thể loại trò chơi (Game Type)</w:t>
            </w:r>
          </w:p>
        </w:tc>
        <w:tc>
          <w:tcPr>
            <w:shd w:fill="f9f9f9" w:val="clear"/>
            <w:tcMar>
              <w:top w:w="100.0" w:type="dxa"/>
              <w:left w:w="150.0" w:type="dxa"/>
              <w:bottom w:w="100.0" w:type="dxa"/>
              <w:right w:w="150.0" w:type="dxa"/>
            </w:tcMar>
          </w:tcPr>
          <w:p w:rsidR="00000000" w:rsidDel="00000000" w:rsidP="00000000" w:rsidRDefault="00000000" w:rsidRPr="00000000" w14:paraId="000001E0">
            <w:pPr>
              <w:spacing w:after="0" w:before="0" w:line="360" w:lineRule="auto"/>
              <w:rPr/>
            </w:pPr>
            <w:r w:rsidDel="00000000" w:rsidR="00000000" w:rsidRPr="00000000">
              <w:rPr>
                <w:rtl w:val="0"/>
              </w:rPr>
              <w:t xml:space="preserve">Radio Group / Card Select</w:t>
            </w:r>
          </w:p>
        </w:tc>
        <w:tc>
          <w:tcPr>
            <w:shd w:fill="f9f9f9" w:val="clear"/>
            <w:tcMar>
              <w:top w:w="100.0" w:type="dxa"/>
              <w:left w:w="150.0" w:type="dxa"/>
              <w:bottom w:w="100.0" w:type="dxa"/>
              <w:right w:w="150.0" w:type="dxa"/>
            </w:tcMar>
          </w:tcPr>
          <w:p w:rsidR="00000000" w:rsidDel="00000000" w:rsidP="00000000" w:rsidRDefault="00000000" w:rsidRPr="00000000" w14:paraId="000001E1">
            <w:pPr>
              <w:spacing w:after="0" w:before="0" w:line="360" w:lineRule="auto"/>
              <w:rPr/>
            </w:pPr>
            <w:r w:rsidDel="00000000" w:rsidR="00000000" w:rsidRPr="00000000">
              <w:rPr>
                <w:rtl w:val="0"/>
              </w:rPr>
              <w:t xml:space="preserve">Enum</w:t>
            </w:r>
          </w:p>
        </w:tc>
        <w:tc>
          <w:tcPr>
            <w:shd w:fill="f9f9f9" w:val="clear"/>
            <w:tcMar>
              <w:top w:w="100.0" w:type="dxa"/>
              <w:left w:w="150.0" w:type="dxa"/>
              <w:bottom w:w="100.0" w:type="dxa"/>
              <w:right w:w="150.0" w:type="dxa"/>
            </w:tcMar>
          </w:tcPr>
          <w:p w:rsidR="00000000" w:rsidDel="00000000" w:rsidP="00000000" w:rsidRDefault="00000000" w:rsidRPr="00000000" w14:paraId="000001E2">
            <w:pPr>
              <w:spacing w:after="0" w:before="0" w:line="360" w:lineRule="auto"/>
              <w:rPr/>
            </w:pPr>
            <w:r w:rsidDel="00000000" w:rsidR="00000000" w:rsidRPr="00000000">
              <w:rPr>
                <w:rtl w:val="0"/>
              </w:rPr>
              <w:t xml:space="preserve">Có</w:t>
            </w:r>
          </w:p>
        </w:tc>
        <w:tc>
          <w:tcPr>
            <w:shd w:fill="f9f9f9" w:val="clear"/>
            <w:tcMar>
              <w:top w:w="100.0" w:type="dxa"/>
              <w:left w:w="150.0" w:type="dxa"/>
              <w:bottom w:w="100.0" w:type="dxa"/>
              <w:right w:w="150.0" w:type="dxa"/>
            </w:tcMar>
          </w:tcPr>
          <w:p w:rsidR="00000000" w:rsidDel="00000000" w:rsidP="00000000" w:rsidRDefault="00000000" w:rsidRPr="00000000" w14:paraId="000001E3">
            <w:pPr>
              <w:spacing w:after="0" w:before="0" w:line="360" w:lineRule="auto"/>
              <w:rPr/>
            </w:pPr>
            <w:r w:rsidDel="00000000" w:rsidR="00000000" w:rsidRPr="00000000">
              <w:rPr>
                <w:rtl w:val="0"/>
              </w:rPr>
              <w:t xml:space="preserve">Giao diện yêu cầu chọn 1 trong 10 loại trò chơi: Trắc nghiệm (Quiz), Nghe chọn hình (Audio-Visual Match), Tìm điểm khác loại (Odd One Out), Tìm vật trong ảnh (Spot the Target), Xếp chữ (Word Scramble), Ghép cặp (Matching), Lật thẻ ghi nhớ (Memory Card), Kéo-thả phân loại (Drag &amp; Drop), Sắp xếp thứ tự (Ordering), Điền vào chỗ trống có hình (Visual Cloze). Nếu giáo viên không chọn, hệ thống tự xác định thể loại từ ý tưởng.</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E4">
            <w:pPr>
              <w:spacing w:after="0" w:before="0" w:line="360" w:lineRule="auto"/>
              <w:jc w:val="center"/>
              <w:rPr/>
            </w:pPr>
            <w:r w:rsidDel="00000000" w:rsidR="00000000" w:rsidRPr="00000000">
              <w:rPr>
                <w:rtl w:val="0"/>
              </w:rPr>
              <w:t xml:space="preserve">FLD-16</w:t>
            </w:r>
          </w:p>
        </w:tc>
        <w:tc>
          <w:tcPr>
            <w:shd w:fill="ffffff" w:val="clear"/>
            <w:tcMar>
              <w:top w:w="100.0" w:type="dxa"/>
              <w:left w:w="150.0" w:type="dxa"/>
              <w:bottom w:w="100.0" w:type="dxa"/>
              <w:right w:w="150.0" w:type="dxa"/>
            </w:tcMar>
          </w:tcPr>
          <w:p w:rsidR="00000000" w:rsidDel="00000000" w:rsidP="00000000" w:rsidRDefault="00000000" w:rsidRPr="00000000" w14:paraId="000001E5">
            <w:pPr>
              <w:spacing w:after="0" w:before="0" w:line="360" w:lineRule="auto"/>
              <w:rPr/>
            </w:pPr>
            <w:r w:rsidDel="00000000" w:rsidR="00000000" w:rsidRPr="00000000">
              <w:rPr>
                <w:rtl w:val="0"/>
              </w:rPr>
              <w:t xml:space="preserve">Điểm số &amp; Thời gian hoàn thành</w:t>
            </w:r>
          </w:p>
        </w:tc>
        <w:tc>
          <w:tcPr>
            <w:shd w:fill="ffffff" w:val="clear"/>
            <w:tcMar>
              <w:top w:w="100.0" w:type="dxa"/>
              <w:left w:w="150.0" w:type="dxa"/>
              <w:bottom w:w="100.0" w:type="dxa"/>
              <w:right w:w="150.0" w:type="dxa"/>
            </w:tcMar>
          </w:tcPr>
          <w:p w:rsidR="00000000" w:rsidDel="00000000" w:rsidP="00000000" w:rsidRDefault="00000000" w:rsidRPr="00000000" w14:paraId="000001E6">
            <w:pPr>
              <w:spacing w:after="0" w:before="0" w:line="360" w:lineRule="auto"/>
              <w:rPr/>
            </w:pPr>
            <w:r w:rsidDel="00000000" w:rsidR="00000000" w:rsidRPr="00000000">
              <w:rPr>
                <w:rtl w:val="0"/>
              </w:rPr>
              <w:t xml:space="preserve">Number Display</w:t>
            </w:r>
          </w:p>
        </w:tc>
        <w:tc>
          <w:tcPr>
            <w:shd w:fill="ffffff" w:val="clear"/>
            <w:tcMar>
              <w:top w:w="100.0" w:type="dxa"/>
              <w:left w:w="150.0" w:type="dxa"/>
              <w:bottom w:w="100.0" w:type="dxa"/>
              <w:right w:w="150.0" w:type="dxa"/>
            </w:tcMar>
          </w:tcPr>
          <w:p w:rsidR="00000000" w:rsidDel="00000000" w:rsidP="00000000" w:rsidRDefault="00000000" w:rsidRPr="00000000" w14:paraId="000001E7">
            <w:pPr>
              <w:spacing w:after="0" w:before="0" w:line="360" w:lineRule="auto"/>
              <w:jc w:val="center"/>
              <w:rPr/>
            </w:pPr>
            <w:r w:rsidDel="00000000" w:rsidR="00000000" w:rsidRPr="00000000">
              <w:rPr>
                <w:rtl w:val="0"/>
              </w:rPr>
              <w:t xml:space="preserve">Integer</w:t>
            </w:r>
          </w:p>
        </w:tc>
        <w:tc>
          <w:tcPr>
            <w:shd w:fill="ffffff" w:val="clear"/>
            <w:tcMar>
              <w:top w:w="100.0" w:type="dxa"/>
              <w:left w:w="150.0" w:type="dxa"/>
              <w:bottom w:w="100.0" w:type="dxa"/>
              <w:right w:w="150.0" w:type="dxa"/>
            </w:tcMar>
          </w:tcPr>
          <w:p w:rsidR="00000000" w:rsidDel="00000000" w:rsidP="00000000" w:rsidRDefault="00000000" w:rsidRPr="00000000" w14:paraId="000001E8">
            <w:pPr>
              <w:spacing w:after="0" w:before="0" w:line="360" w:lineRule="auto"/>
              <w:jc w:val="center"/>
              <w:rPr/>
            </w:pPr>
            <w:r w:rsidDel="00000000" w:rsidR="00000000" w:rsidRPr="00000000">
              <w:rPr>
                <w:rtl w:val="0"/>
              </w:rPr>
              <w:t xml:space="preserve">Tự động</w:t>
            </w:r>
          </w:p>
        </w:tc>
        <w:tc>
          <w:tcPr>
            <w:shd w:fill="ffffff" w:val="clear"/>
            <w:tcMar>
              <w:top w:w="100.0" w:type="dxa"/>
              <w:left w:w="150.0" w:type="dxa"/>
              <w:bottom w:w="100.0" w:type="dxa"/>
              <w:right w:w="150.0" w:type="dxa"/>
            </w:tcMar>
          </w:tcPr>
          <w:p w:rsidR="00000000" w:rsidDel="00000000" w:rsidP="00000000" w:rsidRDefault="00000000" w:rsidRPr="00000000" w14:paraId="000001E9">
            <w:pPr>
              <w:spacing w:after="0" w:before="0" w:line="360" w:lineRule="auto"/>
              <w:rPr/>
            </w:pPr>
            <w:r w:rsidDel="00000000" w:rsidR="00000000" w:rsidRPr="00000000">
              <w:rPr>
                <w:rtl w:val="0"/>
              </w:rPr>
              <w:t xml:space="preserve">Điểm cộng dồn dựa trên đáp án đúng và tốc độ phản hồi (ms) trong lượt chơi. Trả lời đúng được điểm_câu × (1 − 0,5 × tỉ lệ thời gian đã dùng), tức đúng ngay lập tức được trọn điểm, đúng sát giờ còn 50%; trả lời sai, bỏ qua hoặc hết giờ được 0 điểm. Điểm của đội trong chế độ thi đấu nhóm là điểm trung bình của các thành viên.</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1EA">
            <w:pPr>
              <w:spacing w:after="0" w:before="0" w:line="360" w:lineRule="auto"/>
              <w:jc w:val="center"/>
              <w:rPr/>
            </w:pPr>
            <w:r w:rsidDel="00000000" w:rsidR="00000000" w:rsidRPr="00000000">
              <w:rPr>
                <w:rtl w:val="0"/>
              </w:rPr>
              <w:t xml:space="preserve">FLD-17</w:t>
            </w:r>
          </w:p>
        </w:tc>
        <w:tc>
          <w:tcPr>
            <w:shd w:fill="f9f9f9" w:val="clear"/>
            <w:tcMar>
              <w:top w:w="100.0" w:type="dxa"/>
              <w:left w:w="150.0" w:type="dxa"/>
              <w:bottom w:w="100.0" w:type="dxa"/>
              <w:right w:w="150.0" w:type="dxa"/>
            </w:tcMar>
          </w:tcPr>
          <w:p w:rsidR="00000000" w:rsidDel="00000000" w:rsidP="00000000" w:rsidRDefault="00000000" w:rsidRPr="00000000" w14:paraId="000001EB">
            <w:pPr>
              <w:spacing w:after="0" w:before="0" w:line="360" w:lineRule="auto"/>
              <w:rPr/>
            </w:pPr>
            <w:r w:rsidDel="00000000" w:rsidR="00000000" w:rsidRPr="00000000">
              <w:rPr>
                <w:rtl w:val="0"/>
              </w:rPr>
              <w:t xml:space="preserve">Thanh tiến trình bài học (Progress)</w:t>
            </w:r>
          </w:p>
        </w:tc>
        <w:tc>
          <w:tcPr>
            <w:shd w:fill="f9f9f9" w:val="clear"/>
            <w:tcMar>
              <w:top w:w="100.0" w:type="dxa"/>
              <w:left w:w="150.0" w:type="dxa"/>
              <w:bottom w:w="100.0" w:type="dxa"/>
              <w:right w:w="150.0" w:type="dxa"/>
            </w:tcMar>
          </w:tcPr>
          <w:p w:rsidR="00000000" w:rsidDel="00000000" w:rsidP="00000000" w:rsidRDefault="00000000" w:rsidRPr="00000000" w14:paraId="000001EC">
            <w:pPr>
              <w:spacing w:after="0" w:before="0" w:line="360" w:lineRule="auto"/>
              <w:rPr/>
            </w:pPr>
            <w:r w:rsidDel="00000000" w:rsidR="00000000" w:rsidRPr="00000000">
              <w:rPr>
                <w:rtl w:val="0"/>
              </w:rPr>
              <w:t xml:space="preserve">Progress Bar</w:t>
            </w:r>
          </w:p>
        </w:tc>
        <w:tc>
          <w:tcPr>
            <w:shd w:fill="f9f9f9" w:val="clear"/>
            <w:tcMar>
              <w:top w:w="100.0" w:type="dxa"/>
              <w:left w:w="150.0" w:type="dxa"/>
              <w:bottom w:w="100.0" w:type="dxa"/>
              <w:right w:w="150.0" w:type="dxa"/>
            </w:tcMar>
          </w:tcPr>
          <w:p w:rsidR="00000000" w:rsidDel="00000000" w:rsidP="00000000" w:rsidRDefault="00000000" w:rsidRPr="00000000" w14:paraId="000001ED">
            <w:pPr>
              <w:spacing w:after="0" w:before="0" w:line="360" w:lineRule="auto"/>
              <w:jc w:val="center"/>
              <w:rPr/>
            </w:pPr>
            <w:r w:rsidDel="00000000" w:rsidR="00000000" w:rsidRPr="00000000">
              <w:rPr>
                <w:rtl w:val="0"/>
              </w:rPr>
              <w:t xml:space="preserve">Float (%)</w:t>
            </w:r>
          </w:p>
        </w:tc>
        <w:tc>
          <w:tcPr>
            <w:shd w:fill="f9f9f9" w:val="clear"/>
            <w:tcMar>
              <w:top w:w="100.0" w:type="dxa"/>
              <w:left w:w="150.0" w:type="dxa"/>
              <w:bottom w:w="100.0" w:type="dxa"/>
              <w:right w:w="150.0" w:type="dxa"/>
            </w:tcMar>
          </w:tcPr>
          <w:p w:rsidR="00000000" w:rsidDel="00000000" w:rsidP="00000000" w:rsidRDefault="00000000" w:rsidRPr="00000000" w14:paraId="000001EE">
            <w:pPr>
              <w:spacing w:after="0" w:before="0" w:line="360" w:lineRule="auto"/>
              <w:jc w:val="center"/>
              <w:rPr/>
            </w:pPr>
            <w:r w:rsidDel="00000000" w:rsidR="00000000" w:rsidRPr="00000000">
              <w:rPr>
                <w:rtl w:val="0"/>
              </w:rPr>
              <w:t xml:space="preserve">Tự động</w:t>
            </w:r>
          </w:p>
        </w:tc>
        <w:tc>
          <w:tcPr>
            <w:shd w:fill="f9f9f9" w:val="clear"/>
            <w:tcMar>
              <w:top w:w="100.0" w:type="dxa"/>
              <w:left w:w="150.0" w:type="dxa"/>
              <w:bottom w:w="100.0" w:type="dxa"/>
              <w:right w:w="150.0" w:type="dxa"/>
            </w:tcMar>
          </w:tcPr>
          <w:p w:rsidR="00000000" w:rsidDel="00000000" w:rsidP="00000000" w:rsidRDefault="00000000" w:rsidRPr="00000000" w14:paraId="000001EF">
            <w:pPr>
              <w:spacing w:after="0" w:before="0" w:line="360" w:lineRule="auto"/>
              <w:rPr/>
            </w:pPr>
            <w:r w:rsidDel="00000000" w:rsidR="00000000" w:rsidRPr="00000000">
              <w:rPr>
                <w:rtl w:val="0"/>
              </w:rPr>
              <w:t xml:space="preserve">Tỉ lệ % số câu hỏi đã hoàn thành trong trò chơi tương tác Canvas 2D.</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F0">
            <w:pPr>
              <w:spacing w:after="0" w:before="0" w:line="360" w:lineRule="auto"/>
              <w:jc w:val="center"/>
              <w:rPr/>
            </w:pPr>
            <w:r w:rsidDel="00000000" w:rsidR="00000000" w:rsidRPr="00000000">
              <w:rPr>
                <w:rtl w:val="0"/>
              </w:rPr>
              <w:t xml:space="preserve">FLD-18</w:t>
            </w:r>
          </w:p>
        </w:tc>
        <w:tc>
          <w:tcPr>
            <w:shd w:fill="ffffff" w:val="clear"/>
            <w:tcMar>
              <w:top w:w="100.0" w:type="dxa"/>
              <w:left w:w="150.0" w:type="dxa"/>
              <w:bottom w:w="100.0" w:type="dxa"/>
              <w:right w:w="150.0" w:type="dxa"/>
            </w:tcMar>
          </w:tcPr>
          <w:p w:rsidR="00000000" w:rsidDel="00000000" w:rsidP="00000000" w:rsidRDefault="00000000" w:rsidRPr="00000000" w14:paraId="000001F1">
            <w:pPr>
              <w:spacing w:after="0" w:before="0" w:line="360" w:lineRule="auto"/>
              <w:rPr/>
            </w:pPr>
            <w:r w:rsidDel="00000000" w:rsidR="00000000" w:rsidRPr="00000000">
              <w:rPr>
                <w:rtl w:val="0"/>
              </w:rPr>
              <w:t xml:space="preserve">Vùng tương tác Kéo-thả (Canvas Zone)</w:t>
            </w:r>
          </w:p>
        </w:tc>
        <w:tc>
          <w:tcPr>
            <w:shd w:fill="ffffff" w:val="clear"/>
            <w:tcMar>
              <w:top w:w="100.0" w:type="dxa"/>
              <w:left w:w="150.0" w:type="dxa"/>
              <w:bottom w:w="100.0" w:type="dxa"/>
              <w:right w:w="150.0" w:type="dxa"/>
            </w:tcMar>
          </w:tcPr>
          <w:p w:rsidR="00000000" w:rsidDel="00000000" w:rsidP="00000000" w:rsidRDefault="00000000" w:rsidRPr="00000000" w14:paraId="000001F2">
            <w:pPr>
              <w:spacing w:after="0" w:before="0" w:line="360" w:lineRule="auto"/>
              <w:rPr/>
            </w:pPr>
            <w:r w:rsidDel="00000000" w:rsidR="00000000" w:rsidRPr="00000000">
              <w:rPr>
                <w:rtl w:val="0"/>
              </w:rPr>
              <w:t xml:space="preserve">Interactive Area</w:t>
            </w:r>
          </w:p>
        </w:tc>
        <w:tc>
          <w:tcPr>
            <w:shd w:fill="ffffff" w:val="clear"/>
            <w:tcMar>
              <w:top w:w="100.0" w:type="dxa"/>
              <w:left w:w="150.0" w:type="dxa"/>
              <w:bottom w:w="100.0" w:type="dxa"/>
              <w:right w:w="150.0" w:type="dxa"/>
            </w:tcMar>
          </w:tcPr>
          <w:p w:rsidR="00000000" w:rsidDel="00000000" w:rsidP="00000000" w:rsidRDefault="00000000" w:rsidRPr="00000000" w14:paraId="000001F3">
            <w:pPr>
              <w:spacing w:after="0" w:before="0" w:line="360" w:lineRule="auto"/>
              <w:jc w:val="center"/>
              <w:rPr/>
            </w:pPr>
            <w:r w:rsidDel="00000000" w:rsidR="00000000" w:rsidRPr="00000000">
              <w:rPr>
                <w:rtl w:val="0"/>
              </w:rPr>
              <w:t xml:space="preserve">Event Object</w:t>
            </w:r>
          </w:p>
        </w:tc>
        <w:tc>
          <w:tcPr>
            <w:shd w:fill="ffffff" w:val="clear"/>
            <w:tcMar>
              <w:top w:w="100.0" w:type="dxa"/>
              <w:left w:w="150.0" w:type="dxa"/>
              <w:bottom w:w="100.0" w:type="dxa"/>
              <w:right w:w="150.0" w:type="dxa"/>
            </w:tcMar>
          </w:tcPr>
          <w:p w:rsidR="00000000" w:rsidDel="00000000" w:rsidP="00000000" w:rsidRDefault="00000000" w:rsidRPr="00000000" w14:paraId="000001F4">
            <w:pPr>
              <w:spacing w:after="0" w:before="0" w:line="360" w:lineRule="auto"/>
              <w:jc w:val="center"/>
              <w:rPr/>
            </w:pPr>
            <w:r w:rsidDel="00000000" w:rsidR="00000000" w:rsidRPr="00000000">
              <w:rPr>
                <w:rtl w:val="0"/>
              </w:rPr>
              <w:t xml:space="preserve">Có</w:t>
            </w:r>
          </w:p>
        </w:tc>
        <w:tc>
          <w:tcPr>
            <w:shd w:fill="ffffff" w:val="clear"/>
            <w:tcMar>
              <w:top w:w="100.0" w:type="dxa"/>
              <w:left w:w="150.0" w:type="dxa"/>
              <w:bottom w:w="100.0" w:type="dxa"/>
              <w:right w:w="150.0" w:type="dxa"/>
            </w:tcMar>
          </w:tcPr>
          <w:p w:rsidR="00000000" w:rsidDel="00000000" w:rsidP="00000000" w:rsidRDefault="00000000" w:rsidRPr="00000000" w14:paraId="000001F5">
            <w:pPr>
              <w:spacing w:after="0" w:before="0" w:line="360" w:lineRule="auto"/>
              <w:rPr/>
            </w:pPr>
            <w:r w:rsidDel="00000000" w:rsidR="00000000" w:rsidRPr="00000000">
              <w:rPr>
                <w:rtl w:val="0"/>
              </w:rPr>
              <w:t xml:space="preserve">Xử lý tọa độ x,y mượt mà 60 FPS qua Konva.js Engine (kéo-thả trực tiếp trên Canvas).</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1F6">
            <w:pPr>
              <w:spacing w:after="0" w:before="0" w:line="360" w:lineRule="auto"/>
              <w:jc w:val="center"/>
              <w:rPr/>
            </w:pPr>
            <w:r w:rsidDel="00000000" w:rsidR="00000000" w:rsidRPr="00000000">
              <w:rPr>
                <w:rtl w:val="0"/>
              </w:rPr>
              <w:t xml:space="preserve">FLD-19</w:t>
            </w:r>
          </w:p>
        </w:tc>
        <w:tc>
          <w:tcPr>
            <w:shd w:fill="f9f9f9" w:val="clear"/>
            <w:tcMar>
              <w:top w:w="100.0" w:type="dxa"/>
              <w:left w:w="150.0" w:type="dxa"/>
              <w:bottom w:w="100.0" w:type="dxa"/>
              <w:right w:w="150.0" w:type="dxa"/>
            </w:tcMar>
          </w:tcPr>
          <w:p w:rsidR="00000000" w:rsidDel="00000000" w:rsidP="00000000" w:rsidRDefault="00000000" w:rsidRPr="00000000" w14:paraId="000001F7">
            <w:pPr>
              <w:spacing w:after="0" w:before="0" w:line="360" w:lineRule="auto"/>
              <w:rPr/>
            </w:pPr>
            <w:r w:rsidDel="00000000" w:rsidR="00000000" w:rsidRPr="00000000">
              <w:rPr>
                <w:rtl w:val="0"/>
              </w:rPr>
              <w:t xml:space="preserve">Bảng xếp hạng Live Arena</w:t>
            </w:r>
          </w:p>
        </w:tc>
        <w:tc>
          <w:tcPr>
            <w:shd w:fill="f9f9f9" w:val="clear"/>
            <w:tcMar>
              <w:top w:w="100.0" w:type="dxa"/>
              <w:left w:w="150.0" w:type="dxa"/>
              <w:bottom w:w="100.0" w:type="dxa"/>
              <w:right w:w="150.0" w:type="dxa"/>
            </w:tcMar>
          </w:tcPr>
          <w:p w:rsidR="00000000" w:rsidDel="00000000" w:rsidP="00000000" w:rsidRDefault="00000000" w:rsidRPr="00000000" w14:paraId="000001F8">
            <w:pPr>
              <w:spacing w:after="0" w:before="0" w:line="360" w:lineRule="auto"/>
              <w:rPr/>
            </w:pPr>
            <w:r w:rsidDel="00000000" w:rsidR="00000000" w:rsidRPr="00000000">
              <w:rPr>
                <w:rtl w:val="0"/>
              </w:rPr>
              <w:t xml:space="preserve">Real-time Table</w:t>
            </w:r>
          </w:p>
        </w:tc>
        <w:tc>
          <w:tcPr>
            <w:shd w:fill="f9f9f9" w:val="clear"/>
            <w:tcMar>
              <w:top w:w="100.0" w:type="dxa"/>
              <w:left w:w="150.0" w:type="dxa"/>
              <w:bottom w:w="100.0" w:type="dxa"/>
              <w:right w:w="150.0" w:type="dxa"/>
            </w:tcMar>
          </w:tcPr>
          <w:p w:rsidR="00000000" w:rsidDel="00000000" w:rsidP="00000000" w:rsidRDefault="00000000" w:rsidRPr="00000000" w14:paraId="000001F9">
            <w:pPr>
              <w:spacing w:after="0" w:before="0" w:line="360" w:lineRule="auto"/>
              <w:jc w:val="center"/>
              <w:rPr/>
            </w:pPr>
            <w:r w:rsidDel="00000000" w:rsidR="00000000" w:rsidRPr="00000000">
              <w:rPr>
                <w:rtl w:val="0"/>
              </w:rPr>
              <w:t xml:space="preserve">Array of Objects</w:t>
            </w:r>
          </w:p>
        </w:tc>
        <w:tc>
          <w:tcPr>
            <w:shd w:fill="f9f9f9" w:val="clear"/>
            <w:tcMar>
              <w:top w:w="100.0" w:type="dxa"/>
              <w:left w:w="150.0" w:type="dxa"/>
              <w:bottom w:w="100.0" w:type="dxa"/>
              <w:right w:w="150.0" w:type="dxa"/>
            </w:tcMar>
          </w:tcPr>
          <w:p w:rsidR="00000000" w:rsidDel="00000000" w:rsidP="00000000" w:rsidRDefault="00000000" w:rsidRPr="00000000" w14:paraId="000001FA">
            <w:pPr>
              <w:spacing w:after="0" w:before="0" w:line="360" w:lineRule="auto"/>
              <w:jc w:val="center"/>
              <w:rPr/>
            </w:pPr>
            <w:r w:rsidDel="00000000" w:rsidR="00000000" w:rsidRPr="00000000">
              <w:rPr>
                <w:rtl w:val="0"/>
              </w:rPr>
              <w:t xml:space="preserve">Tự động</w:t>
            </w:r>
          </w:p>
        </w:tc>
        <w:tc>
          <w:tcPr>
            <w:shd w:fill="f9f9f9" w:val="clear"/>
            <w:tcMar>
              <w:top w:w="100.0" w:type="dxa"/>
              <w:left w:w="150.0" w:type="dxa"/>
              <w:bottom w:w="100.0" w:type="dxa"/>
              <w:right w:w="150.0" w:type="dxa"/>
            </w:tcMar>
          </w:tcPr>
          <w:p w:rsidR="00000000" w:rsidDel="00000000" w:rsidP="00000000" w:rsidRDefault="00000000" w:rsidRPr="00000000" w14:paraId="000001FB">
            <w:pPr>
              <w:spacing w:after="0" w:before="0" w:line="360" w:lineRule="auto"/>
              <w:rPr/>
            </w:pPr>
            <w:r w:rsidDel="00000000" w:rsidR="00000000" w:rsidRPr="00000000">
              <w:rPr>
                <w:rtl w:val="0"/>
              </w:rPr>
              <w:t xml:space="preserve">Cập nhật thứ hạng top học sinh thời gian thực qua Spring WebSocket STOMP.</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FC">
            <w:pPr>
              <w:spacing w:after="0" w:before="0" w:line="360" w:lineRule="auto"/>
              <w:jc w:val="center"/>
              <w:rPr/>
            </w:pPr>
            <w:r w:rsidDel="00000000" w:rsidR="00000000" w:rsidRPr="00000000">
              <w:rPr>
                <w:rtl w:val="0"/>
              </w:rPr>
              <w:t xml:space="preserve">FLD-20</w:t>
            </w:r>
          </w:p>
        </w:tc>
        <w:tc>
          <w:tcPr>
            <w:shd w:fill="ffffff" w:val="clear"/>
            <w:tcMar>
              <w:top w:w="100.0" w:type="dxa"/>
              <w:left w:w="150.0" w:type="dxa"/>
              <w:bottom w:w="100.0" w:type="dxa"/>
              <w:right w:w="150.0" w:type="dxa"/>
            </w:tcMar>
          </w:tcPr>
          <w:p w:rsidR="00000000" w:rsidDel="00000000" w:rsidP="00000000" w:rsidRDefault="00000000" w:rsidRPr="00000000" w14:paraId="000001FD">
            <w:pPr>
              <w:spacing w:after="0" w:before="0" w:line="360" w:lineRule="auto"/>
              <w:rPr/>
            </w:pPr>
            <w:r w:rsidDel="00000000" w:rsidR="00000000" w:rsidRPr="00000000">
              <w:rPr>
                <w:rtl w:val="0"/>
              </w:rPr>
              <w:t xml:space="preserve">Trạng thái phòng chơi (Live Arena State)</w:t>
            </w:r>
          </w:p>
        </w:tc>
        <w:tc>
          <w:tcPr>
            <w:shd w:fill="ffffff" w:val="clear"/>
            <w:tcMar>
              <w:top w:w="100.0" w:type="dxa"/>
              <w:left w:w="150.0" w:type="dxa"/>
              <w:bottom w:w="100.0" w:type="dxa"/>
              <w:right w:w="150.0" w:type="dxa"/>
            </w:tcMar>
          </w:tcPr>
          <w:p w:rsidR="00000000" w:rsidDel="00000000" w:rsidP="00000000" w:rsidRDefault="00000000" w:rsidRPr="00000000" w14:paraId="000001FE">
            <w:pPr>
              <w:spacing w:after="0" w:before="0" w:line="360" w:lineRule="auto"/>
              <w:rPr/>
            </w:pPr>
            <w:r w:rsidDel="00000000" w:rsidR="00000000" w:rsidRPr="00000000">
              <w:rPr>
                <w:rtl w:val="0"/>
              </w:rPr>
              <w:t xml:space="preserve">Toggle Switch</w:t>
            </w:r>
          </w:p>
        </w:tc>
        <w:tc>
          <w:tcPr>
            <w:shd w:fill="ffffff" w:val="clear"/>
            <w:tcMar>
              <w:top w:w="100.0" w:type="dxa"/>
              <w:left w:w="150.0" w:type="dxa"/>
              <w:bottom w:w="100.0" w:type="dxa"/>
              <w:right w:w="150.0" w:type="dxa"/>
            </w:tcMar>
          </w:tcPr>
          <w:p w:rsidR="00000000" w:rsidDel="00000000" w:rsidP="00000000" w:rsidRDefault="00000000" w:rsidRPr="00000000" w14:paraId="000001FF">
            <w:pPr>
              <w:spacing w:after="0" w:before="0" w:line="360" w:lineRule="auto"/>
              <w:jc w:val="center"/>
              <w:rPr/>
            </w:pPr>
            <w:r w:rsidDel="00000000" w:rsidR="00000000" w:rsidRPr="00000000">
              <w:rPr>
                <w:rtl w:val="0"/>
              </w:rPr>
              <w:t xml:space="preserve">Enum</w:t>
            </w:r>
          </w:p>
        </w:tc>
        <w:tc>
          <w:tcPr>
            <w:shd w:fill="ffffff" w:val="clear"/>
            <w:tcMar>
              <w:top w:w="100.0" w:type="dxa"/>
              <w:left w:w="150.0" w:type="dxa"/>
              <w:bottom w:w="100.0" w:type="dxa"/>
              <w:right w:w="150.0" w:type="dxa"/>
            </w:tcMar>
          </w:tcPr>
          <w:p w:rsidR="00000000" w:rsidDel="00000000" w:rsidP="00000000" w:rsidRDefault="00000000" w:rsidRPr="00000000" w14:paraId="00000200">
            <w:pPr>
              <w:spacing w:after="0" w:before="0" w:line="360" w:lineRule="auto"/>
              <w:jc w:val="center"/>
              <w:rPr/>
            </w:pPr>
            <w:r w:rsidDel="00000000" w:rsidR="00000000" w:rsidRPr="00000000">
              <w:rPr>
                <w:rtl w:val="0"/>
              </w:rPr>
              <w:t xml:space="preserve">Có</w:t>
            </w:r>
          </w:p>
        </w:tc>
        <w:tc>
          <w:tcPr>
            <w:shd w:fill="ffffff" w:val="clear"/>
            <w:tcMar>
              <w:top w:w="100.0" w:type="dxa"/>
              <w:left w:w="150.0" w:type="dxa"/>
              <w:bottom w:w="100.0" w:type="dxa"/>
              <w:right w:w="150.0" w:type="dxa"/>
            </w:tcMar>
          </w:tcPr>
          <w:p w:rsidR="00000000" w:rsidDel="00000000" w:rsidP="00000000" w:rsidRDefault="00000000" w:rsidRPr="00000000" w14:paraId="00000201">
            <w:pPr>
              <w:spacing w:after="0" w:before="0" w:line="360" w:lineRule="auto"/>
              <w:rPr/>
            </w:pPr>
            <w:r w:rsidDel="00000000" w:rsidR="00000000" w:rsidRPr="00000000">
              <w:rPr>
                <w:rtl w:val="0"/>
              </w:rPr>
              <w:t xml:space="preserve">Các trạng thái của phòng chơi: Chờ (WAITING), Đang diễn ra (ACTIVE), Tạm dừng (PAUSED), Kết thúc (CLOSED). Giáo viên chuyển trạng thái bằng các thao tác Bắt đầu, Tạm dừng, Tiếp tục và Kết thúc.</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02">
            <w:pPr>
              <w:spacing w:after="0" w:before="0" w:line="360" w:lineRule="auto"/>
              <w:jc w:val="center"/>
              <w:rPr/>
            </w:pPr>
            <w:r w:rsidDel="00000000" w:rsidR="00000000" w:rsidRPr="00000000">
              <w:rPr>
                <w:rtl w:val="0"/>
              </w:rPr>
              <w:t xml:space="preserve">FLD-21</w:t>
            </w:r>
          </w:p>
        </w:tc>
        <w:tc>
          <w:tcPr>
            <w:shd w:fill="f9f9f9" w:val="clear"/>
            <w:tcMar>
              <w:top w:w="100.0" w:type="dxa"/>
              <w:left w:w="150.0" w:type="dxa"/>
              <w:bottom w:w="100.0" w:type="dxa"/>
              <w:right w:w="150.0" w:type="dxa"/>
            </w:tcMar>
          </w:tcPr>
          <w:p w:rsidR="00000000" w:rsidDel="00000000" w:rsidP="00000000" w:rsidRDefault="00000000" w:rsidRPr="00000000" w14:paraId="00000203">
            <w:pPr>
              <w:spacing w:after="0" w:before="0" w:line="360" w:lineRule="auto"/>
              <w:rPr/>
            </w:pPr>
            <w:r w:rsidDel="00000000" w:rsidR="00000000" w:rsidRPr="00000000">
              <w:rPr>
                <w:rtl w:val="0"/>
              </w:rPr>
              <w:t xml:space="preserve">Tham số Nhiệt độ AI (Temperature)</w:t>
            </w:r>
          </w:p>
        </w:tc>
        <w:tc>
          <w:tcPr>
            <w:shd w:fill="f9f9f9" w:val="clear"/>
            <w:tcMar>
              <w:top w:w="100.0" w:type="dxa"/>
              <w:left w:w="150.0" w:type="dxa"/>
              <w:bottom w:w="100.0" w:type="dxa"/>
              <w:right w:w="150.0" w:type="dxa"/>
            </w:tcMar>
          </w:tcPr>
          <w:p w:rsidR="00000000" w:rsidDel="00000000" w:rsidP="00000000" w:rsidRDefault="00000000" w:rsidRPr="00000000" w14:paraId="00000204">
            <w:pPr>
              <w:spacing w:after="0" w:before="0" w:line="360" w:lineRule="auto"/>
              <w:rPr/>
            </w:pPr>
            <w:r w:rsidDel="00000000" w:rsidR="00000000" w:rsidRPr="00000000">
              <w:rPr>
                <w:rtl w:val="0"/>
              </w:rPr>
              <w:t xml:space="preserve">Slider Control</w:t>
            </w:r>
          </w:p>
        </w:tc>
        <w:tc>
          <w:tcPr>
            <w:shd w:fill="f9f9f9" w:val="clear"/>
            <w:tcMar>
              <w:top w:w="100.0" w:type="dxa"/>
              <w:left w:w="150.0" w:type="dxa"/>
              <w:bottom w:w="100.0" w:type="dxa"/>
              <w:right w:w="150.0" w:type="dxa"/>
            </w:tcMar>
          </w:tcPr>
          <w:p w:rsidR="00000000" w:rsidDel="00000000" w:rsidP="00000000" w:rsidRDefault="00000000" w:rsidRPr="00000000" w14:paraId="00000205">
            <w:pPr>
              <w:spacing w:after="0" w:before="0" w:line="360" w:lineRule="auto"/>
              <w:jc w:val="center"/>
              <w:rPr/>
            </w:pPr>
            <w:r w:rsidDel="00000000" w:rsidR="00000000" w:rsidRPr="00000000">
              <w:rPr>
                <w:rtl w:val="0"/>
              </w:rPr>
              <w:t xml:space="preserve">Float (0.0 - 1.0)</w:t>
            </w:r>
          </w:p>
        </w:tc>
        <w:tc>
          <w:tcPr>
            <w:shd w:fill="f9f9f9" w:val="clear"/>
            <w:tcMar>
              <w:top w:w="100.0" w:type="dxa"/>
              <w:left w:w="150.0" w:type="dxa"/>
              <w:bottom w:w="100.0" w:type="dxa"/>
              <w:right w:w="150.0" w:type="dxa"/>
            </w:tcMar>
          </w:tcPr>
          <w:p w:rsidR="00000000" w:rsidDel="00000000" w:rsidP="00000000" w:rsidRDefault="00000000" w:rsidRPr="00000000" w14:paraId="00000206">
            <w:pPr>
              <w:spacing w:after="0" w:before="0" w:line="360" w:lineRule="auto"/>
              <w:jc w:val="center"/>
              <w:rPr/>
            </w:pPr>
            <w:r w:rsidDel="00000000" w:rsidR="00000000" w:rsidRPr="00000000">
              <w:rPr>
                <w:rtl w:val="0"/>
              </w:rPr>
              <w:t xml:space="preserve">Có</w:t>
            </w:r>
          </w:p>
        </w:tc>
        <w:tc>
          <w:tcPr>
            <w:shd w:fill="f9f9f9" w:val="clear"/>
            <w:tcMar>
              <w:top w:w="100.0" w:type="dxa"/>
              <w:left w:w="150.0" w:type="dxa"/>
              <w:bottom w:w="100.0" w:type="dxa"/>
              <w:right w:w="150.0" w:type="dxa"/>
            </w:tcMar>
          </w:tcPr>
          <w:p w:rsidR="00000000" w:rsidDel="00000000" w:rsidP="00000000" w:rsidRDefault="00000000" w:rsidRPr="00000000" w14:paraId="00000207">
            <w:pPr>
              <w:spacing w:after="0" w:before="0" w:line="360" w:lineRule="auto"/>
              <w:rPr/>
            </w:pPr>
            <w:r w:rsidDel="00000000" w:rsidR="00000000" w:rsidRPr="00000000">
              <w:rPr>
                <w:rtl w:val="0"/>
              </w:rPr>
              <w:t xml:space="preserve">Mặc định 0.3 (đảm bảo tính chính xác sư phạm), tối đa 1.0 cho tính sáng tạo.</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08">
            <w:pPr>
              <w:spacing w:after="0" w:before="0" w:line="360" w:lineRule="auto"/>
              <w:jc w:val="center"/>
              <w:rPr/>
            </w:pPr>
            <w:r w:rsidDel="00000000" w:rsidR="00000000" w:rsidRPr="00000000">
              <w:rPr>
                <w:rtl w:val="0"/>
              </w:rPr>
              <w:t xml:space="preserve">FLD-22</w:t>
            </w:r>
          </w:p>
        </w:tc>
        <w:tc>
          <w:tcPr>
            <w:shd w:fill="ffffff" w:val="clear"/>
            <w:tcMar>
              <w:top w:w="100.0" w:type="dxa"/>
              <w:left w:w="150.0" w:type="dxa"/>
              <w:bottom w:w="100.0" w:type="dxa"/>
              <w:right w:w="150.0" w:type="dxa"/>
            </w:tcMar>
          </w:tcPr>
          <w:p w:rsidR="00000000" w:rsidDel="00000000" w:rsidP="00000000" w:rsidRDefault="00000000" w:rsidRPr="00000000" w14:paraId="00000209">
            <w:pPr>
              <w:spacing w:after="0" w:before="0" w:line="360" w:lineRule="auto"/>
              <w:rPr/>
            </w:pPr>
            <w:r w:rsidDel="00000000" w:rsidR="00000000" w:rsidRPr="00000000">
              <w:rPr>
                <w:rtl w:val="0"/>
              </w:rPr>
              <w:t xml:space="preserve">Giới hạn Token tối đa (Max Tokens)</w:t>
            </w:r>
          </w:p>
        </w:tc>
        <w:tc>
          <w:tcPr>
            <w:shd w:fill="ffffff" w:val="clear"/>
            <w:tcMar>
              <w:top w:w="100.0" w:type="dxa"/>
              <w:left w:w="150.0" w:type="dxa"/>
              <w:bottom w:w="100.0" w:type="dxa"/>
              <w:right w:w="150.0" w:type="dxa"/>
            </w:tcMar>
          </w:tcPr>
          <w:p w:rsidR="00000000" w:rsidDel="00000000" w:rsidP="00000000" w:rsidRDefault="00000000" w:rsidRPr="00000000" w14:paraId="0000020A">
            <w:pPr>
              <w:spacing w:after="0" w:before="0" w:line="360" w:lineRule="auto"/>
              <w:rPr/>
            </w:pPr>
            <w:r w:rsidDel="00000000" w:rsidR="00000000" w:rsidRPr="00000000">
              <w:rPr>
                <w:rtl w:val="0"/>
              </w:rPr>
              <w:t xml:space="preserve">Number Input</w:t>
            </w:r>
          </w:p>
        </w:tc>
        <w:tc>
          <w:tcPr>
            <w:shd w:fill="ffffff" w:val="clear"/>
            <w:tcMar>
              <w:top w:w="100.0" w:type="dxa"/>
              <w:left w:w="150.0" w:type="dxa"/>
              <w:bottom w:w="100.0" w:type="dxa"/>
              <w:right w:w="150.0" w:type="dxa"/>
            </w:tcMar>
          </w:tcPr>
          <w:p w:rsidR="00000000" w:rsidDel="00000000" w:rsidP="00000000" w:rsidRDefault="00000000" w:rsidRPr="00000000" w14:paraId="0000020B">
            <w:pPr>
              <w:spacing w:after="0" w:before="0" w:line="360" w:lineRule="auto"/>
              <w:jc w:val="center"/>
              <w:rPr/>
            </w:pPr>
            <w:r w:rsidDel="00000000" w:rsidR="00000000" w:rsidRPr="00000000">
              <w:rPr>
                <w:rtl w:val="0"/>
              </w:rPr>
              <w:t xml:space="preserve">Integer</w:t>
            </w:r>
          </w:p>
        </w:tc>
        <w:tc>
          <w:tcPr>
            <w:shd w:fill="ffffff" w:val="clear"/>
            <w:tcMar>
              <w:top w:w="100.0" w:type="dxa"/>
              <w:left w:w="150.0" w:type="dxa"/>
              <w:bottom w:w="100.0" w:type="dxa"/>
              <w:right w:w="150.0" w:type="dxa"/>
            </w:tcMar>
          </w:tcPr>
          <w:p w:rsidR="00000000" w:rsidDel="00000000" w:rsidP="00000000" w:rsidRDefault="00000000" w:rsidRPr="00000000" w14:paraId="0000020C">
            <w:pPr>
              <w:spacing w:after="0" w:before="0" w:line="360" w:lineRule="auto"/>
              <w:jc w:val="center"/>
              <w:rPr/>
            </w:pPr>
            <w:r w:rsidDel="00000000" w:rsidR="00000000" w:rsidRPr="00000000">
              <w:rPr>
                <w:rtl w:val="0"/>
              </w:rPr>
              <w:t xml:space="preserve">Có</w:t>
            </w:r>
          </w:p>
        </w:tc>
        <w:tc>
          <w:tcPr>
            <w:shd w:fill="ffffff" w:val="clear"/>
            <w:tcMar>
              <w:top w:w="100.0" w:type="dxa"/>
              <w:left w:w="150.0" w:type="dxa"/>
              <w:bottom w:w="100.0" w:type="dxa"/>
              <w:right w:w="150.0" w:type="dxa"/>
            </w:tcMar>
          </w:tcPr>
          <w:p w:rsidR="00000000" w:rsidDel="00000000" w:rsidP="00000000" w:rsidRDefault="00000000" w:rsidRPr="00000000" w14:paraId="0000020D">
            <w:pPr>
              <w:spacing w:after="0" w:before="0" w:line="360" w:lineRule="auto"/>
              <w:rPr/>
            </w:pPr>
            <w:r w:rsidDel="00000000" w:rsidR="00000000" w:rsidRPr="00000000">
              <w:rPr>
                <w:rtl w:val="0"/>
              </w:rPr>
              <w:t xml:space="preserve">Giới hạn từ 500 đến 4.000 tokens cho mỗi yêu cầu gọi LLM API.</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0E">
            <w:pPr>
              <w:spacing w:after="0" w:before="0" w:line="360" w:lineRule="auto"/>
              <w:jc w:val="center"/>
              <w:rPr/>
            </w:pPr>
            <w:r w:rsidDel="00000000" w:rsidR="00000000" w:rsidRPr="00000000">
              <w:rPr>
                <w:rtl w:val="0"/>
              </w:rPr>
              <w:t xml:space="preserve">FLD-23</w:t>
            </w:r>
          </w:p>
        </w:tc>
        <w:tc>
          <w:tcPr>
            <w:shd w:fill="f9f9f9" w:val="clear"/>
            <w:tcMar>
              <w:top w:w="100.0" w:type="dxa"/>
              <w:left w:w="150.0" w:type="dxa"/>
              <w:bottom w:w="100.0" w:type="dxa"/>
              <w:right w:w="150.0" w:type="dxa"/>
            </w:tcMar>
          </w:tcPr>
          <w:p w:rsidR="00000000" w:rsidDel="00000000" w:rsidP="00000000" w:rsidRDefault="00000000" w:rsidRPr="00000000" w14:paraId="0000020F">
            <w:pPr>
              <w:spacing w:after="0" w:before="0" w:line="360" w:lineRule="auto"/>
              <w:rPr/>
            </w:pPr>
            <w:r w:rsidDel="00000000" w:rsidR="00000000" w:rsidRPr="00000000">
              <w:rPr>
                <w:rtl w:val="0"/>
              </w:rPr>
              <w:t xml:space="preserve">Phiên bản System Prompt</w:t>
            </w:r>
          </w:p>
        </w:tc>
        <w:tc>
          <w:tcPr>
            <w:shd w:fill="f9f9f9" w:val="clear"/>
            <w:tcMar>
              <w:top w:w="100.0" w:type="dxa"/>
              <w:left w:w="150.0" w:type="dxa"/>
              <w:bottom w:w="100.0" w:type="dxa"/>
              <w:right w:w="150.0" w:type="dxa"/>
            </w:tcMar>
          </w:tcPr>
          <w:p w:rsidR="00000000" w:rsidDel="00000000" w:rsidP="00000000" w:rsidRDefault="00000000" w:rsidRPr="00000000" w14:paraId="00000210">
            <w:pPr>
              <w:spacing w:after="0" w:before="0" w:line="360" w:lineRule="auto"/>
              <w:rPr/>
            </w:pPr>
            <w:r w:rsidDel="00000000" w:rsidR="00000000" w:rsidRPr="00000000">
              <w:rPr>
                <w:rtl w:val="0"/>
              </w:rPr>
              <w:t xml:space="preserve">Dropdown Select</w:t>
            </w:r>
          </w:p>
        </w:tc>
        <w:tc>
          <w:tcPr>
            <w:shd w:fill="f9f9f9" w:val="clear"/>
            <w:tcMar>
              <w:top w:w="100.0" w:type="dxa"/>
              <w:left w:w="150.0" w:type="dxa"/>
              <w:bottom w:w="100.0" w:type="dxa"/>
              <w:right w:w="150.0" w:type="dxa"/>
            </w:tcMar>
          </w:tcPr>
          <w:p w:rsidR="00000000" w:rsidDel="00000000" w:rsidP="00000000" w:rsidRDefault="00000000" w:rsidRPr="00000000" w14:paraId="00000211">
            <w:pPr>
              <w:spacing w:after="0" w:before="0" w:line="360" w:lineRule="auto"/>
              <w:jc w:val="center"/>
              <w:rPr/>
            </w:pPr>
            <w:r w:rsidDel="00000000" w:rsidR="00000000" w:rsidRPr="00000000">
              <w:rPr>
                <w:rtl w:val="0"/>
              </w:rPr>
              <w:t xml:space="preserve">String</w:t>
            </w:r>
          </w:p>
        </w:tc>
        <w:tc>
          <w:tcPr>
            <w:shd w:fill="f9f9f9" w:val="clear"/>
            <w:tcMar>
              <w:top w:w="100.0" w:type="dxa"/>
              <w:left w:w="150.0" w:type="dxa"/>
              <w:bottom w:w="100.0" w:type="dxa"/>
              <w:right w:w="150.0" w:type="dxa"/>
            </w:tcMar>
          </w:tcPr>
          <w:p w:rsidR="00000000" w:rsidDel="00000000" w:rsidP="00000000" w:rsidRDefault="00000000" w:rsidRPr="00000000" w14:paraId="00000212">
            <w:pPr>
              <w:spacing w:after="0" w:before="0" w:line="360" w:lineRule="auto"/>
              <w:jc w:val="center"/>
              <w:rPr/>
            </w:pPr>
            <w:r w:rsidDel="00000000" w:rsidR="00000000" w:rsidRPr="00000000">
              <w:rPr>
                <w:rtl w:val="0"/>
              </w:rPr>
              <w:t xml:space="preserve">Có</w:t>
            </w:r>
          </w:p>
        </w:tc>
        <w:tc>
          <w:tcPr>
            <w:shd w:fill="f9f9f9" w:val="clear"/>
            <w:tcMar>
              <w:top w:w="100.0" w:type="dxa"/>
              <w:left w:w="150.0" w:type="dxa"/>
              <w:bottom w:w="100.0" w:type="dxa"/>
              <w:right w:w="150.0" w:type="dxa"/>
            </w:tcMar>
          </w:tcPr>
          <w:p w:rsidR="00000000" w:rsidDel="00000000" w:rsidP="00000000" w:rsidRDefault="00000000" w:rsidRPr="00000000" w14:paraId="00000213">
            <w:pPr>
              <w:spacing w:after="0" w:before="0" w:line="360" w:lineRule="auto"/>
              <w:rPr/>
            </w:pPr>
            <w:r w:rsidDel="00000000" w:rsidR="00000000" w:rsidRPr="00000000">
              <w:rPr>
                <w:rtl w:val="0"/>
              </w:rPr>
              <w:t xml:space="preserve">Khóa định danh phiên bản Prompt (mặc định ACTIVE v1.0.0, SHA-256 Hash).</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14">
            <w:pPr>
              <w:spacing w:after="0" w:before="0" w:line="360" w:lineRule="auto"/>
              <w:jc w:val="center"/>
              <w:rPr/>
            </w:pPr>
            <w:r w:rsidDel="00000000" w:rsidR="00000000" w:rsidRPr="00000000">
              <w:rPr>
                <w:rtl w:val="0"/>
              </w:rPr>
              <w:t xml:space="preserve">FLD-24</w:t>
            </w:r>
          </w:p>
        </w:tc>
        <w:tc>
          <w:tcPr>
            <w:shd w:fill="ffffff" w:val="clear"/>
            <w:tcMar>
              <w:top w:w="100.0" w:type="dxa"/>
              <w:left w:w="150.0" w:type="dxa"/>
              <w:bottom w:w="100.0" w:type="dxa"/>
              <w:right w:w="150.0" w:type="dxa"/>
            </w:tcMar>
          </w:tcPr>
          <w:p w:rsidR="00000000" w:rsidDel="00000000" w:rsidP="00000000" w:rsidRDefault="00000000" w:rsidRPr="00000000" w14:paraId="00000215">
            <w:pPr>
              <w:spacing w:after="0" w:before="0" w:line="360" w:lineRule="auto"/>
              <w:rPr/>
            </w:pPr>
            <w:r w:rsidDel="00000000" w:rsidR="00000000" w:rsidRPr="00000000">
              <w:rPr>
                <w:rtl w:val="0"/>
              </w:rPr>
              <w:t xml:space="preserve">Trạng thái Kết nối WebSocket</w:t>
            </w:r>
          </w:p>
        </w:tc>
        <w:tc>
          <w:tcPr>
            <w:shd w:fill="ffffff" w:val="clear"/>
            <w:tcMar>
              <w:top w:w="100.0" w:type="dxa"/>
              <w:left w:w="150.0" w:type="dxa"/>
              <w:bottom w:w="100.0" w:type="dxa"/>
              <w:right w:w="150.0" w:type="dxa"/>
            </w:tcMar>
          </w:tcPr>
          <w:p w:rsidR="00000000" w:rsidDel="00000000" w:rsidP="00000000" w:rsidRDefault="00000000" w:rsidRPr="00000000" w14:paraId="00000216">
            <w:pPr>
              <w:spacing w:after="0" w:before="0" w:line="360" w:lineRule="auto"/>
              <w:rPr/>
            </w:pPr>
            <w:r w:rsidDel="00000000" w:rsidR="00000000" w:rsidRPr="00000000">
              <w:rPr>
                <w:rtl w:val="0"/>
              </w:rPr>
              <w:t xml:space="preserve">Status Badge</w:t>
            </w:r>
          </w:p>
        </w:tc>
        <w:tc>
          <w:tcPr>
            <w:shd w:fill="ffffff" w:val="clear"/>
            <w:tcMar>
              <w:top w:w="100.0" w:type="dxa"/>
              <w:left w:w="150.0" w:type="dxa"/>
              <w:bottom w:w="100.0" w:type="dxa"/>
              <w:right w:w="150.0" w:type="dxa"/>
            </w:tcMar>
          </w:tcPr>
          <w:p w:rsidR="00000000" w:rsidDel="00000000" w:rsidP="00000000" w:rsidRDefault="00000000" w:rsidRPr="00000000" w14:paraId="00000217">
            <w:pPr>
              <w:spacing w:after="0" w:before="0" w:line="360" w:lineRule="auto"/>
              <w:jc w:val="center"/>
              <w:rPr/>
            </w:pPr>
            <w:r w:rsidDel="00000000" w:rsidR="00000000" w:rsidRPr="00000000">
              <w:rPr>
                <w:rtl w:val="0"/>
              </w:rPr>
              <w:t xml:space="preserve">Enum</w:t>
            </w:r>
          </w:p>
        </w:tc>
        <w:tc>
          <w:tcPr>
            <w:shd w:fill="ffffff" w:val="clear"/>
            <w:tcMar>
              <w:top w:w="100.0" w:type="dxa"/>
              <w:left w:w="150.0" w:type="dxa"/>
              <w:bottom w:w="100.0" w:type="dxa"/>
              <w:right w:w="150.0" w:type="dxa"/>
            </w:tcMar>
          </w:tcPr>
          <w:p w:rsidR="00000000" w:rsidDel="00000000" w:rsidP="00000000" w:rsidRDefault="00000000" w:rsidRPr="00000000" w14:paraId="00000218">
            <w:pPr>
              <w:spacing w:after="0" w:before="0" w:line="360" w:lineRule="auto"/>
              <w:jc w:val="center"/>
              <w:rPr/>
            </w:pPr>
            <w:r w:rsidDel="00000000" w:rsidR="00000000" w:rsidRPr="00000000">
              <w:rPr>
                <w:rtl w:val="0"/>
              </w:rPr>
              <w:t xml:space="preserve">Tự động</w:t>
            </w:r>
          </w:p>
        </w:tc>
        <w:tc>
          <w:tcPr>
            <w:shd w:fill="ffffff" w:val="clear"/>
            <w:tcMar>
              <w:top w:w="100.0" w:type="dxa"/>
              <w:left w:w="150.0" w:type="dxa"/>
              <w:bottom w:w="100.0" w:type="dxa"/>
              <w:right w:w="150.0" w:type="dxa"/>
            </w:tcMar>
          </w:tcPr>
          <w:p w:rsidR="00000000" w:rsidDel="00000000" w:rsidP="00000000" w:rsidRDefault="00000000" w:rsidRPr="00000000" w14:paraId="00000219">
            <w:pPr>
              <w:spacing w:after="0" w:before="0" w:line="360" w:lineRule="auto"/>
              <w:rPr/>
            </w:pPr>
            <w:r w:rsidDel="00000000" w:rsidR="00000000" w:rsidRPr="00000000">
              <w:rPr>
                <w:rtl w:val="0"/>
              </w:rPr>
              <w:t xml:space="preserve">Hiển thị Connected / Reconnecting / Disconnected kèm cơ chế Auto-reconnect.</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1A">
            <w:pPr>
              <w:spacing w:after="0" w:before="0" w:line="360" w:lineRule="auto"/>
              <w:jc w:val="center"/>
              <w:rPr/>
            </w:pPr>
            <w:r w:rsidDel="00000000" w:rsidR="00000000" w:rsidRPr="00000000">
              <w:rPr>
                <w:rtl w:val="0"/>
              </w:rPr>
              <w:t xml:space="preserve">FLD-25</w:t>
            </w:r>
          </w:p>
        </w:tc>
        <w:tc>
          <w:tcPr>
            <w:shd w:fill="f9f9f9" w:val="clear"/>
            <w:tcMar>
              <w:top w:w="100.0" w:type="dxa"/>
              <w:left w:w="150.0" w:type="dxa"/>
              <w:bottom w:w="100.0" w:type="dxa"/>
              <w:right w:w="150.0" w:type="dxa"/>
            </w:tcMar>
          </w:tcPr>
          <w:p w:rsidR="00000000" w:rsidDel="00000000" w:rsidP="00000000" w:rsidRDefault="00000000" w:rsidRPr="00000000" w14:paraId="0000021B">
            <w:pPr>
              <w:spacing w:after="0" w:before="0" w:line="360" w:lineRule="auto"/>
              <w:rPr/>
            </w:pPr>
            <w:r w:rsidDel="00000000" w:rsidR="00000000" w:rsidRPr="00000000">
              <w:rPr>
                <w:rtl w:val="0"/>
              </w:rPr>
              <w:t xml:space="preserve">Danh mục Từ cấm (Safety Blacklist)</w:t>
            </w:r>
          </w:p>
        </w:tc>
        <w:tc>
          <w:tcPr>
            <w:shd w:fill="f9f9f9" w:val="clear"/>
            <w:tcMar>
              <w:top w:w="100.0" w:type="dxa"/>
              <w:left w:w="150.0" w:type="dxa"/>
              <w:bottom w:w="100.0" w:type="dxa"/>
              <w:right w:w="150.0" w:type="dxa"/>
            </w:tcMar>
          </w:tcPr>
          <w:p w:rsidR="00000000" w:rsidDel="00000000" w:rsidP="00000000" w:rsidRDefault="00000000" w:rsidRPr="00000000" w14:paraId="0000021C">
            <w:pPr>
              <w:spacing w:after="0" w:before="0" w:line="360" w:lineRule="auto"/>
              <w:rPr/>
            </w:pPr>
            <w:r w:rsidDel="00000000" w:rsidR="00000000" w:rsidRPr="00000000">
              <w:rPr>
                <w:rtl w:val="0"/>
              </w:rPr>
              <w:t xml:space="preserve">Tag Input / Textarea</w:t>
            </w:r>
          </w:p>
        </w:tc>
        <w:tc>
          <w:tcPr>
            <w:shd w:fill="f9f9f9" w:val="clear"/>
            <w:tcMar>
              <w:top w:w="100.0" w:type="dxa"/>
              <w:left w:w="150.0" w:type="dxa"/>
              <w:bottom w:w="100.0" w:type="dxa"/>
              <w:right w:w="150.0" w:type="dxa"/>
            </w:tcMar>
          </w:tcPr>
          <w:p w:rsidR="00000000" w:rsidDel="00000000" w:rsidP="00000000" w:rsidRDefault="00000000" w:rsidRPr="00000000" w14:paraId="0000021D">
            <w:pPr>
              <w:spacing w:after="0" w:before="0" w:line="360" w:lineRule="auto"/>
              <w:jc w:val="center"/>
              <w:rPr/>
            </w:pPr>
            <w:r w:rsidDel="00000000" w:rsidR="00000000" w:rsidRPr="00000000">
              <w:rPr>
                <w:rtl w:val="0"/>
              </w:rPr>
              <w:t xml:space="preserve">Array of Strings</w:t>
            </w:r>
          </w:p>
        </w:tc>
        <w:tc>
          <w:tcPr>
            <w:shd w:fill="f9f9f9" w:val="clear"/>
            <w:tcMar>
              <w:top w:w="100.0" w:type="dxa"/>
              <w:left w:w="150.0" w:type="dxa"/>
              <w:bottom w:w="100.0" w:type="dxa"/>
              <w:right w:w="150.0" w:type="dxa"/>
            </w:tcMar>
          </w:tcPr>
          <w:p w:rsidR="00000000" w:rsidDel="00000000" w:rsidP="00000000" w:rsidRDefault="00000000" w:rsidRPr="00000000" w14:paraId="0000021E">
            <w:pPr>
              <w:spacing w:after="0" w:before="0" w:line="360" w:lineRule="auto"/>
              <w:jc w:val="center"/>
              <w:rPr/>
            </w:pPr>
            <w:r w:rsidDel="00000000" w:rsidR="00000000" w:rsidRPr="00000000">
              <w:rPr>
                <w:rtl w:val="0"/>
              </w:rPr>
              <w:t xml:space="preserve">Không</w:t>
            </w:r>
          </w:p>
        </w:tc>
        <w:tc>
          <w:tcPr>
            <w:shd w:fill="f9f9f9" w:val="clear"/>
            <w:tcMar>
              <w:top w:w="100.0" w:type="dxa"/>
              <w:left w:w="150.0" w:type="dxa"/>
              <w:bottom w:w="100.0" w:type="dxa"/>
              <w:right w:w="150.0" w:type="dxa"/>
            </w:tcMar>
          </w:tcPr>
          <w:p w:rsidR="00000000" w:rsidDel="00000000" w:rsidP="00000000" w:rsidRDefault="00000000" w:rsidRPr="00000000" w14:paraId="0000021F">
            <w:pPr>
              <w:spacing w:after="0" w:before="0" w:line="360" w:lineRule="auto"/>
              <w:rPr/>
            </w:pPr>
            <w:r w:rsidDel="00000000" w:rsidR="00000000" w:rsidRPr="00000000">
              <w:rPr>
                <w:rtl w:val="0"/>
              </w:rPr>
              <w:t xml:space="preserve">Danh sách từ ngữ nhạy cảm cập nhật bộ nhớ tạm (In-Memory Cache) Hot Reload.</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20">
            <w:pPr>
              <w:spacing w:after="0" w:before="0" w:line="360" w:lineRule="auto"/>
              <w:jc w:val="center"/>
              <w:rPr/>
            </w:pPr>
            <w:r w:rsidDel="00000000" w:rsidR="00000000" w:rsidRPr="00000000">
              <w:rPr>
                <w:rtl w:val="0"/>
              </w:rPr>
              <w:t xml:space="preserve">FLD-26</w:t>
            </w:r>
          </w:p>
        </w:tc>
        <w:tc>
          <w:tcPr>
            <w:shd w:fill="ffffff" w:val="clear"/>
            <w:tcMar>
              <w:top w:w="100.0" w:type="dxa"/>
              <w:left w:w="150.0" w:type="dxa"/>
              <w:bottom w:w="100.0" w:type="dxa"/>
              <w:right w:w="150.0" w:type="dxa"/>
            </w:tcMar>
          </w:tcPr>
          <w:p w:rsidR="00000000" w:rsidDel="00000000" w:rsidP="00000000" w:rsidRDefault="00000000" w:rsidRPr="00000000" w14:paraId="00000221">
            <w:pPr>
              <w:spacing w:after="0" w:before="0" w:line="360" w:lineRule="auto"/>
              <w:rPr/>
            </w:pPr>
            <w:r w:rsidDel="00000000" w:rsidR="00000000" w:rsidRPr="00000000">
              <w:rPr>
                <w:rtl w:val="0"/>
              </w:rPr>
              <w:t xml:space="preserve">Trạng thái Tài khoản Giáo viên</w:t>
            </w:r>
          </w:p>
        </w:tc>
        <w:tc>
          <w:tcPr>
            <w:shd w:fill="ffffff" w:val="clear"/>
            <w:tcMar>
              <w:top w:w="100.0" w:type="dxa"/>
              <w:left w:w="150.0" w:type="dxa"/>
              <w:bottom w:w="100.0" w:type="dxa"/>
              <w:right w:w="150.0" w:type="dxa"/>
            </w:tcMar>
          </w:tcPr>
          <w:p w:rsidR="00000000" w:rsidDel="00000000" w:rsidP="00000000" w:rsidRDefault="00000000" w:rsidRPr="00000000" w14:paraId="00000222">
            <w:pPr>
              <w:spacing w:after="0" w:before="0" w:line="360" w:lineRule="auto"/>
              <w:rPr/>
            </w:pPr>
            <w:r w:rsidDel="00000000" w:rsidR="00000000" w:rsidRPr="00000000">
              <w:rPr>
                <w:rtl w:val="0"/>
              </w:rPr>
              <w:t xml:space="preserve">Toggle Switch</w:t>
            </w:r>
          </w:p>
        </w:tc>
        <w:tc>
          <w:tcPr>
            <w:shd w:fill="ffffff" w:val="clear"/>
            <w:tcMar>
              <w:top w:w="100.0" w:type="dxa"/>
              <w:left w:w="150.0" w:type="dxa"/>
              <w:bottom w:w="100.0" w:type="dxa"/>
              <w:right w:w="150.0" w:type="dxa"/>
            </w:tcMar>
          </w:tcPr>
          <w:p w:rsidR="00000000" w:rsidDel="00000000" w:rsidP="00000000" w:rsidRDefault="00000000" w:rsidRPr="00000000" w14:paraId="00000223">
            <w:pPr>
              <w:spacing w:after="0" w:before="0" w:line="360" w:lineRule="auto"/>
              <w:jc w:val="center"/>
              <w:rPr/>
            </w:pPr>
            <w:r w:rsidDel="00000000" w:rsidR="00000000" w:rsidRPr="00000000">
              <w:rPr>
                <w:rtl w:val="0"/>
              </w:rPr>
              <w:t xml:space="preserve">Boolean</w:t>
            </w:r>
          </w:p>
        </w:tc>
        <w:tc>
          <w:tcPr>
            <w:shd w:fill="ffffff" w:val="clear"/>
            <w:tcMar>
              <w:top w:w="100.0" w:type="dxa"/>
              <w:left w:w="150.0" w:type="dxa"/>
              <w:bottom w:w="100.0" w:type="dxa"/>
              <w:right w:w="150.0" w:type="dxa"/>
            </w:tcMar>
          </w:tcPr>
          <w:p w:rsidR="00000000" w:rsidDel="00000000" w:rsidP="00000000" w:rsidRDefault="00000000" w:rsidRPr="00000000" w14:paraId="00000224">
            <w:pPr>
              <w:spacing w:after="0" w:before="0" w:line="360" w:lineRule="auto"/>
              <w:jc w:val="center"/>
              <w:rPr/>
            </w:pPr>
            <w:r w:rsidDel="00000000" w:rsidR="00000000" w:rsidRPr="00000000">
              <w:rPr>
                <w:rtl w:val="0"/>
              </w:rPr>
              <w:t xml:space="preserve">Có</w:t>
            </w:r>
          </w:p>
        </w:tc>
        <w:tc>
          <w:tcPr>
            <w:shd w:fill="ffffff" w:val="clear"/>
            <w:tcMar>
              <w:top w:w="100.0" w:type="dxa"/>
              <w:left w:w="150.0" w:type="dxa"/>
              <w:bottom w:w="100.0" w:type="dxa"/>
              <w:right w:w="150.0" w:type="dxa"/>
            </w:tcMar>
          </w:tcPr>
          <w:p w:rsidR="00000000" w:rsidDel="00000000" w:rsidP="00000000" w:rsidRDefault="00000000" w:rsidRPr="00000000" w14:paraId="00000225">
            <w:pPr>
              <w:spacing w:after="0" w:before="0" w:line="360" w:lineRule="auto"/>
              <w:rPr/>
            </w:pPr>
            <w:r w:rsidDel="00000000" w:rsidR="00000000" w:rsidRPr="00000000">
              <w:rPr>
                <w:rtl w:val="0"/>
              </w:rPr>
              <w:t xml:space="preserve">Active (Kích hoạt) / Locked (Tạm khóa) do Quản trị viên điều phối.</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26">
            <w:pPr>
              <w:spacing w:after="0" w:before="0" w:line="360" w:lineRule="auto"/>
              <w:jc w:val="center"/>
              <w:rPr/>
            </w:pPr>
            <w:r w:rsidDel="00000000" w:rsidR="00000000" w:rsidRPr="00000000">
              <w:rPr>
                <w:rtl w:val="0"/>
              </w:rPr>
              <w:t xml:space="preserve">FLD-27</w:t>
            </w:r>
          </w:p>
        </w:tc>
        <w:tc>
          <w:tcPr>
            <w:shd w:fill="f9f9f9" w:val="clear"/>
            <w:tcMar>
              <w:top w:w="100.0" w:type="dxa"/>
              <w:left w:w="150.0" w:type="dxa"/>
              <w:bottom w:w="100.0" w:type="dxa"/>
              <w:right w:w="150.0" w:type="dxa"/>
            </w:tcMar>
          </w:tcPr>
          <w:p w:rsidR="00000000" w:rsidDel="00000000" w:rsidP="00000000" w:rsidRDefault="00000000" w:rsidRPr="00000000" w14:paraId="00000227">
            <w:pPr>
              <w:spacing w:after="0" w:before="0" w:line="360" w:lineRule="auto"/>
              <w:rPr/>
            </w:pPr>
            <w:r w:rsidDel="00000000" w:rsidR="00000000" w:rsidRPr="00000000">
              <w:rPr>
                <w:rtl w:val="0"/>
              </w:rPr>
              <w:t xml:space="preserve">Phân quyền Tài khoản (Role)</w:t>
            </w:r>
          </w:p>
        </w:tc>
        <w:tc>
          <w:tcPr>
            <w:shd w:fill="f9f9f9" w:val="clear"/>
            <w:tcMar>
              <w:top w:w="100.0" w:type="dxa"/>
              <w:left w:w="150.0" w:type="dxa"/>
              <w:bottom w:w="100.0" w:type="dxa"/>
              <w:right w:w="150.0" w:type="dxa"/>
            </w:tcMar>
          </w:tcPr>
          <w:p w:rsidR="00000000" w:rsidDel="00000000" w:rsidP="00000000" w:rsidRDefault="00000000" w:rsidRPr="00000000" w14:paraId="00000228">
            <w:pPr>
              <w:spacing w:after="0" w:before="0" w:line="360" w:lineRule="auto"/>
              <w:rPr/>
            </w:pPr>
            <w:r w:rsidDel="00000000" w:rsidR="00000000" w:rsidRPr="00000000">
              <w:rPr>
                <w:rtl w:val="0"/>
              </w:rPr>
              <w:t xml:space="preserve">Dropdown Select</w:t>
            </w:r>
          </w:p>
        </w:tc>
        <w:tc>
          <w:tcPr>
            <w:shd w:fill="f9f9f9" w:val="clear"/>
            <w:tcMar>
              <w:top w:w="100.0" w:type="dxa"/>
              <w:left w:w="150.0" w:type="dxa"/>
              <w:bottom w:w="100.0" w:type="dxa"/>
              <w:right w:w="150.0" w:type="dxa"/>
            </w:tcMar>
          </w:tcPr>
          <w:p w:rsidR="00000000" w:rsidDel="00000000" w:rsidP="00000000" w:rsidRDefault="00000000" w:rsidRPr="00000000" w14:paraId="00000229">
            <w:pPr>
              <w:spacing w:after="0" w:before="0" w:line="360" w:lineRule="auto"/>
              <w:jc w:val="center"/>
              <w:rPr/>
            </w:pPr>
            <w:r w:rsidDel="00000000" w:rsidR="00000000" w:rsidRPr="00000000">
              <w:rPr>
                <w:rtl w:val="0"/>
              </w:rPr>
              <w:t xml:space="preserve">Enum</w:t>
            </w:r>
          </w:p>
        </w:tc>
        <w:tc>
          <w:tcPr>
            <w:shd w:fill="f9f9f9" w:val="clear"/>
            <w:tcMar>
              <w:top w:w="100.0" w:type="dxa"/>
              <w:left w:w="150.0" w:type="dxa"/>
              <w:bottom w:w="100.0" w:type="dxa"/>
              <w:right w:w="150.0" w:type="dxa"/>
            </w:tcMar>
          </w:tcPr>
          <w:p w:rsidR="00000000" w:rsidDel="00000000" w:rsidP="00000000" w:rsidRDefault="00000000" w:rsidRPr="00000000" w14:paraId="0000022A">
            <w:pPr>
              <w:spacing w:after="0" w:before="0" w:line="360" w:lineRule="auto"/>
              <w:jc w:val="center"/>
              <w:rPr/>
            </w:pPr>
            <w:r w:rsidDel="00000000" w:rsidR="00000000" w:rsidRPr="00000000">
              <w:rPr>
                <w:rtl w:val="0"/>
              </w:rPr>
              <w:t xml:space="preserve">Có</w:t>
            </w:r>
          </w:p>
        </w:tc>
        <w:tc>
          <w:tcPr>
            <w:shd w:fill="f9f9f9" w:val="clear"/>
            <w:tcMar>
              <w:top w:w="100.0" w:type="dxa"/>
              <w:left w:w="150.0" w:type="dxa"/>
              <w:bottom w:w="100.0" w:type="dxa"/>
              <w:right w:w="150.0" w:type="dxa"/>
            </w:tcMar>
          </w:tcPr>
          <w:p w:rsidR="00000000" w:rsidDel="00000000" w:rsidP="00000000" w:rsidRDefault="00000000" w:rsidRPr="00000000" w14:paraId="0000022B">
            <w:pPr>
              <w:spacing w:after="0" w:before="0" w:line="360" w:lineRule="auto"/>
              <w:rPr/>
            </w:pPr>
            <w:r w:rsidDel="00000000" w:rsidR="00000000" w:rsidRPr="00000000">
              <w:rPr>
                <w:rtl w:val="0"/>
              </w:rPr>
              <w:t xml:space="preserve">Phân quyền: ROLE_TEACHER (Giáo viên) hoặc ROLE_ADMIN (Quản trị viên).</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2C">
            <w:pPr>
              <w:spacing w:after="0" w:before="0" w:line="360" w:lineRule="auto"/>
              <w:jc w:val="center"/>
              <w:rPr/>
            </w:pPr>
            <w:r w:rsidDel="00000000" w:rsidR="00000000" w:rsidRPr="00000000">
              <w:rPr>
                <w:rtl w:val="0"/>
              </w:rPr>
              <w:t xml:space="preserve">FLD-28</w:t>
            </w:r>
          </w:p>
        </w:tc>
        <w:tc>
          <w:tcPr>
            <w:shd w:fill="ffffff" w:val="clear"/>
            <w:tcMar>
              <w:top w:w="100.0" w:type="dxa"/>
              <w:left w:w="150.0" w:type="dxa"/>
              <w:bottom w:w="100.0" w:type="dxa"/>
              <w:right w:w="150.0" w:type="dxa"/>
            </w:tcMar>
          </w:tcPr>
          <w:p w:rsidR="00000000" w:rsidDel="00000000" w:rsidP="00000000" w:rsidRDefault="00000000" w:rsidRPr="00000000" w14:paraId="0000022D">
            <w:pPr>
              <w:spacing w:after="0" w:before="0" w:line="360" w:lineRule="auto"/>
              <w:rPr/>
            </w:pPr>
            <w:r w:rsidDel="00000000" w:rsidR="00000000" w:rsidRPr="00000000">
              <w:rPr>
                <w:rtl w:val="0"/>
              </w:rPr>
              <w:t xml:space="preserve">Nhật ký Thao tác An ninh (Audit Log)</w:t>
            </w:r>
          </w:p>
        </w:tc>
        <w:tc>
          <w:tcPr>
            <w:shd w:fill="ffffff" w:val="clear"/>
            <w:tcMar>
              <w:top w:w="100.0" w:type="dxa"/>
              <w:left w:w="150.0" w:type="dxa"/>
              <w:bottom w:w="100.0" w:type="dxa"/>
              <w:right w:w="150.0" w:type="dxa"/>
            </w:tcMar>
          </w:tcPr>
          <w:p w:rsidR="00000000" w:rsidDel="00000000" w:rsidP="00000000" w:rsidRDefault="00000000" w:rsidRPr="00000000" w14:paraId="0000022E">
            <w:pPr>
              <w:spacing w:after="0" w:before="0" w:line="360" w:lineRule="auto"/>
              <w:rPr/>
            </w:pPr>
            <w:r w:rsidDel="00000000" w:rsidR="00000000" w:rsidRPr="00000000">
              <w:rPr>
                <w:rtl w:val="0"/>
              </w:rPr>
              <w:t xml:space="preserve">Data Grid Table</w:t>
            </w:r>
          </w:p>
        </w:tc>
        <w:tc>
          <w:tcPr>
            <w:shd w:fill="ffffff" w:val="clear"/>
            <w:tcMar>
              <w:top w:w="100.0" w:type="dxa"/>
              <w:left w:w="150.0" w:type="dxa"/>
              <w:bottom w:w="100.0" w:type="dxa"/>
              <w:right w:w="150.0" w:type="dxa"/>
            </w:tcMar>
          </w:tcPr>
          <w:p w:rsidR="00000000" w:rsidDel="00000000" w:rsidP="00000000" w:rsidRDefault="00000000" w:rsidRPr="00000000" w14:paraId="0000022F">
            <w:pPr>
              <w:spacing w:after="0" w:before="0" w:line="360" w:lineRule="auto"/>
              <w:jc w:val="center"/>
              <w:rPr/>
            </w:pPr>
            <w:r w:rsidDel="00000000" w:rsidR="00000000" w:rsidRPr="00000000">
              <w:rPr>
                <w:rtl w:val="0"/>
              </w:rPr>
              <w:t xml:space="preserve">Array of Objects</w:t>
            </w:r>
          </w:p>
        </w:tc>
        <w:tc>
          <w:tcPr>
            <w:shd w:fill="ffffff" w:val="clear"/>
            <w:tcMar>
              <w:top w:w="100.0" w:type="dxa"/>
              <w:left w:w="150.0" w:type="dxa"/>
              <w:bottom w:w="100.0" w:type="dxa"/>
              <w:right w:w="150.0" w:type="dxa"/>
            </w:tcMar>
          </w:tcPr>
          <w:p w:rsidR="00000000" w:rsidDel="00000000" w:rsidP="00000000" w:rsidRDefault="00000000" w:rsidRPr="00000000" w14:paraId="00000230">
            <w:pPr>
              <w:spacing w:after="0" w:before="0" w:line="360" w:lineRule="auto"/>
              <w:jc w:val="center"/>
              <w:rPr/>
            </w:pPr>
            <w:r w:rsidDel="00000000" w:rsidR="00000000" w:rsidRPr="00000000">
              <w:rPr>
                <w:rtl w:val="0"/>
              </w:rPr>
              <w:t xml:space="preserve">Tự động</w:t>
            </w:r>
          </w:p>
        </w:tc>
        <w:tc>
          <w:tcPr>
            <w:shd w:fill="ffffff" w:val="clear"/>
            <w:tcMar>
              <w:top w:w="100.0" w:type="dxa"/>
              <w:left w:w="150.0" w:type="dxa"/>
              <w:bottom w:w="100.0" w:type="dxa"/>
              <w:right w:w="150.0" w:type="dxa"/>
            </w:tcMar>
          </w:tcPr>
          <w:p w:rsidR="00000000" w:rsidDel="00000000" w:rsidP="00000000" w:rsidRDefault="00000000" w:rsidRPr="00000000" w14:paraId="00000231">
            <w:pPr>
              <w:spacing w:after="0" w:before="0" w:line="360" w:lineRule="auto"/>
              <w:rPr/>
            </w:pPr>
            <w:r w:rsidDel="00000000" w:rsidR="00000000" w:rsidRPr="00000000">
              <w:rPr>
                <w:rtl w:val="0"/>
              </w:rPr>
              <w:t xml:space="preserve">Lưu vết IP, Timestamp, Actor ID, Thao tác API và kết quả kiểm duyệt an toàn.</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32">
            <w:pPr>
              <w:spacing w:after="0" w:before="0" w:line="360" w:lineRule="auto"/>
              <w:jc w:val="center"/>
              <w:rPr/>
            </w:pPr>
            <w:r w:rsidDel="00000000" w:rsidR="00000000" w:rsidRPr="00000000">
              <w:rPr>
                <w:rtl w:val="0"/>
              </w:rPr>
              <w:t xml:space="preserve">FLD-29</w:t>
            </w:r>
          </w:p>
        </w:tc>
        <w:tc>
          <w:tcPr>
            <w:shd w:fill="f9f9f9" w:val="clear"/>
            <w:tcMar>
              <w:top w:w="100.0" w:type="dxa"/>
              <w:left w:w="150.0" w:type="dxa"/>
              <w:bottom w:w="100.0" w:type="dxa"/>
              <w:right w:w="150.0" w:type="dxa"/>
            </w:tcMar>
          </w:tcPr>
          <w:p w:rsidR="00000000" w:rsidDel="00000000" w:rsidP="00000000" w:rsidRDefault="00000000" w:rsidRPr="00000000" w14:paraId="00000233">
            <w:pPr>
              <w:spacing w:after="0" w:before="0" w:line="360" w:lineRule="auto"/>
              <w:rPr/>
            </w:pPr>
            <w:r w:rsidDel="00000000" w:rsidR="00000000" w:rsidRPr="00000000">
              <w:rPr>
                <w:rtl w:val="0"/>
              </w:rPr>
              <w:t xml:space="preserve">Biểu đồ Chi phí &amp; Token API</w:t>
            </w:r>
          </w:p>
        </w:tc>
        <w:tc>
          <w:tcPr>
            <w:shd w:fill="f9f9f9" w:val="clear"/>
            <w:tcMar>
              <w:top w:w="100.0" w:type="dxa"/>
              <w:left w:w="150.0" w:type="dxa"/>
              <w:bottom w:w="100.0" w:type="dxa"/>
              <w:right w:w="150.0" w:type="dxa"/>
            </w:tcMar>
          </w:tcPr>
          <w:p w:rsidR="00000000" w:rsidDel="00000000" w:rsidP="00000000" w:rsidRDefault="00000000" w:rsidRPr="00000000" w14:paraId="00000234">
            <w:pPr>
              <w:spacing w:after="0" w:before="0" w:line="360" w:lineRule="auto"/>
              <w:rPr/>
            </w:pPr>
            <w:r w:rsidDel="00000000" w:rsidR="00000000" w:rsidRPr="00000000">
              <w:rPr>
                <w:rtl w:val="0"/>
              </w:rPr>
              <w:t xml:space="preserve">Line / Bar Chart</w:t>
            </w:r>
          </w:p>
        </w:tc>
        <w:tc>
          <w:tcPr>
            <w:shd w:fill="f9f9f9" w:val="clear"/>
            <w:tcMar>
              <w:top w:w="100.0" w:type="dxa"/>
              <w:left w:w="150.0" w:type="dxa"/>
              <w:bottom w:w="100.0" w:type="dxa"/>
              <w:right w:w="150.0" w:type="dxa"/>
            </w:tcMar>
          </w:tcPr>
          <w:p w:rsidR="00000000" w:rsidDel="00000000" w:rsidP="00000000" w:rsidRDefault="00000000" w:rsidRPr="00000000" w14:paraId="00000235">
            <w:pPr>
              <w:spacing w:after="0" w:before="0" w:line="360" w:lineRule="auto"/>
              <w:jc w:val="center"/>
              <w:rPr/>
            </w:pPr>
            <w:r w:rsidDel="00000000" w:rsidR="00000000" w:rsidRPr="00000000">
              <w:rPr>
                <w:rtl w:val="0"/>
              </w:rPr>
              <w:t xml:space="preserve">Array of Metrics</w:t>
            </w:r>
          </w:p>
        </w:tc>
        <w:tc>
          <w:tcPr>
            <w:shd w:fill="f9f9f9" w:val="clear"/>
            <w:tcMar>
              <w:top w:w="100.0" w:type="dxa"/>
              <w:left w:w="150.0" w:type="dxa"/>
              <w:bottom w:w="100.0" w:type="dxa"/>
              <w:right w:w="150.0" w:type="dxa"/>
            </w:tcMar>
          </w:tcPr>
          <w:p w:rsidR="00000000" w:rsidDel="00000000" w:rsidP="00000000" w:rsidRDefault="00000000" w:rsidRPr="00000000" w14:paraId="00000236">
            <w:pPr>
              <w:spacing w:after="0" w:before="0" w:line="360" w:lineRule="auto"/>
              <w:jc w:val="center"/>
              <w:rPr/>
            </w:pPr>
            <w:r w:rsidDel="00000000" w:rsidR="00000000" w:rsidRPr="00000000">
              <w:rPr>
                <w:rtl w:val="0"/>
              </w:rPr>
              <w:t xml:space="preserve">Tự động</w:t>
            </w:r>
          </w:p>
        </w:tc>
        <w:tc>
          <w:tcPr>
            <w:shd w:fill="f9f9f9" w:val="clear"/>
            <w:tcMar>
              <w:top w:w="100.0" w:type="dxa"/>
              <w:left w:w="150.0" w:type="dxa"/>
              <w:bottom w:w="100.0" w:type="dxa"/>
              <w:right w:w="150.0" w:type="dxa"/>
            </w:tcMar>
          </w:tcPr>
          <w:p w:rsidR="00000000" w:rsidDel="00000000" w:rsidP="00000000" w:rsidRDefault="00000000" w:rsidRPr="00000000" w14:paraId="00000237">
            <w:pPr>
              <w:spacing w:after="0" w:before="0" w:line="360" w:lineRule="auto"/>
              <w:rPr/>
            </w:pPr>
            <w:r w:rsidDel="00000000" w:rsidR="00000000" w:rsidRPr="00000000">
              <w:rPr>
                <w:rtl w:val="0"/>
              </w:rPr>
              <w:t xml:space="preserve">Thống kê lượng token tiêu thụ và chi phí API quy đổi theo ngày/tháng.</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38">
            <w:pPr>
              <w:spacing w:after="0" w:before="0" w:line="360" w:lineRule="auto"/>
              <w:jc w:val="center"/>
              <w:rPr/>
            </w:pPr>
            <w:r w:rsidDel="00000000" w:rsidR="00000000" w:rsidRPr="00000000">
              <w:rPr>
                <w:rtl w:val="0"/>
              </w:rPr>
              <w:t xml:space="preserve">FLD-30</w:t>
            </w:r>
          </w:p>
        </w:tc>
        <w:tc>
          <w:tcPr>
            <w:shd w:fill="ffffff" w:val="clear"/>
            <w:tcMar>
              <w:top w:w="100.0" w:type="dxa"/>
              <w:left w:w="150.0" w:type="dxa"/>
              <w:bottom w:w="100.0" w:type="dxa"/>
              <w:right w:w="150.0" w:type="dxa"/>
            </w:tcMar>
          </w:tcPr>
          <w:p w:rsidR="00000000" w:rsidDel="00000000" w:rsidP="00000000" w:rsidRDefault="00000000" w:rsidRPr="00000000" w14:paraId="00000239">
            <w:pPr>
              <w:spacing w:after="0" w:before="0" w:line="360" w:lineRule="auto"/>
              <w:rPr/>
            </w:pPr>
            <w:r w:rsidDel="00000000" w:rsidR="00000000" w:rsidRPr="00000000">
              <w:rPr>
                <w:rtl w:val="0"/>
              </w:rPr>
              <w:t xml:space="preserve">Nút Xuất bản &amp; Chia sẻ Trò chơi</w:t>
            </w:r>
          </w:p>
        </w:tc>
        <w:tc>
          <w:tcPr>
            <w:shd w:fill="ffffff" w:val="clear"/>
            <w:tcMar>
              <w:top w:w="100.0" w:type="dxa"/>
              <w:left w:w="150.0" w:type="dxa"/>
              <w:bottom w:w="100.0" w:type="dxa"/>
              <w:right w:w="150.0" w:type="dxa"/>
            </w:tcMar>
          </w:tcPr>
          <w:p w:rsidR="00000000" w:rsidDel="00000000" w:rsidP="00000000" w:rsidRDefault="00000000" w:rsidRPr="00000000" w14:paraId="0000023A">
            <w:pPr>
              <w:spacing w:after="0" w:before="0" w:line="360" w:lineRule="auto"/>
              <w:rPr/>
            </w:pPr>
            <w:r w:rsidDel="00000000" w:rsidR="00000000" w:rsidRPr="00000000">
              <w:rPr>
                <w:rtl w:val="0"/>
              </w:rPr>
              <w:t xml:space="preserve">Button Group</w:t>
            </w:r>
          </w:p>
        </w:tc>
        <w:tc>
          <w:tcPr>
            <w:shd w:fill="ffffff" w:val="clear"/>
            <w:tcMar>
              <w:top w:w="100.0" w:type="dxa"/>
              <w:left w:w="150.0" w:type="dxa"/>
              <w:bottom w:w="100.0" w:type="dxa"/>
              <w:right w:w="150.0" w:type="dxa"/>
            </w:tcMar>
          </w:tcPr>
          <w:p w:rsidR="00000000" w:rsidDel="00000000" w:rsidP="00000000" w:rsidRDefault="00000000" w:rsidRPr="00000000" w14:paraId="0000023B">
            <w:pPr>
              <w:spacing w:after="0" w:before="0" w:line="360" w:lineRule="auto"/>
              <w:jc w:val="center"/>
              <w:rPr/>
            </w:pPr>
            <w:r w:rsidDel="00000000" w:rsidR="00000000" w:rsidRPr="00000000">
              <w:rPr>
                <w:rtl w:val="0"/>
              </w:rPr>
              <w:t xml:space="preserve">Trigger</w:t>
            </w:r>
          </w:p>
        </w:tc>
        <w:tc>
          <w:tcPr>
            <w:shd w:fill="ffffff" w:val="clear"/>
            <w:tcMar>
              <w:top w:w="100.0" w:type="dxa"/>
              <w:left w:w="150.0" w:type="dxa"/>
              <w:bottom w:w="100.0" w:type="dxa"/>
              <w:right w:w="150.0" w:type="dxa"/>
            </w:tcMar>
          </w:tcPr>
          <w:p w:rsidR="00000000" w:rsidDel="00000000" w:rsidP="00000000" w:rsidRDefault="00000000" w:rsidRPr="00000000" w14:paraId="0000023C">
            <w:pPr>
              <w:spacing w:after="0" w:before="0" w:line="360" w:lineRule="auto"/>
              <w:jc w:val="center"/>
              <w:rPr/>
            </w:pPr>
            <w:r w:rsidDel="00000000" w:rsidR="00000000" w:rsidRPr="00000000">
              <w:rPr>
                <w:rtl w:val="0"/>
              </w:rPr>
              <w:t xml:space="preserve">Có</w:t>
            </w:r>
          </w:p>
        </w:tc>
        <w:tc>
          <w:tcPr>
            <w:shd w:fill="ffffff" w:val="clear"/>
            <w:tcMar>
              <w:top w:w="100.0" w:type="dxa"/>
              <w:left w:w="150.0" w:type="dxa"/>
              <w:bottom w:w="100.0" w:type="dxa"/>
              <w:right w:w="150.0" w:type="dxa"/>
            </w:tcMar>
          </w:tcPr>
          <w:p w:rsidR="00000000" w:rsidDel="00000000" w:rsidP="00000000" w:rsidRDefault="00000000" w:rsidRPr="00000000" w14:paraId="0000023D">
            <w:pPr>
              <w:spacing w:after="0" w:before="0" w:line="360" w:lineRule="auto"/>
              <w:rPr/>
            </w:pPr>
            <w:r w:rsidDel="00000000" w:rsidR="00000000" w:rsidRPr="00000000">
              <w:rPr>
                <w:rtl w:val="0"/>
              </w:rPr>
              <w:t xml:space="preserve">Đóng gói Game JSON DSL, cấp mã chia sẻ trò chơi (ShareCode) và xuất bản lên kho học liệu dùng chung.</w:t>
            </w:r>
          </w:p>
        </w:tc>
      </w:tr>
    </w:tbl>
    <w:p w:rsidR="00000000" w:rsidDel="00000000" w:rsidP="00000000" w:rsidRDefault="00000000" w:rsidRPr="00000000" w14:paraId="0000023E">
      <w:pPr>
        <w:spacing w:after="0" w:before="0" w:line="360" w:lineRule="auto"/>
        <w:rPr/>
      </w:pPr>
      <w:r w:rsidDel="00000000" w:rsidR="00000000" w:rsidRPr="00000000">
        <w:rPr>
          <w:rtl w:val="0"/>
        </w:rPr>
      </w:r>
    </w:p>
    <w:p w:rsidR="00000000" w:rsidDel="00000000" w:rsidP="00000000" w:rsidRDefault="00000000" w:rsidRPr="00000000" w14:paraId="0000023F">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External Interface Requirements (Yêu cầu Giao diện Ngoại vi)</w:t>
      </w:r>
    </w:p>
    <w:p w:rsidR="00000000" w:rsidDel="00000000" w:rsidP="00000000" w:rsidRDefault="00000000" w:rsidRPr="00000000" w14:paraId="00000240">
      <w:pPr>
        <w:spacing w:after="0" w:before="0" w:line="360" w:lineRule="auto"/>
        <w:ind w:firstLine="720"/>
        <w:rPr/>
      </w:pPr>
      <w:r w:rsidDel="00000000" w:rsidR="00000000" w:rsidRPr="00000000">
        <w:rPr>
          <w:rtl w:val="0"/>
        </w:rPr>
        <w:t xml:space="preserve">Mục Yêu cầu Giao diện Ngoại vi quy định chi tiết các chuẩn kết nối, hình thức tương tác giao diện người dùng, phương thức giao tiếp phần cứng, hợp đồng giao tiếp dịch vụ phần mềm bên thứ ba và giao thức truyền thông mạng. Việc chuẩn hóa các giao diện này đảm bảo tính khả dụng, tính tương thích hệ thống cao và trải nghiệm mượt mà cho đối tượng học sinh mầm non/tiểu học và giáo viên.</w:t>
      </w:r>
    </w:p>
    <w:p w:rsidR="00000000" w:rsidDel="00000000" w:rsidP="00000000" w:rsidRDefault="00000000" w:rsidRPr="00000000" w14:paraId="00000241">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Giao diện Người dùng (User Interfaces)</w:t>
      </w:r>
    </w:p>
    <w:p w:rsidR="00000000" w:rsidDel="00000000" w:rsidP="00000000" w:rsidRDefault="00000000" w:rsidRPr="00000000" w14:paraId="00000242">
      <w:pPr>
        <w:spacing w:after="0" w:before="0" w:line="360" w:lineRule="auto"/>
        <w:rPr/>
      </w:pPr>
      <w:r w:rsidDel="00000000" w:rsidR="00000000" w:rsidRPr="00000000">
        <w:rPr>
          <w:rtl w:val="0"/>
        </w:rPr>
        <w:t xml:space="preserve">• Phân hệ Giáo viên (Teacher Portal): Thiết kế giao diện không gian làm việc Workspace Editor trực quan, hiện đại trên trình duyệt PC/Laptop. Giao diện tích hợp bộ công cụ kéo-thả (Drag &amp; Drop), vùng xem trước bài học thời gian thực (Live Preview) và bảng điều khiển trực quan cho phép giáo viên rà soát, chỉnh sửa câu hỏi, thay đổi hình ảnh/âm thanh hoặc kích hoạt AI sinh lại bài học chỉ với một thao tác nhấp chuột.</w:t>
      </w:r>
    </w:p>
    <w:p w:rsidR="00000000" w:rsidDel="00000000" w:rsidP="00000000" w:rsidRDefault="00000000" w:rsidRPr="00000000" w14:paraId="00000243">
      <w:pPr>
        <w:spacing w:after="0" w:before="0" w:line="360" w:lineRule="auto"/>
        <w:rPr/>
      </w:pPr>
      <w:r w:rsidDel="00000000" w:rsidR="00000000" w:rsidRPr="00000000">
        <w:rPr>
          <w:rtl w:val="0"/>
        </w:rPr>
        <w:t xml:space="preserve">• Phân hệ Học sinh (Student Runtime Engine): Tối ưu hóa giao diện tương tác trên nền đồ họa Canvas 2D (sử dụng Konva.js). Giao diện sử dụng tông màu tươi sáng, sinh động, biểu tượng icon trực quan (vector stickers), phông chữ chuẩn tiểu học nét lớn, phối hợp nút bấm chạm kích thước lớn (Large Touch Targets &gt;= 48px) giúp trẻ nhỏ mầm non và tiểu học dễ dàng thao tác chạm, chọn đáp án, lật thẻ và kéo-thả ghép cặp mà không gặp rào cản kỹ thuật.</w:t>
      </w:r>
    </w:p>
    <w:p w:rsidR="00000000" w:rsidDel="00000000" w:rsidP="00000000" w:rsidRDefault="00000000" w:rsidRPr="00000000" w14:paraId="00000244">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Giao diện Phần cứng (Hardware Interfaces)</w:t>
      </w:r>
    </w:p>
    <w:p w:rsidR="00000000" w:rsidDel="00000000" w:rsidP="00000000" w:rsidRDefault="00000000" w:rsidRPr="00000000" w14:paraId="00000245">
      <w:pPr>
        <w:spacing w:after="0" w:before="0" w:line="360" w:lineRule="auto"/>
        <w:rPr/>
      </w:pPr>
      <w:r w:rsidDel="00000000" w:rsidR="00000000" w:rsidRPr="00000000">
        <w:rPr>
          <w:rtl w:val="0"/>
        </w:rPr>
        <w:t xml:space="preserve">• Thiết bị di động &amp; Máy tính bảng: Tương thích 100% với màn hình cảm ứng điện dung đa điểm (Capacitive Touchscreen) trên các thiết bị iPad, máy tính bảng Android, điện thoại thông minh (độ phân giải tối thiểu 320x568px đến 2K/4K).</w:t>
      </w:r>
    </w:p>
    <w:p w:rsidR="00000000" w:rsidDel="00000000" w:rsidP="00000000" w:rsidRDefault="00000000" w:rsidRPr="00000000" w14:paraId="00000246">
      <w:pPr>
        <w:spacing w:after="0" w:before="0" w:line="360" w:lineRule="auto"/>
        <w:rPr/>
      </w:pPr>
      <w:r w:rsidDel="00000000" w:rsidR="00000000" w:rsidRPr="00000000">
        <w:rPr>
          <w:rtl w:val="0"/>
        </w:rPr>
        <w:t xml:space="preserve">• Thiết bị trình chiếu Lớp học: Tương thích hoàn hảo với Bảng tương tác thông minh (Smart Interactive Whiteboard), Màn hình Tivi cảm ứng kích thước lớn (Smart TV) và Máy chiếu hỗ trợ kết nối qua cổng HDMI hoặc truyền chiếu không dây (Wireless Display / Chromecast / AirPlay) phục vụ tổ chức Đấu trường Live Arena tại lớp học.</w:t>
      </w:r>
    </w:p>
    <w:p w:rsidR="00000000" w:rsidDel="00000000" w:rsidP="00000000" w:rsidRDefault="00000000" w:rsidRPr="00000000" w14:paraId="00000247">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Giao diện Phần mềm &amp; Dịch vụ Bên thứ ba (Software Interfaces)</w:t>
      </w:r>
    </w:p>
    <w:p w:rsidR="00000000" w:rsidDel="00000000" w:rsidP="00000000" w:rsidRDefault="00000000" w:rsidRPr="00000000" w14:paraId="00000248">
      <w:pPr>
        <w:spacing w:after="0" w:before="0" w:line="360" w:lineRule="auto"/>
        <w:rPr/>
      </w:pPr>
      <w:r w:rsidDel="00000000" w:rsidR="00000000" w:rsidRPr="00000000">
        <w:rPr>
          <w:rtl w:val="0"/>
        </w:rPr>
        <w:t xml:space="preserve">• Giao diện Dịch vụ Trí tuệ Nhân tạo (AI LLM API): Giao tiếp với Google Gemini API thông qua định dạng chuẩn RESTful HTTP JSON. Phân hệ Backend sử dụng LangChain4j để quản lý kết nối, áp dụng chế độ Structured Outputs nhằm ép mô hình AI trả về đúng 100% cấu trúc Game JSON DSL.</w:t>
      </w:r>
    </w:p>
    <w:p w:rsidR="00000000" w:rsidDel="00000000" w:rsidP="00000000" w:rsidRDefault="00000000" w:rsidRPr="00000000" w14:paraId="00000249">
      <w:pPr>
        <w:spacing w:after="0" w:before="0" w:line="360" w:lineRule="auto"/>
        <w:rPr/>
      </w:pPr>
      <w:r w:rsidDel="00000000" w:rsidR="00000000" w:rsidRPr="00000000">
        <w:rPr>
          <w:rtl w:val="0"/>
        </w:rPr>
        <w:t xml:space="preserve">• Giao diện Kho Tài nguyên Đa phương tiện (Media APIs): Kết nối trực tiếp Pexels REST API với tham số SafeSearch = True để truy vấn hình ảnh an toàn; Tích hợp Google Text-to-Speech API để tự động chuyển đổi câu hỏi văn bản thành tệp âm thanh thuyết minh tiếng Việt (.mp3) truyền cảm.</w:t>
      </w:r>
    </w:p>
    <w:p w:rsidR="00000000" w:rsidDel="00000000" w:rsidP="00000000" w:rsidRDefault="00000000" w:rsidRPr="00000000" w14:paraId="0000024A">
      <w:pPr>
        <w:spacing w:after="0" w:before="0" w:line="360" w:lineRule="auto"/>
        <w:rPr/>
      </w:pPr>
      <w:r w:rsidDel="00000000" w:rsidR="00000000" w:rsidRPr="00000000">
        <w:rPr>
          <w:rtl w:val="0"/>
        </w:rPr>
        <w:t xml:space="preserve">• Giao diện Cơ sở Dữ liệu &amp; Lưu trữ (Database &amp; Storage): Kết nối cơ sở dữ liệu PostgreSQL 15+ thông qua Spring Data JPA và JDBC Driver; Tra cứu Yêu cầu cần đạt (YCCĐ) theo khối lớp và môn học từ kho dữ liệu chuẩn kiến thức trong cơ sở dữ liệu, đưa vào câu lệnh gửi cho AI để bám sát chương trình; mã YCCĐ chỉ dùng nội bộ để làm giàu câu lệnh, không hiển thị trong cấu trúc trò chơi. Nâng cấp lên tìm kiếm ngữ nghĩa bằng vector (pgvector, HNSW) là hướng phát triển.</w:t>
      </w:r>
    </w:p>
    <w:p w:rsidR="00000000" w:rsidDel="00000000" w:rsidP="00000000" w:rsidRDefault="00000000" w:rsidRPr="00000000" w14:paraId="0000024B">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 Giao diện Truyền thông &amp; Mạng (Communications Interfaces)</w:t>
      </w:r>
    </w:p>
    <w:p w:rsidR="00000000" w:rsidDel="00000000" w:rsidP="00000000" w:rsidRDefault="00000000" w:rsidRPr="00000000" w14:paraId="0000024C">
      <w:pPr>
        <w:spacing w:after="0" w:before="0" w:line="360" w:lineRule="auto"/>
        <w:rPr/>
      </w:pPr>
      <w:r w:rsidDel="00000000" w:rsidR="00000000" w:rsidRPr="00000000">
        <w:rPr>
          <w:rtl w:val="0"/>
        </w:rPr>
        <w:t xml:space="preserve">• Giao thức HTTP/HTTPS Security: Toàn bộ kết nối API giữa máy khách (Frontend) và máy chủ (Backend) được mã hóa tiêu chuẩn HTTPS / TLS 1.3 bảo mật, tuân thủ chứng chỉ SSL.</w:t>
      </w:r>
    </w:p>
    <w:p w:rsidR="00000000" w:rsidDel="00000000" w:rsidP="00000000" w:rsidRDefault="00000000" w:rsidRPr="00000000" w14:paraId="0000024D">
      <w:pPr>
        <w:spacing w:after="0" w:before="0" w:line="360" w:lineRule="auto"/>
        <w:rPr/>
      </w:pPr>
      <w:r w:rsidDel="00000000" w:rsidR="00000000" w:rsidRPr="00000000">
        <w:rPr>
          <w:rtl w:val="0"/>
        </w:rPr>
        <w:t xml:space="preserve">• Giao thức Thời gian thực WebSocket: Sử dụng giao thức bảo mật WSS (WebSocket Secure) kết hợp khung truyền tin STOMP over SockJS. Giao thức này đảm bảo đồng bộ hai chiều thời gian thực giữa màn hình điều khiển của Giáo viên và màn hình tương tác của Học sinh trong phiên Live Arena với độ trễ siêu thấp (&lt; 100ms) và cơ chế tự động kết nối lại (Auto Reconnect).</w:t>
      </w:r>
    </w:p>
    <w:p w:rsidR="00000000" w:rsidDel="00000000" w:rsidP="00000000" w:rsidRDefault="00000000" w:rsidRPr="00000000" w14:paraId="0000024E">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Non-Functional Requirements (Yêu cầu Phi Chức năng - NFR)</w:t>
      </w:r>
    </w:p>
    <w:p w:rsidR="00000000" w:rsidDel="00000000" w:rsidP="00000000" w:rsidRDefault="00000000" w:rsidRPr="00000000" w14:paraId="0000024F">
      <w:pPr>
        <w:spacing w:after="0" w:before="0" w:line="360" w:lineRule="auto"/>
        <w:ind w:firstLine="720"/>
        <w:rPr/>
      </w:pPr>
      <w:r w:rsidDel="00000000" w:rsidR="00000000" w:rsidRPr="00000000">
        <w:rPr>
          <w:rtl w:val="0"/>
        </w:rPr>
        <w:t xml:space="preserve">Hệ thống quy định các chỉ số kỹ thuật phi chức năng (NFR-01 đến NFR-05) nhằm thực thi và bảo đảm 05 chỉ số KPI nghiệp vụ định lượng đã chốt ở Chương 1 (Thời gian tạo game &lt; 60s, First Gen Acceptance ≥ 75%, Edit Rate ≤ 25%, Regeneration Rate ≤ 10%, điểm SUS ≥ 80/100) cùng quy trình kiểm soát chất lượng AI nghiêm ngặt (Tỷ lệ ảo giác kiến thức Hallucination Rate &lt; 5%, Phòng thủ Prompt Injection gián tiếp từ file giáo án). Chi tiết các SLO/Metric, giải pháp kỹ thuật và công cụ thẩm định được đặc tả tại Bảng 3.3.</w:t>
      </w:r>
    </w:p>
    <w:p w:rsidR="00000000" w:rsidDel="00000000" w:rsidP="00000000" w:rsidRDefault="00000000" w:rsidRPr="00000000" w14:paraId="00000250">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3.3: Bảng Ma trận Kỹ thuật Phi Chức năng (Dev-Oriented NFR Matrix)</w:t>
      </w:r>
    </w:p>
    <w:tbl>
      <w:tblPr>
        <w:tblStyle w:val="Table9"/>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7"/>
        <w:gridCol w:w="2098"/>
        <w:gridCol w:w="2835"/>
        <w:gridCol w:w="2268"/>
        <w:tblGridChange w:id="0">
          <w:tblGrid>
            <w:gridCol w:w="1587"/>
            <w:gridCol w:w="2098"/>
            <w:gridCol w:w="2835"/>
            <w:gridCol w:w="2268"/>
          </w:tblGrid>
        </w:tblGridChange>
      </w:tblGrid>
      <w:tr>
        <w:trPr>
          <w:cantSplit w:val="1"/>
          <w:tblHeader w:val="1"/>
        </w:trPr>
        <w:tc>
          <w:tcPr>
            <w:shd w:fill="f0f0f0" w:val="clear"/>
            <w:tcMar>
              <w:top w:w="100.0" w:type="dxa"/>
              <w:left w:w="150.0" w:type="dxa"/>
              <w:bottom w:w="100.0" w:type="dxa"/>
              <w:right w:w="150.0" w:type="dxa"/>
            </w:tcMar>
          </w:tcPr>
          <w:p w:rsidR="00000000" w:rsidDel="00000000" w:rsidP="00000000" w:rsidRDefault="00000000" w:rsidRPr="00000000" w14:paraId="00000251">
            <w:pPr>
              <w:spacing w:after="0" w:before="0" w:line="360" w:lineRule="auto"/>
              <w:jc w:val="center"/>
              <w:rPr/>
            </w:pPr>
            <w:r w:rsidDel="00000000" w:rsidR="00000000" w:rsidRPr="00000000">
              <w:rPr>
                <w:b w:val="1"/>
                <w:bCs w:val="1"/>
                <w:rtl w:val="0"/>
              </w:rPr>
              <w:t xml:space="preserve">Mã NFR &amp; Hạng mục</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252">
            <w:pPr>
              <w:spacing w:after="0" w:before="0" w:line="360" w:lineRule="auto"/>
              <w:jc w:val="center"/>
              <w:rPr/>
            </w:pPr>
            <w:r w:rsidDel="00000000" w:rsidR="00000000" w:rsidRPr="00000000">
              <w:rPr>
                <w:b w:val="1"/>
                <w:bCs w:val="1"/>
                <w:rtl w:val="0"/>
              </w:rPr>
              <w:t xml:space="preserve">Chỉ số Kỹ thuật Định lượng (SLO / Metric)</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253">
            <w:pPr>
              <w:spacing w:after="0" w:before="0" w:line="360" w:lineRule="auto"/>
              <w:jc w:val="center"/>
              <w:rPr/>
            </w:pPr>
            <w:r w:rsidDel="00000000" w:rsidR="00000000" w:rsidRPr="00000000">
              <w:rPr>
                <w:b w:val="1"/>
                <w:bCs w:val="1"/>
                <w:rtl w:val="0"/>
              </w:rPr>
              <w:t xml:space="preserve">Giải pháp Kỹ thuật Thực thi (Dev Implementation Guide)</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254">
            <w:pPr>
              <w:spacing w:after="0" w:before="0" w:line="360" w:lineRule="auto"/>
              <w:jc w:val="center"/>
              <w:rPr/>
            </w:pPr>
            <w:r w:rsidDel="00000000" w:rsidR="00000000" w:rsidRPr="00000000">
              <w:rPr>
                <w:b w:val="1"/>
                <w:bCs w:val="1"/>
                <w:rtl w:val="0"/>
              </w:rPr>
              <w:t xml:space="preserve">Công cụ Kiểm thử &amp; Thẩm định</w:t>
            </w:r>
            <w:r w:rsidDel="00000000" w:rsidR="00000000" w:rsidRPr="00000000">
              <w:rPr>
                <w:rtl w:val="0"/>
              </w:rPr>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55">
            <w:pPr>
              <w:spacing w:after="0" w:before="0" w:line="360" w:lineRule="auto"/>
              <w:jc w:val="left"/>
              <w:rPr/>
            </w:pPr>
            <w:r w:rsidDel="00000000" w:rsidR="00000000" w:rsidRPr="00000000">
              <w:rPr>
                <w:b w:val="1"/>
                <w:bCs w:val="1"/>
                <w:rtl w:val="0"/>
              </w:rPr>
              <w:t xml:space="preserve">NFR-01: Hiệu năng (Performance)</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56">
            <w:pPr>
              <w:spacing w:after="0" w:before="0" w:line="360" w:lineRule="auto"/>
              <w:rPr/>
            </w:pPr>
            <w:r w:rsidDel="00000000" w:rsidR="00000000" w:rsidRPr="00000000">
              <w:rPr>
                <w:rtl w:val="0"/>
              </w:rPr>
              <w:t xml:space="preserve">• Latency LLM Pipeline p95 &lt; 3.000ms (Mục tiêu thời gian phản hồi chuẩn SLO &lt; 3 giây)</w:t>
              <w:br w:type="textWrapping"/>
              <w:t xml:space="preserve">• Tra cứu YCCĐ &lt; 500ms</w:t>
              <w:br w:type="textWrapping"/>
              <w:t xml:space="preserve">• Live Arena WebSocket Sync &lt; 100ms</w:t>
              <w:br w:type="textWrapping"/>
              <w:t xml:space="preserve">• Frame-rate Canvas 2D &gt;= 60 FPS</w:t>
            </w:r>
          </w:p>
        </w:tc>
        <w:tc>
          <w:tcPr>
            <w:shd w:fill="f9f9f9" w:val="clear"/>
            <w:tcMar>
              <w:top w:w="100.0" w:type="dxa"/>
              <w:left w:w="150.0" w:type="dxa"/>
              <w:bottom w:w="100.0" w:type="dxa"/>
              <w:right w:w="150.0" w:type="dxa"/>
            </w:tcMar>
          </w:tcPr>
          <w:p w:rsidR="00000000" w:rsidDel="00000000" w:rsidP="00000000" w:rsidRDefault="00000000" w:rsidRPr="00000000" w14:paraId="00000257">
            <w:pPr>
              <w:spacing w:after="0" w:before="0" w:line="360" w:lineRule="auto"/>
              <w:jc w:val="left"/>
              <w:rPr/>
            </w:pPr>
            <w:r w:rsidDel="00000000" w:rsidR="00000000" w:rsidRPr="00000000">
              <w:rPr>
                <w:rtl w:val="0"/>
              </w:rPr>
              <w:t xml:space="preserve">• Dùng Server-Sent Events (SSE) hiển thị progress bar khi gọi LLM API.</w:t>
              <w:br w:type="textWrapping"/>
              <w:t xml:space="preserve">• Tối ưu chỉ mục theo khối lớp và môn học cho bảng chuẩn kiến thức.</w:t>
              <w:br w:type="textWrapping"/>
              <w:t xml:space="preserve">• Sử dụng Spring WebSocket STOMP + SockJS.</w:t>
              <w:br w:type="textWrapping"/>
              <w:t xml:space="preserve">• Áp dụng requestAnimationFrame và batching render trên Konva.js.</w:t>
            </w:r>
          </w:p>
        </w:tc>
        <w:tc>
          <w:tcPr>
            <w:shd w:fill="f9f9f9" w:val="clear"/>
            <w:tcMar>
              <w:top w:w="100.0" w:type="dxa"/>
              <w:left w:w="150.0" w:type="dxa"/>
              <w:bottom w:w="100.0" w:type="dxa"/>
              <w:right w:w="150.0" w:type="dxa"/>
            </w:tcMar>
          </w:tcPr>
          <w:p w:rsidR="00000000" w:rsidDel="00000000" w:rsidP="00000000" w:rsidRDefault="00000000" w:rsidRPr="00000000" w14:paraId="00000258">
            <w:pPr>
              <w:spacing w:after="0" w:before="0" w:line="360" w:lineRule="auto"/>
              <w:jc w:val="left"/>
              <w:rPr/>
            </w:pPr>
            <w:r w:rsidDel="00000000" w:rsidR="00000000" w:rsidRPr="00000000">
              <w:rPr>
                <w:rtl w:val="0"/>
              </w:rPr>
              <w:t xml:space="preserve">JMeter, Google Lighthouse, Chrome DevTools Performance Profiler.</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59">
            <w:pPr>
              <w:spacing w:after="0" w:before="0" w:line="360" w:lineRule="auto"/>
              <w:jc w:val="left"/>
              <w:rPr/>
            </w:pPr>
            <w:r w:rsidDel="00000000" w:rsidR="00000000" w:rsidRPr="00000000">
              <w:rPr>
                <w:b w:val="1"/>
                <w:bCs w:val="1"/>
                <w:rtl w:val="0"/>
              </w:rPr>
              <w:t xml:space="preserve">NFR-02: Bảo mật &amp; An toàn (Security &amp; Safety)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25A">
            <w:pPr>
              <w:spacing w:after="0" w:before="0" w:line="360" w:lineRule="auto"/>
              <w:rPr/>
            </w:pPr>
            <w:r w:rsidDel="00000000" w:rsidR="00000000" w:rsidRPr="00000000">
              <w:rPr>
                <w:rtl w:val="0"/>
              </w:rPr>
              <w:t xml:space="preserve">• Mã hóa 100% kết nối HTTPS/TLS 1.3 và WSS.</w:t>
              <w:br w:type="textWrapping"/>
              <w:t xml:space="preserve">• Thời gian kiểm duyệt an toàn &lt; 300ms.</w:t>
              <w:br w:type="textWrapping"/>
              <w:t xml:space="preserve">• 0% lưu trữ thông tin nhận dạng cá nhân (PII) của học sinh.</w:t>
              <w:br w:type="textWrapping"/>
              <w:t xml:space="preserve">• Chỉ số ảo giác kiến thức (Hallucination Rate) &lt; 5% (so với YCCĐ Bộ GD&amp;ĐT).</w:t>
              <w:br w:type="textWrapping"/>
              <w:t xml:space="preserve">• 100% tệp giáo án đính kèm được rà quét phòng thủ Prompt Injection gián tiếp.</w:t>
              <w:br w:type="textWrapping"/>
              <w:t xml:space="preserve">• Khóa tạm thời tài khoản sau 5 lần đăng nhập sai liên tiếp, thời gian khóa 15 phút (UC-15).</w:t>
            </w:r>
          </w:p>
        </w:tc>
        <w:tc>
          <w:tcPr>
            <w:shd w:fill="ffffff" w:val="clear"/>
            <w:tcMar>
              <w:top w:w="100.0" w:type="dxa"/>
              <w:left w:w="150.0" w:type="dxa"/>
              <w:bottom w:w="100.0" w:type="dxa"/>
              <w:right w:w="150.0" w:type="dxa"/>
            </w:tcMar>
          </w:tcPr>
          <w:p w:rsidR="00000000" w:rsidDel="00000000" w:rsidP="00000000" w:rsidRDefault="00000000" w:rsidRPr="00000000" w14:paraId="0000025B">
            <w:pPr>
              <w:spacing w:after="0" w:before="0" w:line="360" w:lineRule="auto"/>
              <w:rPr/>
            </w:pPr>
            <w:r w:rsidDel="00000000" w:rsidR="00000000" w:rsidRPr="00000000">
              <w:rPr>
                <w:rtl w:val="0"/>
              </w:rPr>
              <w:t xml:space="preserve">• Spring Security + JWT Token (Access Token 15 phút, Refresh Token 24h).</w:t>
              <w:br w:type="textWrapping"/>
              <w:t xml:space="preserve">• Chạy Moderation API song song Regex Offline Blacklist.</w:t>
              <w:br w:type="textWrapping"/>
              <w:t xml:space="preserve">• Học sinh tham gia ẩn danh qua mã PIN phòng chơi (6 chữ số) hoặc mã chia sẻ trò chơi (6 ký tự), sinh ngẫu nhiên.</w:t>
              <w:br w:type="textWrapping"/>
              <w:t xml:space="preserve">• Tích hợp bộ tiền xử lý Input Sanitizer (Regex &amp; Pattern Extractor) lọc bỏ các câu lệnh prompt injection ẩn (ví dụ: 'Bỏ qua các lệnh trên...') trong tệp .docx/.pdf trước khi đưa vào LLM Context.</w:t>
              <w:br w:type="textWrapping"/>
              <w:t xml:space="preserve">• Tích hợp bộ đối chiếu nội dung câu hỏi với dữ liệu YCCĐ chuẩn, kiểm tra câu hỏi sinh ra bám sát cơ sở dữ liệu YCCĐ chuẩn.</w:t>
              <w:br w:type="textWrapping"/>
              <w:t xml:space="preserve">• Spring Security Lockout Policy đếm số lần đăng nhập sai liên tiếp theo tài khoản, tự động mở khóa sau thời gian quy định.</w:t>
              <w:br w:type="textWrapping"/>
              <w:t xml:space="preserve">• Tỉ lệ ảo giác được đánh giá bằng cách giáo viên chấm đúng/sai kiến thức trên một mẫu tối thiểu 50 câu hỏi do AI sinh ra, đối chiếu với YCCĐ.</w:t>
            </w:r>
          </w:p>
        </w:tc>
        <w:tc>
          <w:tcPr>
            <w:shd w:fill="ffffff" w:val="clear"/>
            <w:tcMar>
              <w:top w:w="100.0" w:type="dxa"/>
              <w:left w:w="150.0" w:type="dxa"/>
              <w:bottom w:w="100.0" w:type="dxa"/>
              <w:right w:w="150.0" w:type="dxa"/>
            </w:tcMar>
          </w:tcPr>
          <w:p w:rsidR="00000000" w:rsidDel="00000000" w:rsidP="00000000" w:rsidRDefault="00000000" w:rsidRPr="00000000" w14:paraId="0000025C">
            <w:pPr>
              <w:spacing w:after="0" w:before="0" w:line="360" w:lineRule="auto"/>
              <w:rPr/>
            </w:pPr>
            <w:r w:rsidDel="00000000" w:rsidR="00000000" w:rsidRPr="00000000">
              <w:rPr>
                <w:rtl w:val="0"/>
              </w:rPr>
              <w:t xml:space="preserve">OWASP ZAP, SonarQube, Postman Security Testing, ReLLM / Prompt Injection Bench.</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5D">
            <w:pPr>
              <w:spacing w:after="0" w:before="0" w:line="360" w:lineRule="auto"/>
              <w:jc w:val="left"/>
              <w:rPr/>
            </w:pPr>
            <w:r w:rsidDel="00000000" w:rsidR="00000000" w:rsidRPr="00000000">
              <w:rPr>
                <w:b w:val="1"/>
                <w:bCs w:val="1"/>
                <w:rtl w:val="0"/>
              </w:rPr>
              <w:t xml:space="preserve">NFR-03: Khả dụng &amp; Tự phục hồi (Availability &amp; Resilience)</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5E">
            <w:pPr>
              <w:spacing w:after="0" w:before="0" w:line="360" w:lineRule="auto"/>
              <w:jc w:val="left"/>
              <w:rPr/>
            </w:pPr>
            <w:r w:rsidDel="00000000" w:rsidR="00000000" w:rsidRPr="00000000">
              <w:rPr>
                <w:rtl w:val="0"/>
              </w:rPr>
              <w:t xml:space="preserve">• Mức độ khả dụng (Uptime) &gt;= 99,5%.</w:t>
              <w:br w:type="textWrapping"/>
              <w:t xml:space="preserve">• Thời gian phát hiện &amp; ngắt lỗi Fail-Fast &lt; 100ms.</w:t>
            </w:r>
          </w:p>
        </w:tc>
        <w:tc>
          <w:tcPr>
            <w:shd w:fill="f9f9f9" w:val="clear"/>
            <w:tcMar>
              <w:top w:w="100.0" w:type="dxa"/>
              <w:left w:w="150.0" w:type="dxa"/>
              <w:bottom w:w="100.0" w:type="dxa"/>
              <w:right w:w="150.0" w:type="dxa"/>
            </w:tcMar>
          </w:tcPr>
          <w:p w:rsidR="00000000" w:rsidDel="00000000" w:rsidP="00000000" w:rsidRDefault="00000000" w:rsidRPr="00000000" w14:paraId="0000025F">
            <w:pPr>
              <w:spacing w:after="0" w:before="0" w:line="360" w:lineRule="auto"/>
              <w:rPr/>
            </w:pPr>
            <w:r w:rsidDel="00000000" w:rsidR="00000000" w:rsidRPr="00000000">
              <w:rPr>
                <w:rtl w:val="0"/>
              </w:rPr>
              <w:t xml:space="preserve">• Tự động chuyển đổi AI Fallback Provider khi thời gian chờ vượt ngưỡng giới hạn tối đa (LLM Timeout &gt; 5 giây, vượt quá mục tiêu SLO &lt; 3 giây).</w:t>
              <w:br w:type="textWrapping"/>
              <w:t xml:space="preserve">• Lưu bản nháp vào trình duyệt (LocalStorage) khi mất mạng và tự sync khi khôi phục.</w:t>
            </w:r>
          </w:p>
        </w:tc>
        <w:tc>
          <w:tcPr>
            <w:shd w:fill="f9f9f9" w:val="clear"/>
            <w:tcMar>
              <w:top w:w="100.0" w:type="dxa"/>
              <w:left w:w="150.0" w:type="dxa"/>
              <w:bottom w:w="100.0" w:type="dxa"/>
              <w:right w:w="150.0" w:type="dxa"/>
            </w:tcMar>
          </w:tcPr>
          <w:p w:rsidR="00000000" w:rsidDel="00000000" w:rsidP="00000000" w:rsidRDefault="00000000" w:rsidRPr="00000000" w14:paraId="00000260">
            <w:pPr>
              <w:spacing w:after="0" w:before="0" w:line="360" w:lineRule="auto"/>
              <w:jc w:val="left"/>
              <w:rPr/>
            </w:pPr>
            <w:r w:rsidDel="00000000" w:rsidR="00000000" w:rsidRPr="00000000">
              <w:rPr>
                <w:rtl w:val="0"/>
              </w:rPr>
              <w:t xml:space="preserve">Chaos Engineering, UptimeRobot, Spring Boot Actuator.</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61">
            <w:pPr>
              <w:spacing w:after="0" w:before="0" w:line="360" w:lineRule="auto"/>
              <w:jc w:val="left"/>
              <w:rPr/>
            </w:pPr>
            <w:r w:rsidDel="00000000" w:rsidR="00000000" w:rsidRPr="00000000">
              <w:rPr>
                <w:b w:val="1"/>
                <w:bCs w:val="1"/>
                <w:rtl w:val="0"/>
              </w:rPr>
              <w:t xml:space="preserve">NFR-04: Khả năng Mở rộng &amp; Tương thích (Scalability &amp; Cross-Platform)</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262">
            <w:pPr>
              <w:spacing w:after="0" w:before="0" w:line="360" w:lineRule="auto"/>
              <w:jc w:val="left"/>
              <w:rPr/>
            </w:pPr>
            <w:r w:rsidDel="00000000" w:rsidR="00000000" w:rsidRPr="00000000">
              <w:rPr>
                <w:rtl w:val="0"/>
              </w:rPr>
              <w:t xml:space="preserve">• Tương thích 100% màn hình từ 320px (Mobile) đến 4K (Smart TV/Projector).</w:t>
              <w:br w:type="textWrapping"/>
              <w:t xml:space="preserve">• Chịu tải đồng thời &gt;= 500 học sinh/lớp.</w:t>
            </w:r>
          </w:p>
        </w:tc>
        <w:tc>
          <w:tcPr>
            <w:shd w:fill="ffffff" w:val="clear"/>
            <w:tcMar>
              <w:top w:w="100.0" w:type="dxa"/>
              <w:left w:w="150.0" w:type="dxa"/>
              <w:bottom w:w="100.0" w:type="dxa"/>
              <w:right w:w="150.0" w:type="dxa"/>
            </w:tcMar>
          </w:tcPr>
          <w:p w:rsidR="00000000" w:rsidDel="00000000" w:rsidP="00000000" w:rsidRDefault="00000000" w:rsidRPr="00000000" w14:paraId="00000263">
            <w:pPr>
              <w:spacing w:after="0" w:before="0" w:line="360" w:lineRule="auto"/>
              <w:jc w:val="left"/>
              <w:rPr/>
            </w:pPr>
            <w:r w:rsidDel="00000000" w:rsidR="00000000" w:rsidRPr="00000000">
              <w:rPr>
                <w:rtl w:val="0"/>
              </w:rPr>
              <w:t xml:space="preserve">• Thiết kế Responsive Layout với Tailwind CSS + Touch Events trên Konva.js.</w:t>
              <w:br w:type="textWrapping"/>
              <w:t xml:space="preserve">• Giới hạn tần suất gọi API (Rate Limiting) 10 req/phút/user bằng In-Memory Caffeine Cache.</w:t>
            </w:r>
          </w:p>
        </w:tc>
        <w:tc>
          <w:tcPr>
            <w:shd w:fill="ffffff" w:val="clear"/>
            <w:tcMar>
              <w:top w:w="100.0" w:type="dxa"/>
              <w:left w:w="150.0" w:type="dxa"/>
              <w:bottom w:w="100.0" w:type="dxa"/>
              <w:right w:w="150.0" w:type="dxa"/>
            </w:tcMar>
          </w:tcPr>
          <w:p w:rsidR="00000000" w:rsidDel="00000000" w:rsidP="00000000" w:rsidRDefault="00000000" w:rsidRPr="00000000" w14:paraId="00000264">
            <w:pPr>
              <w:spacing w:after="0" w:before="0" w:line="360" w:lineRule="auto"/>
              <w:jc w:val="left"/>
              <w:rPr/>
            </w:pPr>
            <w:r w:rsidDel="00000000" w:rsidR="00000000" w:rsidRPr="00000000">
              <w:rPr>
                <w:rtl w:val="0"/>
              </w:rPr>
              <w:t xml:space="preserve">Locust, K6 Load Testing, BrowserStack.</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65">
            <w:pPr>
              <w:spacing w:after="0" w:before="0" w:line="360" w:lineRule="auto"/>
              <w:jc w:val="left"/>
              <w:rPr/>
            </w:pPr>
            <w:r w:rsidDel="00000000" w:rsidR="00000000" w:rsidRPr="00000000">
              <w:rPr>
                <w:b w:val="1"/>
                <w:bCs w:val="1"/>
                <w:rtl w:val="0"/>
              </w:rPr>
              <w:t xml:space="preserve">NFR-05: Quản trị Prompt &amp; Tuân thủ (Compliance &amp; Versioning)</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66">
            <w:pPr>
              <w:spacing w:after="0" w:before="0" w:line="360" w:lineRule="auto"/>
              <w:jc w:val="left"/>
              <w:rPr/>
            </w:pPr>
            <w:r w:rsidDel="00000000" w:rsidR="00000000" w:rsidRPr="00000000">
              <w:rPr>
                <w:rtl w:val="0"/>
              </w:rPr>
              <w:t xml:space="preserve">• Đóng băng phiên bản System Prompt ACTIVE v1.0.0.</w:t>
              <w:br w:type="textWrapping"/>
              <w:t xml:space="preserve">• Đóng băng Game Schema schemaVersion: 1.0.0.</w:t>
            </w:r>
          </w:p>
        </w:tc>
        <w:tc>
          <w:tcPr>
            <w:shd w:fill="f9f9f9" w:val="clear"/>
            <w:tcMar>
              <w:top w:w="100.0" w:type="dxa"/>
              <w:left w:w="150.0" w:type="dxa"/>
              <w:bottom w:w="100.0" w:type="dxa"/>
              <w:right w:w="150.0" w:type="dxa"/>
            </w:tcMar>
          </w:tcPr>
          <w:p w:rsidR="00000000" w:rsidDel="00000000" w:rsidP="00000000" w:rsidRDefault="00000000" w:rsidRPr="00000000" w14:paraId="00000267">
            <w:pPr>
              <w:spacing w:after="0" w:before="0" w:line="360" w:lineRule="auto"/>
              <w:jc w:val="left"/>
              <w:rPr/>
            </w:pPr>
            <w:r w:rsidDel="00000000" w:rsidR="00000000" w:rsidRPr="00000000">
              <w:rPr>
                <w:rtl w:val="0"/>
              </w:rPr>
              <w:t xml:space="preserve">• Lưu bản vết Prompt/Schema vào DB kèm mã SHA-256 Hash.</w:t>
              <w:br w:type="textWrapping"/>
              <w:t xml:space="preserve">• Ghi nhật ký Audit Log mọi giao dịch sinh AI để phục vụ đo đạc thực nghiệm.</w:t>
            </w:r>
          </w:p>
        </w:tc>
        <w:tc>
          <w:tcPr>
            <w:shd w:fill="f9f9f9" w:val="clear"/>
            <w:tcMar>
              <w:top w:w="100.0" w:type="dxa"/>
              <w:left w:w="150.0" w:type="dxa"/>
              <w:bottom w:w="100.0" w:type="dxa"/>
              <w:right w:w="150.0" w:type="dxa"/>
            </w:tcMar>
          </w:tcPr>
          <w:p w:rsidR="00000000" w:rsidDel="00000000" w:rsidP="00000000" w:rsidRDefault="00000000" w:rsidRPr="00000000" w14:paraId="00000268">
            <w:pPr>
              <w:spacing w:after="0" w:before="0" w:line="360" w:lineRule="auto"/>
              <w:jc w:val="left"/>
              <w:rPr/>
            </w:pPr>
            <w:r w:rsidDel="00000000" w:rsidR="00000000" w:rsidRPr="00000000">
              <w:rPr>
                <w:rtl w:val="0"/>
              </w:rPr>
              <w:t xml:space="preserve">Logback, PostgreSQL Audit Trigger, Automated Integration Tests.</w:t>
            </w:r>
          </w:p>
        </w:tc>
      </w:tr>
    </w:tbl>
    <w:p w:rsidR="00000000" w:rsidDel="00000000" w:rsidP="00000000" w:rsidRDefault="00000000" w:rsidRPr="00000000" w14:paraId="00000269">
      <w:pPr>
        <w:spacing w:after="0" w:before="0" w:line="360" w:lineRule="auto"/>
        <w:rPr/>
      </w:pPr>
      <w:r w:rsidDel="00000000" w:rsidR="00000000" w:rsidRPr="00000000">
        <w:rPr>
          <w:rtl w:val="0"/>
        </w:rPr>
      </w:r>
    </w:p>
    <w:p w:rsidR="00000000" w:rsidDel="00000000" w:rsidP="00000000" w:rsidRDefault="00000000" w:rsidRPr="00000000" w14:paraId="0000026A">
      <w:pPr>
        <w:spacing w:after="0" w:before="0" w:line="360" w:lineRule="auto"/>
        <w:rPr/>
      </w:pPr>
      <w:r w:rsidDel="00000000" w:rsidR="00000000" w:rsidRPr="00000000">
        <w:rPr>
          <w:rtl w:val="0"/>
        </w:rPr>
      </w:r>
    </w:p>
    <w:p w:rsidR="00000000" w:rsidDel="00000000" w:rsidP="00000000" w:rsidRDefault="00000000" w:rsidRPr="00000000" w14:paraId="0000026B">
      <w:pPr>
        <w:spacing w:after="0" w:before="0" w:line="360" w:lineRule="auto"/>
        <w:rPr/>
      </w:pPr>
      <w:r w:rsidDel="00000000" w:rsidR="00000000" w:rsidRPr="00000000">
        <w:rPr>
          <w:rtl w:val="0"/>
        </w:rPr>
      </w:r>
    </w:p>
    <w:p w:rsidR="00000000" w:rsidDel="00000000" w:rsidP="00000000" w:rsidRDefault="00000000" w:rsidRPr="00000000" w14:paraId="0000026C">
      <w:pPr>
        <w:spacing w:after="0" w:before="0" w:line="360" w:lineRule="auto"/>
        <w:rPr/>
      </w:pPr>
      <w:r w:rsidDel="00000000" w:rsidR="00000000" w:rsidRPr="00000000">
        <w:rPr>
          <w:rtl w:val="0"/>
        </w:rPr>
      </w:r>
    </w:p>
    <w:p w:rsidR="00000000" w:rsidDel="00000000" w:rsidP="00000000" w:rsidRDefault="00000000" w:rsidRPr="00000000" w14:paraId="0000026D">
      <w:pPr>
        <w:spacing w:after="0" w:before="0" w:line="360" w:lineRule="auto"/>
        <w:rPr/>
      </w:pPr>
      <w:r w:rsidDel="00000000" w:rsidR="00000000" w:rsidRPr="00000000">
        <w:rPr>
          <w:rtl w:val="0"/>
        </w:rPr>
      </w:r>
    </w:p>
    <w:p w:rsidR="00000000" w:rsidDel="00000000" w:rsidP="00000000" w:rsidRDefault="00000000" w:rsidRPr="00000000" w14:paraId="0000026E">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Testing and Validation (Kiểm thử và Thẩm định)</w:t>
      </w:r>
    </w:p>
    <w:p w:rsidR="00000000" w:rsidDel="00000000" w:rsidP="00000000" w:rsidRDefault="00000000" w:rsidRPr="00000000" w14:paraId="0000026F">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 Chiến lược Phân tầng Kiểm thử (Multi-tier Testing Strategy)</w:t>
      </w:r>
    </w:p>
    <w:p w:rsidR="00000000" w:rsidDel="00000000" w:rsidP="00000000" w:rsidRDefault="00000000" w:rsidRPr="00000000" w14:paraId="00000270">
      <w:pPr>
        <w:spacing w:after="0" w:before="0" w:line="360" w:lineRule="auto"/>
        <w:rPr/>
      </w:pPr>
      <w:r w:rsidDel="00000000" w:rsidR="00000000" w:rsidRPr="00000000">
        <w:rPr>
          <w:rtl w:val="0"/>
        </w:rPr>
        <w:t xml:space="preserve">Chiến lược phân tầng kiểm thử 4 tầng toàn diện từ mức mã nguồn đến thực nghiệm người dùng được tổng hợp trong Bảng 3.4.</w:t>
      </w:r>
    </w:p>
    <w:p w:rsidR="00000000" w:rsidDel="00000000" w:rsidP="00000000" w:rsidRDefault="00000000" w:rsidRPr="00000000" w14:paraId="00000271">
      <w:pPr>
        <w:keepNext w:val="1"/>
        <w:spacing w:after="0" w:before="0" w:line="360" w:lineRule="auto"/>
        <w:jc w:val="left"/>
        <w:rPr/>
      </w:pPr>
      <w:r w:rsidDel="00000000" w:rsidR="00000000" w:rsidRPr="00000000">
        <w:rPr>
          <w:b w:val="1"/>
          <w:bCs w:val="1"/>
          <w:rtl w:val="0"/>
        </w:rPr>
        <w:t xml:space="preserve">Bảng 3.4: Bảng Chiến lược Phân tầng Kiểm thử (Multi-tier Testing Strategy)</w:t>
      </w:r>
      <w:r w:rsidDel="00000000" w:rsidR="00000000" w:rsidRPr="00000000">
        <w:rPr>
          <w:rtl w:val="0"/>
        </w:rPr>
      </w:r>
    </w:p>
    <w:tbl>
      <w:tblPr>
        <w:tblStyle w:val="Table10"/>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552"/>
        <w:gridCol w:w="2268"/>
        <w:gridCol w:w="2268"/>
        <w:tblGridChange w:id="0">
          <w:tblGrid>
            <w:gridCol w:w="1700"/>
            <w:gridCol w:w="2552"/>
            <w:gridCol w:w="2268"/>
            <w:gridCol w:w="2268"/>
          </w:tblGrid>
        </w:tblGridChange>
      </w:tblGrid>
      <w:tr>
        <w:trPr>
          <w:cantSplit w:val="1"/>
          <w:tblHeader w:val="1"/>
        </w:trPr>
        <w:tc>
          <w:tcPr>
            <w:shd w:fill="f0f0f0" w:val="clear"/>
            <w:tcMar>
              <w:top w:w="100.0" w:type="dxa"/>
              <w:left w:w="150.0" w:type="dxa"/>
              <w:bottom w:w="100.0" w:type="dxa"/>
              <w:right w:w="150.0" w:type="dxa"/>
            </w:tcMar>
          </w:tcPr>
          <w:p w:rsidR="00000000" w:rsidDel="00000000" w:rsidP="00000000" w:rsidRDefault="00000000" w:rsidRPr="00000000" w14:paraId="00000272">
            <w:pPr>
              <w:spacing w:after="0" w:before="0" w:line="360" w:lineRule="auto"/>
              <w:jc w:val="center"/>
              <w:rPr/>
            </w:pPr>
            <w:r w:rsidDel="00000000" w:rsidR="00000000" w:rsidRPr="00000000">
              <w:rPr>
                <w:b w:val="1"/>
                <w:bCs w:val="1"/>
                <w:rtl w:val="0"/>
              </w:rPr>
              <w:t xml:space="preserve">Tầng Kiểm thử (Testing Tier)</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273">
            <w:pPr>
              <w:spacing w:after="0" w:before="0" w:line="360" w:lineRule="auto"/>
              <w:jc w:val="center"/>
              <w:rPr/>
            </w:pPr>
            <w:r w:rsidDel="00000000" w:rsidR="00000000" w:rsidRPr="00000000">
              <w:rPr>
                <w:b w:val="1"/>
                <w:bCs w:val="1"/>
                <w:rtl w:val="0"/>
              </w:rPr>
              <w:t xml:space="preserve">Mục tiêu &amp; Phạm vi (Scope)</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274">
            <w:pPr>
              <w:spacing w:after="0" w:before="0" w:line="360" w:lineRule="auto"/>
              <w:jc w:val="center"/>
              <w:rPr/>
            </w:pPr>
            <w:r w:rsidDel="00000000" w:rsidR="00000000" w:rsidRPr="00000000">
              <w:rPr>
                <w:b w:val="1"/>
                <w:bCs w:val="1"/>
                <w:rtl w:val="0"/>
              </w:rPr>
              <w:t xml:space="preserve">Chỉ số Mục tiêu (Metrics / Target)</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275">
            <w:pPr>
              <w:spacing w:after="0" w:before="0" w:line="360" w:lineRule="auto"/>
              <w:jc w:val="center"/>
              <w:rPr/>
            </w:pPr>
            <w:r w:rsidDel="00000000" w:rsidR="00000000" w:rsidRPr="00000000">
              <w:rPr>
                <w:b w:val="1"/>
                <w:bCs w:val="1"/>
                <w:rtl w:val="0"/>
              </w:rPr>
              <w:t xml:space="preserve">Công cụ &amp; Framework Thực thi</w:t>
            </w:r>
            <w:r w:rsidDel="00000000" w:rsidR="00000000" w:rsidRPr="00000000">
              <w:rPr>
                <w:rtl w:val="0"/>
              </w:rPr>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76">
            <w:pPr>
              <w:spacing w:after="0" w:before="0" w:line="360" w:lineRule="auto"/>
              <w:jc w:val="center"/>
              <w:rPr/>
            </w:pPr>
            <w:r w:rsidDel="00000000" w:rsidR="00000000" w:rsidRPr="00000000">
              <w:rPr>
                <w:b w:val="1"/>
                <w:bCs w:val="1"/>
                <w:rtl w:val="0"/>
              </w:rPr>
              <w:t xml:space="preserve">1. Unit Testing</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77">
            <w:pPr>
              <w:spacing w:after="0" w:before="0" w:line="360" w:lineRule="auto"/>
              <w:jc w:val="left"/>
              <w:rPr/>
            </w:pPr>
            <w:r w:rsidDel="00000000" w:rsidR="00000000" w:rsidRPr="00000000">
              <w:rPr>
                <w:rtl w:val="0"/>
              </w:rPr>
              <w:t xml:space="preserve">Kiểm tra tính đúng đắn của từng hàm, class nghiệp vụ độc lập (DTO Validator, Rule Engine, Utility class).</w:t>
            </w:r>
          </w:p>
        </w:tc>
        <w:tc>
          <w:tcPr>
            <w:shd w:fill="f9f9f9" w:val="clear"/>
            <w:tcMar>
              <w:top w:w="100.0" w:type="dxa"/>
              <w:left w:w="150.0" w:type="dxa"/>
              <w:bottom w:w="100.0" w:type="dxa"/>
              <w:right w:w="150.0" w:type="dxa"/>
            </w:tcMar>
          </w:tcPr>
          <w:p w:rsidR="00000000" w:rsidDel="00000000" w:rsidP="00000000" w:rsidRDefault="00000000" w:rsidRPr="00000000" w14:paraId="00000278">
            <w:pPr>
              <w:spacing w:after="0" w:before="0" w:line="360" w:lineRule="auto"/>
              <w:jc w:val="center"/>
              <w:rPr/>
            </w:pPr>
            <w:r w:rsidDel="00000000" w:rsidR="00000000" w:rsidRPr="00000000">
              <w:rPr>
                <w:rtl w:val="0"/>
              </w:rPr>
              <w:t xml:space="preserve">• Code Coverage &gt;= 75%</w:t>
            </w:r>
          </w:p>
        </w:tc>
        <w:tc>
          <w:tcPr>
            <w:shd w:fill="f9f9f9" w:val="clear"/>
            <w:tcMar>
              <w:top w:w="100.0" w:type="dxa"/>
              <w:left w:w="150.0" w:type="dxa"/>
              <w:bottom w:w="100.0" w:type="dxa"/>
              <w:right w:w="150.0" w:type="dxa"/>
            </w:tcMar>
          </w:tcPr>
          <w:p w:rsidR="00000000" w:rsidDel="00000000" w:rsidP="00000000" w:rsidRDefault="00000000" w:rsidRPr="00000000" w14:paraId="00000279">
            <w:pPr>
              <w:spacing w:after="0" w:before="0" w:line="360" w:lineRule="auto"/>
              <w:jc w:val="left"/>
              <w:rPr/>
            </w:pPr>
            <w:r w:rsidDel="00000000" w:rsidR="00000000" w:rsidRPr="00000000">
              <w:rPr>
                <w:rtl w:val="0"/>
              </w:rPr>
              <w:t xml:space="preserve">JUnit 5, Mockito (Backend);</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7A">
            <w:pPr>
              <w:spacing w:after="0" w:before="0" w:line="360" w:lineRule="auto"/>
              <w:jc w:val="center"/>
              <w:rPr/>
            </w:pPr>
            <w:r w:rsidDel="00000000" w:rsidR="00000000" w:rsidRPr="00000000">
              <w:rPr>
                <w:b w:val="1"/>
                <w:bCs w:val="1"/>
                <w:rtl w:val="0"/>
              </w:rPr>
              <w:t xml:space="preserve">2. Integration Testing</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27B">
            <w:pPr>
              <w:spacing w:after="0" w:before="0" w:line="360" w:lineRule="auto"/>
              <w:jc w:val="left"/>
              <w:rPr/>
            </w:pPr>
            <w:r w:rsidDel="00000000" w:rsidR="00000000" w:rsidRPr="00000000">
              <w:rPr>
                <w:rtl w:val="0"/>
              </w:rPr>
              <w:t xml:space="preserve">Kiểm tra liên kết giữa API RESTful, Database PostgreSQL, LangChain4j LLM Pipeline, Pexels API và WebSocket STOMP.</w:t>
            </w:r>
          </w:p>
        </w:tc>
        <w:tc>
          <w:tcPr>
            <w:shd w:fill="ffffff" w:val="clear"/>
            <w:tcMar>
              <w:top w:w="100.0" w:type="dxa"/>
              <w:left w:w="150.0" w:type="dxa"/>
              <w:bottom w:w="100.0" w:type="dxa"/>
              <w:right w:w="150.0" w:type="dxa"/>
            </w:tcMar>
          </w:tcPr>
          <w:p w:rsidR="00000000" w:rsidDel="00000000" w:rsidP="00000000" w:rsidRDefault="00000000" w:rsidRPr="00000000" w14:paraId="0000027C">
            <w:pPr>
              <w:spacing w:after="0" w:before="0" w:line="360" w:lineRule="auto"/>
              <w:jc w:val="center"/>
              <w:rPr/>
            </w:pPr>
            <w:r w:rsidDel="00000000" w:rsidR="00000000" w:rsidRPr="00000000">
              <w:rPr>
                <w:rtl w:val="0"/>
              </w:rPr>
              <w:t xml:space="preserve">• API Success Rate &gt;= 99%</w:t>
            </w:r>
          </w:p>
        </w:tc>
        <w:tc>
          <w:tcPr>
            <w:shd w:fill="ffffff" w:val="clear"/>
            <w:tcMar>
              <w:top w:w="100.0" w:type="dxa"/>
              <w:left w:w="150.0" w:type="dxa"/>
              <w:bottom w:w="100.0" w:type="dxa"/>
              <w:right w:w="150.0" w:type="dxa"/>
            </w:tcMar>
          </w:tcPr>
          <w:p w:rsidR="00000000" w:rsidDel="00000000" w:rsidP="00000000" w:rsidRDefault="00000000" w:rsidRPr="00000000" w14:paraId="0000027D">
            <w:pPr>
              <w:spacing w:after="0" w:before="0" w:line="360" w:lineRule="auto"/>
              <w:jc w:val="left"/>
              <w:rPr/>
            </w:pPr>
            <w:r w:rsidDel="00000000" w:rsidR="00000000" w:rsidRPr="00000000">
              <w:rPr>
                <w:rtl w:val="0"/>
              </w:rPr>
              <w:t xml:space="preserve">Spring Boot Test,</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7E">
            <w:pPr>
              <w:spacing w:after="0" w:before="0" w:line="360" w:lineRule="auto"/>
              <w:jc w:val="center"/>
              <w:rPr/>
            </w:pPr>
            <w:r w:rsidDel="00000000" w:rsidR="00000000" w:rsidRPr="00000000">
              <w:rPr>
                <w:b w:val="1"/>
                <w:bCs w:val="1"/>
                <w:rtl w:val="0"/>
              </w:rPr>
              <w:t xml:space="preserve">3. End-to-End (E2E) Testing</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7F">
            <w:pPr>
              <w:spacing w:after="0" w:before="0" w:line="360" w:lineRule="auto"/>
              <w:jc w:val="left"/>
              <w:rPr/>
            </w:pPr>
            <w:r w:rsidDel="00000000" w:rsidR="00000000" w:rsidRPr="00000000">
              <w:rPr>
                <w:rtl w:val="0"/>
              </w:rPr>
              <w:t xml:space="preserve">Giả lập trọn vẹn hành trình người dùng: Giáo viên nhập giáo án -&gt; Sinh game -&gt; Sửa trên Editor -&gt; Học sinh nhập mã vào chơi Canvas 2D.</w:t>
            </w:r>
          </w:p>
        </w:tc>
        <w:tc>
          <w:tcPr>
            <w:shd w:fill="f9f9f9" w:val="clear"/>
            <w:tcMar>
              <w:top w:w="100.0" w:type="dxa"/>
              <w:left w:w="150.0" w:type="dxa"/>
              <w:bottom w:w="100.0" w:type="dxa"/>
              <w:right w:w="150.0" w:type="dxa"/>
            </w:tcMar>
          </w:tcPr>
          <w:p w:rsidR="00000000" w:rsidDel="00000000" w:rsidP="00000000" w:rsidRDefault="00000000" w:rsidRPr="00000000" w14:paraId="00000280">
            <w:pPr>
              <w:spacing w:after="0" w:before="0" w:line="360" w:lineRule="auto"/>
              <w:jc w:val="center"/>
              <w:rPr/>
            </w:pPr>
            <w:r w:rsidDel="00000000" w:rsidR="00000000" w:rsidRPr="00000000">
              <w:rPr>
                <w:rtl w:val="0"/>
              </w:rPr>
              <w:t xml:space="preserve">• 0% lỗi sập giao diện (Crash UI)</w:t>
            </w:r>
          </w:p>
        </w:tc>
        <w:tc>
          <w:tcPr>
            <w:shd w:fill="f9f9f9" w:val="clear"/>
            <w:tcMar>
              <w:top w:w="100.0" w:type="dxa"/>
              <w:left w:w="150.0" w:type="dxa"/>
              <w:bottom w:w="100.0" w:type="dxa"/>
              <w:right w:w="150.0" w:type="dxa"/>
            </w:tcMar>
          </w:tcPr>
          <w:p w:rsidR="00000000" w:rsidDel="00000000" w:rsidP="00000000" w:rsidRDefault="00000000" w:rsidRPr="00000000" w14:paraId="00000281">
            <w:pPr>
              <w:spacing w:after="0" w:before="0" w:line="360" w:lineRule="auto"/>
              <w:jc w:val="left"/>
              <w:rPr/>
            </w:pPr>
            <w:r w:rsidDel="00000000" w:rsidR="00000000" w:rsidRPr="00000000">
              <w:rPr>
                <w:rtl w:val="0"/>
              </w:rPr>
              <w:t xml:space="preserve">Playwright / Cypress.</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82">
            <w:pPr>
              <w:spacing w:after="0" w:before="0" w:line="360" w:lineRule="auto"/>
              <w:jc w:val="center"/>
              <w:rPr/>
            </w:pPr>
            <w:r w:rsidDel="00000000" w:rsidR="00000000" w:rsidRPr="00000000">
              <w:rPr>
                <w:b w:val="1"/>
                <w:bCs w:val="1"/>
                <w:rtl w:val="0"/>
              </w:rPr>
              <w:t xml:space="preserve">4. UAT &amp; Pedagogical Validation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283">
            <w:pPr>
              <w:spacing w:after="0" w:before="0" w:line="360" w:lineRule="auto"/>
              <w:jc w:val="left"/>
              <w:rPr/>
            </w:pPr>
            <w:r w:rsidDel="00000000" w:rsidR="00000000" w:rsidRPr="00000000">
              <w:rPr>
                <w:rtl w:val="0"/>
              </w:rPr>
              <w:t xml:space="preserve">Thử nghiệm thực tế với giáo viên và học sinh mầm non/tiểu học để đo đạc tính hữu ích và độ an toàn học đường.</w:t>
            </w:r>
          </w:p>
        </w:tc>
        <w:tc>
          <w:tcPr>
            <w:shd w:fill="ffffff" w:val="clear"/>
            <w:tcMar>
              <w:top w:w="100.0" w:type="dxa"/>
              <w:left w:w="150.0" w:type="dxa"/>
              <w:bottom w:w="100.0" w:type="dxa"/>
              <w:right w:w="150.0" w:type="dxa"/>
            </w:tcMar>
          </w:tcPr>
          <w:p w:rsidR="00000000" w:rsidDel="00000000" w:rsidP="00000000" w:rsidRDefault="00000000" w:rsidRPr="00000000" w14:paraId="00000284">
            <w:pPr>
              <w:spacing w:after="0" w:before="0" w:line="360" w:lineRule="auto"/>
              <w:jc w:val="center"/>
              <w:rPr/>
            </w:pPr>
            <w:r w:rsidDel="00000000" w:rsidR="00000000" w:rsidRPr="00000000">
              <w:rPr>
                <w:rtl w:val="0"/>
              </w:rPr>
              <w:t xml:space="preserve">• Điểm SUS &gt;= 80/100</w:t>
            </w:r>
          </w:p>
        </w:tc>
        <w:tc>
          <w:tcPr>
            <w:shd w:fill="ffffff" w:val="clear"/>
            <w:tcMar>
              <w:top w:w="100.0" w:type="dxa"/>
              <w:left w:w="150.0" w:type="dxa"/>
              <w:bottom w:w="100.0" w:type="dxa"/>
              <w:right w:w="150.0" w:type="dxa"/>
            </w:tcMar>
          </w:tcPr>
          <w:p w:rsidR="00000000" w:rsidDel="00000000" w:rsidP="00000000" w:rsidRDefault="00000000" w:rsidRPr="00000000" w14:paraId="00000285">
            <w:pPr>
              <w:spacing w:after="0" w:before="0" w:line="360" w:lineRule="auto"/>
              <w:jc w:val="left"/>
              <w:rPr/>
            </w:pPr>
            <w:r w:rsidDel="00000000" w:rsidR="00000000" w:rsidRPr="00000000">
              <w:rPr>
                <w:rtl w:val="0"/>
              </w:rPr>
              <w:t xml:space="preserve">Phiếu khảo sát SUS,</w:t>
            </w:r>
          </w:p>
        </w:tc>
      </w:tr>
    </w:tbl>
    <w:p w:rsidR="00000000" w:rsidDel="00000000" w:rsidP="00000000" w:rsidRDefault="00000000" w:rsidRPr="00000000" w14:paraId="00000286">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3.4.2. Ma trận Kịch bản Kiểm thử Nghiệp vụ &amp; AI Trọng yếu (Core Test Scenarios Matrix)</w:t>
      </w:r>
    </w:p>
    <w:p w:rsidR="00000000" w:rsidDel="00000000" w:rsidP="00000000" w:rsidRDefault="00000000" w:rsidRPr="00000000" w14:paraId="00000287">
      <w:pPr>
        <w:spacing w:after="0" w:before="0" w:line="360" w:lineRule="auto"/>
        <w:ind w:firstLine="720"/>
        <w:rPr/>
      </w:pPr>
      <w:r w:rsidDel="00000000" w:rsidR="00000000" w:rsidRPr="00000000">
        <w:rPr>
          <w:rtl w:val="0"/>
        </w:rPr>
        <w:t xml:space="preserve">Ma trận kịch bản kiểm thử các luồng nghiệp vụ và phân hệ AI trọng yếu được quy định chi tiết tại Bảng 3.5.</w:t>
      </w:r>
    </w:p>
    <w:p w:rsidR="00000000" w:rsidDel="00000000" w:rsidP="00000000" w:rsidRDefault="00000000" w:rsidRPr="00000000" w14:paraId="00000288">
      <w:pPr>
        <w:keepNext w:val="1"/>
        <w:spacing w:after="0" w:before="0" w:line="360" w:lineRule="auto"/>
        <w:jc w:val="left"/>
        <w:rPr/>
      </w:pPr>
      <w:r w:rsidDel="00000000" w:rsidR="00000000" w:rsidRPr="00000000">
        <w:rPr>
          <w:b w:val="1"/>
          <w:bCs w:val="1"/>
          <w:rtl w:val="0"/>
        </w:rPr>
        <w:t xml:space="preserve">Bảng 3.5: Ma trận Kịch bản Kiểm thử Nghiệp vụ &amp; AI Trọng yếu (Core Test Scenarios)</w:t>
      </w:r>
      <w:r w:rsidDel="00000000" w:rsidR="00000000" w:rsidRPr="00000000">
        <w:rPr>
          <w:rtl w:val="0"/>
        </w:rPr>
      </w:r>
    </w:p>
    <w:tbl>
      <w:tblPr>
        <w:tblStyle w:val="Table11"/>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
        <w:gridCol w:w="1815"/>
        <w:gridCol w:w="1871"/>
        <w:gridCol w:w="2552"/>
        <w:gridCol w:w="1701"/>
        <w:tblGridChange w:id="0">
          <w:tblGrid>
            <w:gridCol w:w="849"/>
            <w:gridCol w:w="1815"/>
            <w:gridCol w:w="1871"/>
            <w:gridCol w:w="2552"/>
            <w:gridCol w:w="1701"/>
          </w:tblGrid>
        </w:tblGridChange>
      </w:tblGrid>
      <w:tr>
        <w:trPr>
          <w:cantSplit w:val="1"/>
          <w:tblHeader w:val="1"/>
        </w:trPr>
        <w:tc>
          <w:tcPr>
            <w:shd w:fill="f0f0f0" w:val="clear"/>
            <w:tcMar>
              <w:top w:w="100.0" w:type="dxa"/>
              <w:left w:w="150.0" w:type="dxa"/>
              <w:bottom w:w="100.0" w:type="dxa"/>
              <w:right w:w="150.0" w:type="dxa"/>
            </w:tcMar>
          </w:tcPr>
          <w:p w:rsidR="00000000" w:rsidDel="00000000" w:rsidP="00000000" w:rsidRDefault="00000000" w:rsidRPr="00000000" w14:paraId="00000289">
            <w:pPr>
              <w:spacing w:after="0" w:before="0" w:line="360" w:lineRule="auto"/>
              <w:jc w:val="center"/>
              <w:rPr/>
            </w:pPr>
            <w:r w:rsidDel="00000000" w:rsidR="00000000" w:rsidRPr="00000000">
              <w:rPr>
                <w:b w:val="1"/>
                <w:bCs w:val="1"/>
                <w:rtl w:val="0"/>
              </w:rPr>
              <w:t xml:space="preserve">Mã Test ID</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28A">
            <w:pPr>
              <w:spacing w:after="0" w:before="0" w:line="360" w:lineRule="auto"/>
              <w:jc w:val="center"/>
              <w:rPr/>
            </w:pPr>
            <w:r w:rsidDel="00000000" w:rsidR="00000000" w:rsidRPr="00000000">
              <w:rPr>
                <w:b w:val="1"/>
                <w:bCs w:val="1"/>
                <w:rtl w:val="0"/>
              </w:rPr>
              <w:t xml:space="preserve">Hạng mục Kiểm thử</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28B">
            <w:pPr>
              <w:spacing w:after="0" w:before="0" w:line="360" w:lineRule="auto"/>
              <w:jc w:val="center"/>
              <w:rPr/>
            </w:pPr>
            <w:r w:rsidDel="00000000" w:rsidR="00000000" w:rsidRPr="00000000">
              <w:rPr>
                <w:b w:val="1"/>
                <w:bCs w:val="1"/>
                <w:rtl w:val="0"/>
              </w:rPr>
              <w:t xml:space="preserve">Đầu vào / Điều kiện kích hoạt (Input / Trigger)</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28C">
            <w:pPr>
              <w:spacing w:after="0" w:before="0" w:line="360" w:lineRule="auto"/>
              <w:jc w:val="center"/>
              <w:rPr/>
            </w:pPr>
            <w:r w:rsidDel="00000000" w:rsidR="00000000" w:rsidRPr="00000000">
              <w:rPr>
                <w:b w:val="1"/>
                <w:bCs w:val="1"/>
                <w:rtl w:val="0"/>
              </w:rPr>
              <w:t xml:space="preserve">Kết quả Mong đợi &amp; Tiêu chí Chấp nhận (Pass Criteria)</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28D">
            <w:pPr>
              <w:spacing w:after="0" w:before="0" w:line="360" w:lineRule="auto"/>
              <w:jc w:val="center"/>
              <w:rPr/>
            </w:pPr>
            <w:r w:rsidDel="00000000" w:rsidR="00000000" w:rsidRPr="00000000">
              <w:rPr>
                <w:b w:val="1"/>
                <w:bCs w:val="1"/>
                <w:rtl w:val="0"/>
              </w:rPr>
              <w:t xml:space="preserve">Loại Test &amp; Mức Ưu tiên</w:t>
            </w:r>
            <w:r w:rsidDel="00000000" w:rsidR="00000000" w:rsidRPr="00000000">
              <w:rPr>
                <w:rtl w:val="0"/>
              </w:rPr>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8E">
            <w:pPr>
              <w:spacing w:after="0" w:before="0" w:line="360" w:lineRule="auto"/>
              <w:jc w:val="center"/>
              <w:rPr/>
            </w:pPr>
            <w:r w:rsidDel="00000000" w:rsidR="00000000" w:rsidRPr="00000000">
              <w:rPr>
                <w:b w:val="1"/>
                <w:bCs w:val="1"/>
                <w:rtl w:val="0"/>
              </w:rPr>
              <w:t xml:space="preserve">TS-01</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8F">
            <w:pPr>
              <w:spacing w:after="0" w:before="0" w:line="360" w:lineRule="auto"/>
              <w:jc w:val="left"/>
              <w:rPr/>
            </w:pPr>
            <w:r w:rsidDel="00000000" w:rsidR="00000000" w:rsidRPr="00000000">
              <w:rPr>
                <w:b w:val="1"/>
                <w:bCs w:val="1"/>
                <w:rtl w:val="0"/>
              </w:rPr>
              <w:t xml:space="preserve">Kiểm thử Tra cứu YCCĐ Chuẩn GDPT/Mầm non</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90">
            <w:pPr>
              <w:spacing w:after="0" w:before="0" w:line="360" w:lineRule="auto"/>
              <w:jc w:val="left"/>
              <w:rPr/>
            </w:pPr>
            <w:r w:rsidDel="00000000" w:rsidR="00000000" w:rsidRPr="00000000">
              <w:rPr>
                <w:rtl w:val="0"/>
              </w:rPr>
              <w:t xml:space="preserve">Nhập từ khóa "Đếm đến 5" hoặc chọn Môn Toán Khối 1.</w:t>
            </w:r>
          </w:p>
        </w:tc>
        <w:tc>
          <w:tcPr>
            <w:shd w:fill="f9f9f9" w:val="clear"/>
            <w:tcMar>
              <w:top w:w="100.0" w:type="dxa"/>
              <w:left w:w="150.0" w:type="dxa"/>
              <w:bottom w:w="100.0" w:type="dxa"/>
              <w:right w:w="150.0" w:type="dxa"/>
            </w:tcMar>
          </w:tcPr>
          <w:p w:rsidR="00000000" w:rsidDel="00000000" w:rsidP="00000000" w:rsidRDefault="00000000" w:rsidRPr="00000000" w14:paraId="00000291">
            <w:pPr>
              <w:spacing w:after="0" w:before="0" w:line="360" w:lineRule="auto"/>
              <w:jc w:val="left"/>
              <w:rPr/>
            </w:pPr>
            <w:r w:rsidDel="00000000" w:rsidR="00000000" w:rsidRPr="00000000">
              <w:rPr>
                <w:rtl w:val="0"/>
              </w:rPr>
              <w:t xml:space="preserve">Hệ thống trích xuất đúng mã YCCĐ tương ứng từ cơ sở dữ liệu chuẩn kiến thức với thời gian phản hồi &lt; 500ms.</w:t>
            </w:r>
          </w:p>
        </w:tc>
        <w:tc>
          <w:tcPr>
            <w:shd w:fill="f9f9f9" w:val="clear"/>
            <w:tcMar>
              <w:top w:w="100.0" w:type="dxa"/>
              <w:left w:w="150.0" w:type="dxa"/>
              <w:bottom w:w="100.0" w:type="dxa"/>
              <w:right w:w="150.0" w:type="dxa"/>
            </w:tcMar>
          </w:tcPr>
          <w:p w:rsidR="00000000" w:rsidDel="00000000" w:rsidP="00000000" w:rsidRDefault="00000000" w:rsidRPr="00000000" w14:paraId="00000292">
            <w:pPr>
              <w:spacing w:after="0" w:before="0" w:line="360" w:lineRule="auto"/>
              <w:jc w:val="center"/>
              <w:rPr/>
            </w:pPr>
            <w:r w:rsidDel="00000000" w:rsidR="00000000" w:rsidRPr="00000000">
              <w:rPr>
                <w:rtl w:val="0"/>
              </w:rPr>
              <w:t xml:space="preserve">Integration Test</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93">
            <w:pPr>
              <w:spacing w:after="0" w:before="0" w:line="360" w:lineRule="auto"/>
              <w:jc w:val="center"/>
              <w:rPr/>
            </w:pPr>
            <w:r w:rsidDel="00000000" w:rsidR="00000000" w:rsidRPr="00000000">
              <w:rPr>
                <w:b w:val="1"/>
                <w:bCs w:val="1"/>
                <w:rtl w:val="0"/>
              </w:rPr>
              <w:t xml:space="preserve">TS-02</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294">
            <w:pPr>
              <w:spacing w:after="0" w:before="0" w:line="360" w:lineRule="auto"/>
              <w:jc w:val="left"/>
              <w:rPr/>
            </w:pPr>
            <w:r w:rsidDel="00000000" w:rsidR="00000000" w:rsidRPr="00000000">
              <w:rPr>
                <w:b w:val="1"/>
                <w:bCs w:val="1"/>
                <w:rtl w:val="0"/>
              </w:rPr>
              <w:t xml:space="preserve">Kiểm thử Cơ chế Tự sửa lỗi AI (LLM Self-Correction)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295">
            <w:pPr>
              <w:spacing w:after="0" w:before="0" w:line="360" w:lineRule="auto"/>
              <w:jc w:val="left"/>
              <w:rPr/>
            </w:pPr>
            <w:r w:rsidDel="00000000" w:rsidR="00000000" w:rsidRPr="00000000">
              <w:rPr>
                <w:rtl w:val="0"/>
              </w:rPr>
              <w:t xml:space="preserve">Giả lập LLM trả về chuỗi JSON bị thiếu trường correctAnswer hoặc sai cú pháp.</w:t>
            </w:r>
          </w:p>
        </w:tc>
        <w:tc>
          <w:tcPr>
            <w:shd w:fill="ffffff" w:val="clear"/>
            <w:tcMar>
              <w:top w:w="100.0" w:type="dxa"/>
              <w:left w:w="150.0" w:type="dxa"/>
              <w:bottom w:w="100.0" w:type="dxa"/>
              <w:right w:w="150.0" w:type="dxa"/>
            </w:tcMar>
          </w:tcPr>
          <w:p w:rsidR="00000000" w:rsidDel="00000000" w:rsidP="00000000" w:rsidRDefault="00000000" w:rsidRPr="00000000" w14:paraId="00000296">
            <w:pPr>
              <w:spacing w:after="0" w:before="0" w:line="360" w:lineRule="auto"/>
              <w:jc w:val="left"/>
              <w:rPr/>
            </w:pPr>
            <w:r w:rsidDel="00000000" w:rsidR="00000000" w:rsidRPr="00000000">
              <w:rPr>
                <w:rtl w:val="0"/>
              </w:rPr>
              <w:t xml:space="preserve">Hệ thống ngắt luồng (Fail-Fast), tự động gửi yêu cầu Retry kèm thông báo lỗi cho LLM, sửa thành công &lt; 3s, 0% Crash UI.</w:t>
            </w:r>
          </w:p>
        </w:tc>
        <w:tc>
          <w:tcPr>
            <w:shd w:fill="ffffff" w:val="clear"/>
            <w:tcMar>
              <w:top w:w="100.0" w:type="dxa"/>
              <w:left w:w="150.0" w:type="dxa"/>
              <w:bottom w:w="100.0" w:type="dxa"/>
              <w:right w:w="150.0" w:type="dxa"/>
            </w:tcMar>
          </w:tcPr>
          <w:p w:rsidR="00000000" w:rsidDel="00000000" w:rsidP="00000000" w:rsidRDefault="00000000" w:rsidRPr="00000000" w14:paraId="00000297">
            <w:pPr>
              <w:spacing w:after="0" w:before="0" w:line="360" w:lineRule="auto"/>
              <w:jc w:val="center"/>
              <w:rPr/>
            </w:pPr>
            <w:r w:rsidDel="00000000" w:rsidR="00000000" w:rsidRPr="00000000">
              <w:rPr>
                <w:rtl w:val="0"/>
              </w:rPr>
              <w:t xml:space="preserve">Integration Test</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98">
            <w:pPr>
              <w:spacing w:after="0" w:before="0" w:line="360" w:lineRule="auto"/>
              <w:jc w:val="center"/>
              <w:rPr/>
            </w:pPr>
            <w:r w:rsidDel="00000000" w:rsidR="00000000" w:rsidRPr="00000000">
              <w:rPr>
                <w:b w:val="1"/>
                <w:bCs w:val="1"/>
                <w:rtl w:val="0"/>
              </w:rPr>
              <w:t xml:space="preserve">TS-03</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99">
            <w:pPr>
              <w:spacing w:after="0" w:before="0" w:line="360" w:lineRule="auto"/>
              <w:jc w:val="left"/>
              <w:rPr/>
            </w:pPr>
            <w:r w:rsidDel="00000000" w:rsidR="00000000" w:rsidRPr="00000000">
              <w:rPr>
                <w:b w:val="1"/>
                <w:bCs w:val="1"/>
                <w:rtl w:val="0"/>
              </w:rPr>
              <w:t xml:space="preserve">Kiểm thử Kiểm duyệt An toàn Nội dung Trẻ em</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9A">
            <w:pPr>
              <w:spacing w:after="0" w:before="0" w:line="360" w:lineRule="auto"/>
              <w:jc w:val="left"/>
              <w:rPr/>
            </w:pPr>
            <w:r w:rsidDel="00000000" w:rsidR="00000000" w:rsidRPr="00000000">
              <w:rPr>
                <w:rtl w:val="0"/>
              </w:rPr>
              <w:t xml:space="preserve">Nhập từ khóa/câu lệnh chứa từ ngữ không phù hợp lứa tuổi (báo động đỏ/vàng).</w:t>
            </w:r>
          </w:p>
        </w:tc>
        <w:tc>
          <w:tcPr>
            <w:shd w:fill="f9f9f9" w:val="clear"/>
            <w:tcMar>
              <w:top w:w="100.0" w:type="dxa"/>
              <w:left w:w="150.0" w:type="dxa"/>
              <w:bottom w:w="100.0" w:type="dxa"/>
              <w:right w:w="150.0" w:type="dxa"/>
            </w:tcMar>
          </w:tcPr>
          <w:p w:rsidR="00000000" w:rsidDel="00000000" w:rsidP="00000000" w:rsidRDefault="00000000" w:rsidRPr="00000000" w14:paraId="0000029B">
            <w:pPr>
              <w:spacing w:after="0" w:before="0" w:line="360" w:lineRule="auto"/>
              <w:jc w:val="left"/>
              <w:rPr/>
            </w:pPr>
            <w:r w:rsidDel="00000000" w:rsidR="00000000" w:rsidRPr="00000000">
              <w:rPr>
                <w:rtl w:val="0"/>
              </w:rPr>
              <w:t xml:space="preserve">Lá chắn Moderation chặn ngắt ngay lập tức trong &lt; 300ms, hiển thị thông báo nhắc nhở giáo viên điều chỉnh từ ngữ.</w:t>
            </w:r>
          </w:p>
        </w:tc>
        <w:tc>
          <w:tcPr>
            <w:shd w:fill="f9f9f9" w:val="clear"/>
            <w:tcMar>
              <w:top w:w="100.0" w:type="dxa"/>
              <w:left w:w="150.0" w:type="dxa"/>
              <w:bottom w:w="100.0" w:type="dxa"/>
              <w:right w:w="150.0" w:type="dxa"/>
            </w:tcMar>
          </w:tcPr>
          <w:p w:rsidR="00000000" w:rsidDel="00000000" w:rsidP="00000000" w:rsidRDefault="00000000" w:rsidRPr="00000000" w14:paraId="0000029C">
            <w:pPr>
              <w:spacing w:after="0" w:before="0" w:line="360" w:lineRule="auto"/>
              <w:jc w:val="center"/>
              <w:rPr/>
            </w:pPr>
            <w:r w:rsidDel="00000000" w:rsidR="00000000" w:rsidRPr="00000000">
              <w:rPr>
                <w:rtl w:val="0"/>
              </w:rPr>
              <w:t xml:space="preserve">Safety Test</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9D">
            <w:pPr>
              <w:spacing w:after="0" w:before="0" w:line="360" w:lineRule="auto"/>
              <w:jc w:val="center"/>
              <w:rPr/>
            </w:pPr>
            <w:r w:rsidDel="00000000" w:rsidR="00000000" w:rsidRPr="00000000">
              <w:rPr>
                <w:b w:val="1"/>
                <w:bCs w:val="1"/>
                <w:rtl w:val="0"/>
              </w:rPr>
              <w:t xml:space="preserve">TS-04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29E">
            <w:pPr>
              <w:spacing w:after="0" w:before="0" w:line="360" w:lineRule="auto"/>
              <w:jc w:val="left"/>
              <w:rPr/>
            </w:pPr>
            <w:r w:rsidDel="00000000" w:rsidR="00000000" w:rsidRPr="00000000">
              <w:rPr>
                <w:b w:val="1"/>
                <w:bCs w:val="1"/>
                <w:rtl w:val="0"/>
              </w:rPr>
              <w:t xml:space="preserve">Kiểm thử Đồng bộ Lớp học Trực tiếp (Live Arena)</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29F">
            <w:pPr>
              <w:spacing w:after="0" w:before="0" w:line="360" w:lineRule="auto"/>
              <w:jc w:val="left"/>
              <w:rPr/>
            </w:pPr>
            <w:r w:rsidDel="00000000" w:rsidR="00000000" w:rsidRPr="00000000">
              <w:rPr>
                <w:rtl w:val="0"/>
              </w:rPr>
              <w:t xml:space="preserve">Giả lập 500 học sinh cùng nhập mã PIN và gửi đáp án qua kết nối WebSocket.</w:t>
            </w:r>
          </w:p>
        </w:tc>
        <w:tc>
          <w:tcPr>
            <w:shd w:fill="ffffff" w:val="clear"/>
            <w:tcMar>
              <w:top w:w="100.0" w:type="dxa"/>
              <w:left w:w="150.0" w:type="dxa"/>
              <w:bottom w:w="100.0" w:type="dxa"/>
              <w:right w:w="150.0" w:type="dxa"/>
            </w:tcMar>
          </w:tcPr>
          <w:p w:rsidR="00000000" w:rsidDel="00000000" w:rsidP="00000000" w:rsidRDefault="00000000" w:rsidRPr="00000000" w14:paraId="000002A0">
            <w:pPr>
              <w:spacing w:after="0" w:before="0" w:line="360" w:lineRule="auto"/>
              <w:jc w:val="left"/>
              <w:rPr/>
            </w:pPr>
            <w:r w:rsidDel="00000000" w:rsidR="00000000" w:rsidRPr="00000000">
              <w:rPr>
                <w:rtl w:val="0"/>
              </w:rPr>
              <w:t xml:space="preserve">Màn hình TV của giáo viên đồng bộ bảng xếp hạng thời gian thực với độ trễ &lt; 100ms, không bị ngắt kết nối.</w:t>
            </w:r>
          </w:p>
        </w:tc>
        <w:tc>
          <w:tcPr>
            <w:shd w:fill="ffffff" w:val="clear"/>
            <w:tcMar>
              <w:top w:w="100.0" w:type="dxa"/>
              <w:left w:w="150.0" w:type="dxa"/>
              <w:bottom w:w="100.0" w:type="dxa"/>
              <w:right w:w="150.0" w:type="dxa"/>
            </w:tcMar>
          </w:tcPr>
          <w:p w:rsidR="00000000" w:rsidDel="00000000" w:rsidP="00000000" w:rsidRDefault="00000000" w:rsidRPr="00000000" w14:paraId="000002A1">
            <w:pPr>
              <w:spacing w:after="0" w:before="0" w:line="360" w:lineRule="auto"/>
              <w:jc w:val="center"/>
              <w:rPr/>
            </w:pPr>
            <w:r w:rsidDel="00000000" w:rsidR="00000000" w:rsidRPr="00000000">
              <w:rPr>
                <w:rtl w:val="0"/>
              </w:rPr>
              <w:t xml:space="preserve">Performance / Load Test</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A2">
            <w:pPr>
              <w:spacing w:after="0" w:before="0" w:line="360" w:lineRule="auto"/>
              <w:jc w:val="center"/>
              <w:rPr/>
            </w:pPr>
            <w:r w:rsidDel="00000000" w:rsidR="00000000" w:rsidRPr="00000000">
              <w:rPr>
                <w:b w:val="1"/>
                <w:bCs w:val="1"/>
                <w:rtl w:val="0"/>
              </w:rPr>
              <w:t xml:space="preserve">TS-05</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A3">
            <w:pPr>
              <w:spacing w:after="0" w:before="0" w:line="360" w:lineRule="auto"/>
              <w:jc w:val="left"/>
              <w:rPr/>
            </w:pPr>
            <w:r w:rsidDel="00000000" w:rsidR="00000000" w:rsidRPr="00000000">
              <w:rPr>
                <w:b w:val="1"/>
                <w:bCs w:val="1"/>
                <w:rtl w:val="0"/>
              </w:rPr>
              <w:t xml:space="preserve">Kiểm thử Trích xuất Tệp Giáo án Văn bản</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A4">
            <w:pPr>
              <w:spacing w:after="0" w:before="0" w:line="360" w:lineRule="auto"/>
              <w:jc w:val="left"/>
              <w:rPr/>
            </w:pPr>
            <w:r w:rsidDel="00000000" w:rsidR="00000000" w:rsidRPr="00000000">
              <w:rPr>
                <w:rtl w:val="0"/>
              </w:rPr>
              <w:t xml:space="preserve">Tải tệp giáo án .docx hoặc .pdf dung lượng 5MB (chứa chữ và bảng biểu).</w:t>
            </w:r>
          </w:p>
        </w:tc>
        <w:tc>
          <w:tcPr>
            <w:shd w:fill="f9f9f9" w:val="clear"/>
            <w:tcMar>
              <w:top w:w="100.0" w:type="dxa"/>
              <w:left w:w="150.0" w:type="dxa"/>
              <w:bottom w:w="100.0" w:type="dxa"/>
              <w:right w:w="150.0" w:type="dxa"/>
            </w:tcMar>
          </w:tcPr>
          <w:p w:rsidR="00000000" w:rsidDel="00000000" w:rsidP="00000000" w:rsidRDefault="00000000" w:rsidRPr="00000000" w14:paraId="000002A5">
            <w:pPr>
              <w:spacing w:after="0" w:before="0" w:line="360" w:lineRule="auto"/>
              <w:jc w:val="left"/>
              <w:rPr/>
            </w:pPr>
            <w:r w:rsidDel="00000000" w:rsidR="00000000" w:rsidRPr="00000000">
              <w:rPr>
                <w:rtl w:val="0"/>
              </w:rPr>
              <w:t xml:space="preserve">Apache Tika bóc tách 100% văn bản thô, làm sạch ký tự thừa và truyền vào LLM context chính xác.</w:t>
            </w:r>
          </w:p>
        </w:tc>
        <w:tc>
          <w:tcPr>
            <w:shd w:fill="f9f9f9" w:val="clear"/>
            <w:tcMar>
              <w:top w:w="100.0" w:type="dxa"/>
              <w:left w:w="150.0" w:type="dxa"/>
              <w:bottom w:w="100.0" w:type="dxa"/>
              <w:right w:w="150.0" w:type="dxa"/>
            </w:tcMar>
          </w:tcPr>
          <w:p w:rsidR="00000000" w:rsidDel="00000000" w:rsidP="00000000" w:rsidRDefault="00000000" w:rsidRPr="00000000" w14:paraId="000002A6">
            <w:pPr>
              <w:spacing w:after="0" w:before="0" w:line="360" w:lineRule="auto"/>
              <w:jc w:val="center"/>
              <w:rPr/>
            </w:pPr>
            <w:r w:rsidDel="00000000" w:rsidR="00000000" w:rsidRPr="00000000">
              <w:rPr>
                <w:rtl w:val="0"/>
              </w:rPr>
              <w:t xml:space="preserve">System Test</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A7">
            <w:pPr>
              <w:spacing w:after="0" w:before="0" w:line="360" w:lineRule="auto"/>
              <w:jc w:val="center"/>
              <w:rPr/>
            </w:pPr>
            <w:r w:rsidDel="00000000" w:rsidR="00000000" w:rsidRPr="00000000">
              <w:rPr>
                <w:b w:val="1"/>
                <w:bCs w:val="1"/>
                <w:rtl w:val="0"/>
              </w:rPr>
              <w:t xml:space="preserve">TS-06</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2A8">
            <w:pPr>
              <w:spacing w:after="0" w:before="0" w:line="360" w:lineRule="auto"/>
              <w:rPr/>
            </w:pPr>
            <w:r w:rsidDel="00000000" w:rsidR="00000000" w:rsidRPr="00000000">
              <w:rPr>
                <w:rtl w:val="0"/>
              </w:rPr>
              <w:t xml:space="preserve">Kiểm thử Kích hoạt AI Fallback Provider &amp; Chống ngắt phiên</w:t>
            </w:r>
          </w:p>
        </w:tc>
        <w:tc>
          <w:tcPr>
            <w:shd w:fill="ffffff" w:val="clear"/>
            <w:tcMar>
              <w:top w:w="100.0" w:type="dxa"/>
              <w:left w:w="150.0" w:type="dxa"/>
              <w:bottom w:w="100.0" w:type="dxa"/>
              <w:right w:w="150.0" w:type="dxa"/>
            </w:tcMar>
          </w:tcPr>
          <w:p w:rsidR="00000000" w:rsidDel="00000000" w:rsidP="00000000" w:rsidRDefault="00000000" w:rsidRPr="00000000" w14:paraId="000002A9">
            <w:pPr>
              <w:spacing w:after="0" w:before="0" w:line="360" w:lineRule="auto"/>
              <w:rPr/>
            </w:pPr>
            <w:r w:rsidDel="00000000" w:rsidR="00000000" w:rsidRPr="00000000">
              <w:rPr>
                <w:rtl w:val="0"/>
              </w:rPr>
              <w:t xml:space="preserve">Giả lập dịch vụ AI chính (Primary LLM API) gặp sự cố HTTP 5xx, cạn quota hoặc trễ vượt ngưỡng Timeout &gt; 5s (so với SLO &lt; 3s).</w:t>
            </w:r>
          </w:p>
        </w:tc>
        <w:tc>
          <w:tcPr>
            <w:shd w:fill="ffffff" w:val="clear"/>
            <w:tcMar>
              <w:top w:w="100.0" w:type="dxa"/>
              <w:left w:w="150.0" w:type="dxa"/>
              <w:bottom w:w="100.0" w:type="dxa"/>
              <w:right w:w="150.0" w:type="dxa"/>
            </w:tcMar>
          </w:tcPr>
          <w:p w:rsidR="00000000" w:rsidDel="00000000" w:rsidP="00000000" w:rsidRDefault="00000000" w:rsidRPr="00000000" w14:paraId="000002AA">
            <w:pPr>
              <w:spacing w:after="0" w:before="0" w:line="360" w:lineRule="auto"/>
              <w:rPr/>
            </w:pPr>
            <w:r w:rsidDel="00000000" w:rsidR="00000000" w:rsidRPr="00000000">
              <w:rPr>
                <w:rtl w:val="0"/>
              </w:rPr>
              <w:t xml:space="preserve">Hệ thống tự động chuyển tuyến gọi sang AI Fallback Provider trong &lt; 1s, hoàn tất sinh game mà không gây gián đoạn phiên làm việc hay văng lỗi phía Giáo viên.</w:t>
            </w:r>
          </w:p>
        </w:tc>
        <w:tc>
          <w:tcPr>
            <w:shd w:fill="ffffff" w:val="clear"/>
            <w:tcMar>
              <w:top w:w="100.0" w:type="dxa"/>
              <w:left w:w="150.0" w:type="dxa"/>
              <w:bottom w:w="100.0" w:type="dxa"/>
              <w:right w:w="150.0" w:type="dxa"/>
            </w:tcMar>
          </w:tcPr>
          <w:p w:rsidR="00000000" w:rsidDel="00000000" w:rsidP="00000000" w:rsidRDefault="00000000" w:rsidRPr="00000000" w14:paraId="000002AB">
            <w:pPr>
              <w:spacing w:after="0" w:before="0" w:line="360" w:lineRule="auto"/>
              <w:rPr/>
            </w:pPr>
            <w:r w:rsidDel="00000000" w:rsidR="00000000" w:rsidRPr="00000000">
              <w:rPr>
                <w:rtl w:val="0"/>
              </w:rPr>
              <w:t xml:space="preserve">Resilience / Integration Test</w:t>
              <w:br w:type="textWrapping"/>
              <w:t xml:space="preserve">(Critical)</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AC">
            <w:pPr>
              <w:spacing w:after="0" w:before="0" w:line="360" w:lineRule="auto"/>
              <w:jc w:val="center"/>
              <w:rPr/>
            </w:pPr>
            <w:r w:rsidDel="00000000" w:rsidR="00000000" w:rsidRPr="00000000">
              <w:rPr>
                <w:b w:val="1"/>
                <w:bCs w:val="1"/>
                <w:rtl w:val="0"/>
              </w:rPr>
              <w:t xml:space="preserve">TS-07</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2AD">
            <w:pPr>
              <w:spacing w:after="0" w:before="0" w:line="360" w:lineRule="auto"/>
              <w:rPr/>
            </w:pPr>
            <w:r w:rsidDel="00000000" w:rsidR="00000000" w:rsidRPr="00000000">
              <w:rPr>
                <w:rtl w:val="0"/>
              </w:rPr>
              <w:t xml:space="preserve">Kiểm thử Đăng nhập sai thông tin / Tài khoản bị khóa</w:t>
            </w:r>
          </w:p>
        </w:tc>
        <w:tc>
          <w:tcPr>
            <w:shd w:fill="ffffff" w:val="clear"/>
            <w:tcMar>
              <w:top w:w="100.0" w:type="dxa"/>
              <w:left w:w="150.0" w:type="dxa"/>
              <w:bottom w:w="100.0" w:type="dxa"/>
              <w:right w:w="150.0" w:type="dxa"/>
            </w:tcMar>
          </w:tcPr>
          <w:p w:rsidR="00000000" w:rsidDel="00000000" w:rsidP="00000000" w:rsidRDefault="00000000" w:rsidRPr="00000000" w14:paraId="000002AE">
            <w:pPr>
              <w:spacing w:after="0" w:before="0" w:line="360" w:lineRule="auto"/>
              <w:rPr/>
            </w:pPr>
            <w:r w:rsidDel="00000000" w:rsidR="00000000" w:rsidRPr="00000000">
              <w:rPr>
                <w:rtl w:val="0"/>
              </w:rPr>
              <w:t xml:space="preserve">Actor nhập sai email/mật khẩu nhiều lần liên tiếp, hoặc đăng nhập bằng tài khoản đang ở trạng thái Đã khóa.</w:t>
            </w:r>
          </w:p>
        </w:tc>
        <w:tc>
          <w:tcPr>
            <w:shd w:fill="ffffff" w:val="clear"/>
            <w:tcMar>
              <w:top w:w="100.0" w:type="dxa"/>
              <w:left w:w="150.0" w:type="dxa"/>
              <w:bottom w:w="100.0" w:type="dxa"/>
              <w:right w:w="150.0" w:type="dxa"/>
            </w:tcMar>
          </w:tcPr>
          <w:p w:rsidR="00000000" w:rsidDel="00000000" w:rsidP="00000000" w:rsidRDefault="00000000" w:rsidRPr="00000000" w14:paraId="000002AF">
            <w:pPr>
              <w:spacing w:after="0" w:before="0" w:line="360" w:lineRule="auto"/>
              <w:rPr/>
            </w:pPr>
            <w:r w:rsidDel="00000000" w:rsidR="00000000" w:rsidRPr="00000000">
              <w:rPr>
                <w:rtl w:val="0"/>
              </w:rPr>
              <w:t xml:space="preserve">Hệ thống từ chối đăng nhập, hiển thị đúng thông báo lỗi tương ứng (sai thông tin / tài khoản bị khóa) và tạm khóa tài khoản sau N lần sai liên tiếp theo đúng Exception Flow của UC-15.</w:t>
            </w:r>
          </w:p>
        </w:tc>
        <w:tc>
          <w:tcPr>
            <w:shd w:fill="ffffff" w:val="clear"/>
            <w:tcMar>
              <w:top w:w="100.0" w:type="dxa"/>
              <w:left w:w="150.0" w:type="dxa"/>
              <w:bottom w:w="100.0" w:type="dxa"/>
              <w:right w:w="150.0" w:type="dxa"/>
            </w:tcMar>
          </w:tcPr>
          <w:p w:rsidR="00000000" w:rsidDel="00000000" w:rsidP="00000000" w:rsidRDefault="00000000" w:rsidRPr="00000000" w14:paraId="000002B0">
            <w:pPr>
              <w:spacing w:after="0" w:before="0" w:line="360" w:lineRule="auto"/>
              <w:rPr/>
            </w:pPr>
            <w:r w:rsidDel="00000000" w:rsidR="00000000" w:rsidRPr="00000000">
              <w:rPr>
                <w:rtl w:val="0"/>
              </w:rPr>
              <w:t xml:space="preserve">Security / Functional Test</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B1">
            <w:pPr>
              <w:spacing w:after="0" w:before="0" w:line="360" w:lineRule="auto"/>
              <w:jc w:val="center"/>
              <w:rPr/>
            </w:pPr>
            <w:r w:rsidDel="00000000" w:rsidR="00000000" w:rsidRPr="00000000">
              <w:rPr>
                <w:b w:val="1"/>
                <w:bCs w:val="1"/>
                <w:rtl w:val="0"/>
              </w:rPr>
              <w:t xml:space="preserve">TS-08</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2B2">
            <w:pPr>
              <w:spacing w:after="0" w:before="0" w:line="360" w:lineRule="auto"/>
              <w:rPr/>
            </w:pPr>
            <w:r w:rsidDel="00000000" w:rsidR="00000000" w:rsidRPr="00000000">
              <w:rPr>
                <w:rtl w:val="0"/>
              </w:rPr>
              <w:t xml:space="preserve">Kiểm thử Validate Tham số Cấu hình AI không hợp lệ</w:t>
            </w:r>
          </w:p>
        </w:tc>
        <w:tc>
          <w:tcPr>
            <w:shd w:fill="ffffff" w:val="clear"/>
            <w:tcMar>
              <w:top w:w="100.0" w:type="dxa"/>
              <w:left w:w="150.0" w:type="dxa"/>
              <w:bottom w:w="100.0" w:type="dxa"/>
              <w:right w:w="150.0" w:type="dxa"/>
            </w:tcMar>
          </w:tcPr>
          <w:p w:rsidR="00000000" w:rsidDel="00000000" w:rsidP="00000000" w:rsidRDefault="00000000" w:rsidRPr="00000000" w14:paraId="000002B3">
            <w:pPr>
              <w:spacing w:after="0" w:before="0" w:line="360" w:lineRule="auto"/>
              <w:rPr/>
            </w:pPr>
            <w:r w:rsidDel="00000000" w:rsidR="00000000" w:rsidRPr="00000000">
              <w:rPr>
                <w:rtl w:val="0"/>
              </w:rPr>
              <w:t xml:space="preserve">Quản trị viên nhập giá trị Temperature hoặc Max Tokens ngoài khoảng cho phép (FLD-21, FLD-22) rồi lưu cấu hình.</w:t>
            </w:r>
          </w:p>
        </w:tc>
        <w:tc>
          <w:tcPr>
            <w:shd w:fill="ffffff" w:val="clear"/>
            <w:tcMar>
              <w:top w:w="100.0" w:type="dxa"/>
              <w:left w:w="150.0" w:type="dxa"/>
              <w:bottom w:w="100.0" w:type="dxa"/>
              <w:right w:w="150.0" w:type="dxa"/>
            </w:tcMar>
          </w:tcPr>
          <w:p w:rsidR="00000000" w:rsidDel="00000000" w:rsidP="00000000" w:rsidRDefault="00000000" w:rsidRPr="00000000" w14:paraId="000002B4">
            <w:pPr>
              <w:spacing w:after="0" w:before="0" w:line="360" w:lineRule="auto"/>
              <w:rPr/>
            </w:pPr>
            <w:r w:rsidDel="00000000" w:rsidR="00000000" w:rsidRPr="00000000">
              <w:rPr>
                <w:rtl w:val="0"/>
              </w:rPr>
              <w:t xml:space="preserve">Hệ thống từ chối lưu, hiển thị thông báo lỗi validate rõ ràng và giữ nguyên cấu hình AI đang hoạt động (theo Exception Flow của UC-14).</w:t>
            </w:r>
          </w:p>
        </w:tc>
        <w:tc>
          <w:tcPr>
            <w:shd w:fill="ffffff" w:val="clear"/>
            <w:tcMar>
              <w:top w:w="100.0" w:type="dxa"/>
              <w:left w:w="150.0" w:type="dxa"/>
              <w:bottom w:w="100.0" w:type="dxa"/>
              <w:right w:w="150.0" w:type="dxa"/>
            </w:tcMar>
          </w:tcPr>
          <w:p w:rsidR="00000000" w:rsidDel="00000000" w:rsidP="00000000" w:rsidRDefault="00000000" w:rsidRPr="00000000" w14:paraId="000002B5">
            <w:pPr>
              <w:spacing w:after="0" w:before="0" w:line="360" w:lineRule="auto"/>
              <w:rPr/>
            </w:pPr>
            <w:r w:rsidDel="00000000" w:rsidR="00000000" w:rsidRPr="00000000">
              <w:rPr>
                <w:rtl w:val="0"/>
              </w:rPr>
              <w:t xml:space="preserve">Functional / Validation Test</w:t>
            </w:r>
          </w:p>
        </w:tc>
      </w:tr>
    </w:tbl>
    <w:p w:rsidR="00000000" w:rsidDel="00000000" w:rsidP="00000000" w:rsidRDefault="00000000" w:rsidRPr="00000000" w14:paraId="000002B6">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Maintenance and Support (Bảo trì và Hỗ trợ Vận hành)</w:t>
      </w:r>
    </w:p>
    <w:p w:rsidR="00000000" w:rsidDel="00000000" w:rsidP="00000000" w:rsidRDefault="00000000" w:rsidRPr="00000000" w14:paraId="000002B7">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3.5.1. Giám sát Sức khỏe &amp; Cảnh báo Hệ thống (System Health Monitoring &amp; Alerting Matrix)</w:t>
      </w:r>
    </w:p>
    <w:p w:rsidR="00000000" w:rsidDel="00000000" w:rsidP="00000000" w:rsidRDefault="00000000" w:rsidRPr="00000000" w14:paraId="000002B8">
      <w:pPr>
        <w:spacing w:after="0" w:before="0" w:line="360" w:lineRule="auto"/>
        <w:rPr/>
      </w:pPr>
      <w:r w:rsidDel="00000000" w:rsidR="00000000" w:rsidRPr="00000000">
        <w:rPr>
          <w:rtl w:val="0"/>
        </w:rPr>
        <w:t xml:space="preserve">Các chỉ số kỹ thuật, ngưỡng kích hoạt cảnh báo và giải pháp tự động xử lý sự cố hạ tầng được thiết lập tại Bảng 3.6.</w:t>
      </w:r>
    </w:p>
    <w:p w:rsidR="00000000" w:rsidDel="00000000" w:rsidP="00000000" w:rsidRDefault="00000000" w:rsidRPr="00000000" w14:paraId="000002B9">
      <w:pPr>
        <w:keepNext w:val="1"/>
        <w:spacing w:after="0" w:before="0" w:line="360" w:lineRule="auto"/>
        <w:jc w:val="left"/>
        <w:rPr/>
      </w:pPr>
      <w:r w:rsidDel="00000000" w:rsidR="00000000" w:rsidRPr="00000000">
        <w:rPr>
          <w:b w:val="1"/>
          <w:bCs w:val="1"/>
          <w:rtl w:val="0"/>
        </w:rPr>
        <w:t xml:space="preserve">Bảng 3.6: Bảng Ma trận Giám sát Sức khỏe &amp; Cảnh báo Hệ thống (Ops Matrix)</w:t>
      </w:r>
      <w:r w:rsidDel="00000000" w:rsidR="00000000" w:rsidRPr="00000000">
        <w:rPr>
          <w:rtl w:val="0"/>
        </w:rPr>
      </w:r>
    </w:p>
    <w:tbl>
      <w:tblPr>
        <w:tblStyle w:val="Table12"/>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984"/>
        <w:gridCol w:w="1984"/>
        <w:gridCol w:w="3119"/>
        <w:tblGridChange w:id="0">
          <w:tblGrid>
            <w:gridCol w:w="1701"/>
            <w:gridCol w:w="1984"/>
            <w:gridCol w:w="1984"/>
            <w:gridCol w:w="3119"/>
          </w:tblGrid>
        </w:tblGridChange>
      </w:tblGrid>
      <w:tr>
        <w:trPr>
          <w:cantSplit w:val="1"/>
          <w:tblHeader w:val="1"/>
        </w:trPr>
        <w:tc>
          <w:tcPr>
            <w:shd w:fill="f0f0f0" w:val="clear"/>
            <w:tcMar>
              <w:top w:w="100.0" w:type="dxa"/>
              <w:left w:w="150.0" w:type="dxa"/>
              <w:bottom w:w="100.0" w:type="dxa"/>
              <w:right w:w="150.0" w:type="dxa"/>
            </w:tcMar>
          </w:tcPr>
          <w:p w:rsidR="00000000" w:rsidDel="00000000" w:rsidP="00000000" w:rsidRDefault="00000000" w:rsidRPr="00000000" w14:paraId="000002BA">
            <w:pPr>
              <w:spacing w:after="0" w:before="0" w:line="360" w:lineRule="auto"/>
              <w:jc w:val="center"/>
              <w:rPr/>
            </w:pPr>
            <w:r w:rsidDel="00000000" w:rsidR="00000000" w:rsidRPr="00000000">
              <w:rPr>
                <w:b w:val="1"/>
                <w:bCs w:val="1"/>
                <w:rtl w:val="0"/>
              </w:rPr>
              <w:t xml:space="preserve">Thành phần Giám sát</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2BB">
            <w:pPr>
              <w:spacing w:after="0" w:before="0" w:line="360" w:lineRule="auto"/>
              <w:jc w:val="center"/>
              <w:rPr/>
            </w:pPr>
            <w:r w:rsidDel="00000000" w:rsidR="00000000" w:rsidRPr="00000000">
              <w:rPr>
                <w:b w:val="1"/>
                <w:bCs w:val="1"/>
                <w:rtl w:val="0"/>
              </w:rPr>
              <w:t xml:space="preserve">Chỉ số Kỹ thuật (Metrics)</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2BC">
            <w:pPr>
              <w:spacing w:after="0" w:before="0" w:line="360" w:lineRule="auto"/>
              <w:jc w:val="center"/>
              <w:rPr/>
            </w:pPr>
            <w:r w:rsidDel="00000000" w:rsidR="00000000" w:rsidRPr="00000000">
              <w:rPr>
                <w:b w:val="1"/>
                <w:bCs w:val="1"/>
                <w:rtl w:val="0"/>
              </w:rPr>
              <w:t xml:space="preserve">Ngưỡng Cảnh báo (Alert Threshold)</w:t>
            </w:r>
            <w:r w:rsidDel="00000000" w:rsidR="00000000" w:rsidRPr="00000000">
              <w:rPr>
                <w:rtl w:val="0"/>
              </w:rPr>
            </w:r>
          </w:p>
        </w:tc>
        <w:tc>
          <w:tcPr>
            <w:shd w:fill="f0f0f0" w:val="clear"/>
            <w:tcMar>
              <w:top w:w="100.0" w:type="dxa"/>
              <w:left w:w="150.0" w:type="dxa"/>
              <w:bottom w:w="100.0" w:type="dxa"/>
              <w:right w:w="150.0" w:type="dxa"/>
            </w:tcMar>
          </w:tcPr>
          <w:p w:rsidR="00000000" w:rsidDel="00000000" w:rsidP="00000000" w:rsidRDefault="00000000" w:rsidRPr="00000000" w14:paraId="000002BD">
            <w:pPr>
              <w:spacing w:after="0" w:before="0" w:line="360" w:lineRule="auto"/>
              <w:jc w:val="center"/>
              <w:rPr/>
            </w:pPr>
            <w:r w:rsidDel="00000000" w:rsidR="00000000" w:rsidRPr="00000000">
              <w:rPr>
                <w:b w:val="1"/>
                <w:bCs w:val="1"/>
                <w:rtl w:val="0"/>
              </w:rPr>
              <w:t xml:space="preserve">Giải pháp Kỹ thuật &amp; Hành động Tự động</w:t>
            </w:r>
            <w:r w:rsidDel="00000000" w:rsidR="00000000" w:rsidRPr="00000000">
              <w:rPr>
                <w:rtl w:val="0"/>
              </w:rPr>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BE">
            <w:pPr>
              <w:spacing w:after="0" w:before="0" w:line="360" w:lineRule="auto"/>
              <w:jc w:val="left"/>
              <w:rPr/>
            </w:pPr>
            <w:r w:rsidDel="00000000" w:rsidR="00000000" w:rsidRPr="00000000">
              <w:rPr>
                <w:b w:val="1"/>
                <w:bCs w:val="1"/>
                <w:rtl w:val="0"/>
              </w:rPr>
              <w:t xml:space="preserve">Máy chủ &amp; Hạ tầng Backend</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BF">
            <w:pPr>
              <w:spacing w:after="0" w:before="0" w:line="360" w:lineRule="auto"/>
              <w:jc w:val="left"/>
              <w:rPr/>
            </w:pPr>
            <w:r w:rsidDel="00000000" w:rsidR="00000000" w:rsidRPr="00000000">
              <w:rPr>
                <w:rtl w:val="0"/>
              </w:rPr>
              <w:t xml:space="preserve">CPU Usage, JVM Heap Memory, Active Threads.</w:t>
            </w:r>
          </w:p>
        </w:tc>
        <w:tc>
          <w:tcPr>
            <w:shd w:fill="f9f9f9" w:val="clear"/>
            <w:tcMar>
              <w:top w:w="100.0" w:type="dxa"/>
              <w:left w:w="150.0" w:type="dxa"/>
              <w:bottom w:w="100.0" w:type="dxa"/>
              <w:right w:w="150.0" w:type="dxa"/>
            </w:tcMar>
          </w:tcPr>
          <w:p w:rsidR="00000000" w:rsidDel="00000000" w:rsidP="00000000" w:rsidRDefault="00000000" w:rsidRPr="00000000" w14:paraId="000002C0">
            <w:pPr>
              <w:spacing w:after="0" w:before="0" w:line="360" w:lineRule="auto"/>
              <w:jc w:val="left"/>
              <w:rPr/>
            </w:pPr>
            <w:r w:rsidDel="00000000" w:rsidR="00000000" w:rsidRPr="00000000">
              <w:rPr>
                <w:rtl w:val="0"/>
              </w:rPr>
              <w:t xml:space="preserve">CPU &gt; 85% trong 5 phút hoặc RAM Heap &gt; 90%.</w:t>
            </w:r>
          </w:p>
        </w:tc>
        <w:tc>
          <w:tcPr>
            <w:shd w:fill="f9f9f9" w:val="clear"/>
            <w:tcMar>
              <w:top w:w="100.0" w:type="dxa"/>
              <w:left w:w="150.0" w:type="dxa"/>
              <w:bottom w:w="100.0" w:type="dxa"/>
              <w:right w:w="150.0" w:type="dxa"/>
            </w:tcMar>
          </w:tcPr>
          <w:p w:rsidR="00000000" w:rsidDel="00000000" w:rsidP="00000000" w:rsidRDefault="00000000" w:rsidRPr="00000000" w14:paraId="000002C1">
            <w:pPr>
              <w:spacing w:after="0" w:before="0" w:line="360" w:lineRule="auto"/>
              <w:jc w:val="left"/>
              <w:rPr/>
            </w:pPr>
            <w:r w:rsidDel="00000000" w:rsidR="00000000" w:rsidRPr="00000000">
              <w:rPr>
                <w:rtl w:val="0"/>
              </w:rPr>
              <w:t xml:space="preserve">Tích hợp Spring Boot Actuator kết hợp Prometheus/Grafana; tự động gửi Webhook cảnh báo khẩn cấp cho Admin.</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C2">
            <w:pPr>
              <w:spacing w:after="0" w:before="0" w:line="360" w:lineRule="auto"/>
              <w:jc w:val="left"/>
              <w:rPr/>
            </w:pPr>
            <w:r w:rsidDel="00000000" w:rsidR="00000000" w:rsidRPr="00000000">
              <w:rPr>
                <w:b w:val="1"/>
                <w:bCs w:val="1"/>
                <w:rtl w:val="0"/>
              </w:rPr>
              <w:t xml:space="preserve">Dịch vụ AI Pipeline &amp; Tra cứu YCCĐ</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2C3">
            <w:pPr>
              <w:spacing w:after="0" w:before="0" w:line="360" w:lineRule="auto"/>
              <w:jc w:val="left"/>
              <w:rPr/>
            </w:pPr>
            <w:r w:rsidDel="00000000" w:rsidR="00000000" w:rsidRPr="00000000">
              <w:rPr>
                <w:rtl w:val="0"/>
              </w:rPr>
              <w:t xml:space="preserve">API Latency p95, Error Rate, Timeout count.</w:t>
            </w:r>
          </w:p>
        </w:tc>
        <w:tc>
          <w:tcPr>
            <w:shd w:fill="ffffff" w:val="clear"/>
            <w:tcMar>
              <w:top w:w="100.0" w:type="dxa"/>
              <w:left w:w="150.0" w:type="dxa"/>
              <w:bottom w:w="100.0" w:type="dxa"/>
              <w:right w:w="150.0" w:type="dxa"/>
            </w:tcMar>
          </w:tcPr>
          <w:p w:rsidR="00000000" w:rsidDel="00000000" w:rsidP="00000000" w:rsidRDefault="00000000" w:rsidRPr="00000000" w14:paraId="000002C4">
            <w:pPr>
              <w:spacing w:after="0" w:before="0" w:line="360" w:lineRule="auto"/>
              <w:rPr/>
            </w:pPr>
            <w:r w:rsidDel="00000000" w:rsidR="00000000" w:rsidRPr="00000000">
              <w:rPr>
                <w:rtl w:val="0"/>
              </w:rPr>
              <w:t xml:space="preserve">Tỉ lệ lỗi gọi AI API &gt; 5% hoặc thời gian chờ vượt ngưỡng Timeout &gt; 5 giây (trễ so với SLO &lt; 3 giây).</w:t>
            </w:r>
          </w:p>
        </w:tc>
        <w:tc>
          <w:tcPr>
            <w:shd w:fill="ffffff" w:val="clear"/>
            <w:tcMar>
              <w:top w:w="100.0" w:type="dxa"/>
              <w:left w:w="150.0" w:type="dxa"/>
              <w:bottom w:w="100.0" w:type="dxa"/>
              <w:right w:w="150.0" w:type="dxa"/>
            </w:tcMar>
          </w:tcPr>
          <w:p w:rsidR="00000000" w:rsidDel="00000000" w:rsidP="00000000" w:rsidRDefault="00000000" w:rsidRPr="00000000" w14:paraId="000002C5">
            <w:pPr>
              <w:spacing w:after="0" w:before="0" w:line="360" w:lineRule="auto"/>
              <w:jc w:val="left"/>
              <w:rPr/>
            </w:pPr>
            <w:r w:rsidDel="00000000" w:rsidR="00000000" w:rsidRPr="00000000">
              <w:rPr>
                <w:rtl w:val="0"/>
              </w:rPr>
              <w:t xml:space="preserve">Tự động chuyển tuyến gọi sang AI Fallback Provider; ghi log lỗi sự cố chi tiết vào cơ sở dữ liệu.</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C6">
            <w:pPr>
              <w:spacing w:after="0" w:before="0" w:line="360" w:lineRule="auto"/>
              <w:jc w:val="left"/>
              <w:rPr/>
            </w:pPr>
            <w:r w:rsidDel="00000000" w:rsidR="00000000" w:rsidRPr="00000000">
              <w:rPr>
                <w:b w:val="1"/>
                <w:bCs w:val="1"/>
                <w:rtl w:val="0"/>
              </w:rPr>
              <w:t xml:space="preserve">Cơ sở dữ liệu PostgreSQL</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C7">
            <w:pPr>
              <w:spacing w:after="0" w:before="0" w:line="360" w:lineRule="auto"/>
              <w:jc w:val="left"/>
              <w:rPr/>
            </w:pPr>
            <w:r w:rsidDel="00000000" w:rsidR="00000000" w:rsidRPr="00000000">
              <w:rPr>
                <w:rtl w:val="0"/>
              </w:rPr>
              <w:t xml:space="preserve">Active DB Connections, Query Latency.</w:t>
            </w:r>
          </w:p>
        </w:tc>
        <w:tc>
          <w:tcPr>
            <w:shd w:fill="f9f9f9" w:val="clear"/>
            <w:tcMar>
              <w:top w:w="100.0" w:type="dxa"/>
              <w:left w:w="150.0" w:type="dxa"/>
              <w:bottom w:w="100.0" w:type="dxa"/>
              <w:right w:w="150.0" w:type="dxa"/>
            </w:tcMar>
          </w:tcPr>
          <w:p w:rsidR="00000000" w:rsidDel="00000000" w:rsidP="00000000" w:rsidRDefault="00000000" w:rsidRPr="00000000" w14:paraId="000002C8">
            <w:pPr>
              <w:spacing w:after="0" w:before="0" w:line="360" w:lineRule="auto"/>
              <w:jc w:val="left"/>
              <w:rPr/>
            </w:pPr>
            <w:r w:rsidDel="00000000" w:rsidR="00000000" w:rsidRPr="00000000">
              <w:rPr>
                <w:rtl w:val="0"/>
              </w:rPr>
              <w:t xml:space="preserve">Connection Pool &gt; 85% capacity hoặc Slow Query &gt; 1.000ms.</w:t>
            </w:r>
          </w:p>
        </w:tc>
        <w:tc>
          <w:tcPr>
            <w:shd w:fill="f9f9f9" w:val="clear"/>
            <w:tcMar>
              <w:top w:w="100.0" w:type="dxa"/>
              <w:left w:w="150.0" w:type="dxa"/>
              <w:bottom w:w="100.0" w:type="dxa"/>
              <w:right w:w="150.0" w:type="dxa"/>
            </w:tcMar>
          </w:tcPr>
          <w:p w:rsidR="00000000" w:rsidDel="00000000" w:rsidP="00000000" w:rsidRDefault="00000000" w:rsidRPr="00000000" w14:paraId="000002C9">
            <w:pPr>
              <w:spacing w:after="0" w:before="0" w:line="360" w:lineRule="auto"/>
              <w:jc w:val="left"/>
              <w:rPr/>
            </w:pPr>
            <w:r w:rsidDel="00000000" w:rsidR="00000000" w:rsidRPr="00000000">
              <w:rPr>
                <w:rtl w:val="0"/>
              </w:rPr>
              <w:t xml:space="preserve">Tự động ngắt kết nối treo (Idle Connection Timeout).</w:t>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2CA">
            <w:pPr>
              <w:spacing w:after="0" w:before="0" w:line="360" w:lineRule="auto"/>
              <w:jc w:val="left"/>
              <w:rPr/>
            </w:pPr>
            <w:r w:rsidDel="00000000" w:rsidR="00000000" w:rsidRPr="00000000">
              <w:rPr>
                <w:b w:val="1"/>
                <w:bCs w:val="1"/>
                <w:rtl w:val="0"/>
              </w:rPr>
              <w:t xml:space="preserve">Đấu trường WebSocket STOMP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2CB">
            <w:pPr>
              <w:spacing w:after="0" w:before="0" w:line="360" w:lineRule="auto"/>
              <w:jc w:val="left"/>
              <w:rPr/>
            </w:pPr>
            <w:r w:rsidDel="00000000" w:rsidR="00000000" w:rsidRPr="00000000">
              <w:rPr>
                <w:rtl w:val="0"/>
              </w:rPr>
              <w:t xml:space="preserve">Active Live Sessions, Message Drop Rate.</w:t>
            </w:r>
          </w:p>
        </w:tc>
        <w:tc>
          <w:tcPr>
            <w:shd w:fill="ffffff" w:val="clear"/>
            <w:tcMar>
              <w:top w:w="100.0" w:type="dxa"/>
              <w:left w:w="150.0" w:type="dxa"/>
              <w:bottom w:w="100.0" w:type="dxa"/>
              <w:right w:w="150.0" w:type="dxa"/>
            </w:tcMar>
          </w:tcPr>
          <w:p w:rsidR="00000000" w:rsidDel="00000000" w:rsidP="00000000" w:rsidRDefault="00000000" w:rsidRPr="00000000" w14:paraId="000002CC">
            <w:pPr>
              <w:spacing w:after="0" w:before="0" w:line="360" w:lineRule="auto"/>
              <w:jc w:val="left"/>
              <w:rPr/>
            </w:pPr>
            <w:r w:rsidDel="00000000" w:rsidR="00000000" w:rsidRPr="00000000">
              <w:rPr>
                <w:rtl w:val="0"/>
              </w:rPr>
              <w:t xml:space="preserve">Mất kết nối đột ngột &gt; 10% tổng học sinh/lớp.</w:t>
            </w:r>
          </w:p>
        </w:tc>
        <w:tc>
          <w:tcPr>
            <w:shd w:fill="ffffff" w:val="clear"/>
            <w:tcMar>
              <w:top w:w="100.0" w:type="dxa"/>
              <w:left w:w="150.0" w:type="dxa"/>
              <w:bottom w:w="100.0" w:type="dxa"/>
              <w:right w:w="150.0" w:type="dxa"/>
            </w:tcMar>
          </w:tcPr>
          <w:p w:rsidR="00000000" w:rsidDel="00000000" w:rsidP="00000000" w:rsidRDefault="00000000" w:rsidRPr="00000000" w14:paraId="000002CD">
            <w:pPr>
              <w:spacing w:after="0" w:before="0" w:line="360" w:lineRule="auto"/>
              <w:jc w:val="left"/>
              <w:rPr/>
            </w:pPr>
            <w:r w:rsidDel="00000000" w:rsidR="00000000" w:rsidRPr="00000000">
              <w:rPr>
                <w:rtl w:val="0"/>
              </w:rPr>
              <w:t xml:space="preserve">Kích hoạt cơ chế tự kết nối lại (Heartbeat &amp; Auto-reconnect) phía Client SockJS; cảnh báo nghẽn mạng lớp học.</w:t>
            </w:r>
          </w:p>
        </w:tc>
      </w:tr>
      <w:tr>
        <w:trPr>
          <w:cantSplit w:val="1"/>
          <w:tblHeader w:val="0"/>
        </w:trPr>
        <w:tc>
          <w:tcPr>
            <w:shd w:fill="f9f9f9" w:val="clear"/>
            <w:tcMar>
              <w:top w:w="100.0" w:type="dxa"/>
              <w:left w:w="150.0" w:type="dxa"/>
              <w:bottom w:w="100.0" w:type="dxa"/>
              <w:right w:w="150.0" w:type="dxa"/>
            </w:tcMar>
          </w:tcPr>
          <w:p w:rsidR="00000000" w:rsidDel="00000000" w:rsidP="00000000" w:rsidRDefault="00000000" w:rsidRPr="00000000" w14:paraId="000002CE">
            <w:pPr>
              <w:spacing w:after="0" w:before="0" w:line="360" w:lineRule="auto"/>
              <w:jc w:val="left"/>
              <w:rPr/>
            </w:pPr>
            <w:r w:rsidDel="00000000" w:rsidR="00000000" w:rsidRPr="00000000">
              <w:rPr>
                <w:b w:val="1"/>
                <w:bCs w:val="1"/>
                <w:rtl w:val="0"/>
              </w:rPr>
              <w:t xml:space="preserve">Kiểm duyệt An toàn Nội dung</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2CF">
            <w:pPr>
              <w:spacing w:after="0" w:before="0" w:line="360" w:lineRule="auto"/>
              <w:jc w:val="left"/>
              <w:rPr/>
            </w:pPr>
            <w:r w:rsidDel="00000000" w:rsidR="00000000" w:rsidRPr="00000000">
              <w:rPr>
                <w:rtl w:val="0"/>
              </w:rPr>
              <w:t xml:space="preserve">Số lượt vi phạm từ khóa nhạy cảm (Blocked Request).</w:t>
            </w:r>
          </w:p>
        </w:tc>
        <w:tc>
          <w:tcPr>
            <w:shd w:fill="f9f9f9" w:val="clear"/>
            <w:tcMar>
              <w:top w:w="100.0" w:type="dxa"/>
              <w:left w:w="150.0" w:type="dxa"/>
              <w:bottom w:w="100.0" w:type="dxa"/>
              <w:right w:w="150.0" w:type="dxa"/>
            </w:tcMar>
          </w:tcPr>
          <w:p w:rsidR="00000000" w:rsidDel="00000000" w:rsidP="00000000" w:rsidRDefault="00000000" w:rsidRPr="00000000" w14:paraId="000002D0">
            <w:pPr>
              <w:spacing w:after="0" w:before="0" w:line="360" w:lineRule="auto"/>
              <w:jc w:val="left"/>
              <w:rPr/>
            </w:pPr>
            <w:r w:rsidDel="00000000" w:rsidR="00000000" w:rsidRPr="00000000">
              <w:rPr>
                <w:rtl w:val="0"/>
              </w:rPr>
              <w:t xml:space="preserve">Xuất hiện &gt; 5 lượt/phút từ một tài khoản cụ thể.</w:t>
            </w:r>
          </w:p>
        </w:tc>
        <w:tc>
          <w:tcPr>
            <w:shd w:fill="f9f9f9" w:val="clear"/>
            <w:tcMar>
              <w:top w:w="100.0" w:type="dxa"/>
              <w:left w:w="150.0" w:type="dxa"/>
              <w:bottom w:w="100.0" w:type="dxa"/>
              <w:right w:w="150.0" w:type="dxa"/>
            </w:tcMar>
          </w:tcPr>
          <w:p w:rsidR="00000000" w:rsidDel="00000000" w:rsidP="00000000" w:rsidRDefault="00000000" w:rsidRPr="00000000" w14:paraId="000002D1">
            <w:pPr>
              <w:spacing w:after="0" w:before="0" w:line="360" w:lineRule="auto"/>
              <w:jc w:val="left"/>
              <w:rPr/>
            </w:pPr>
            <w:r w:rsidDel="00000000" w:rsidR="00000000" w:rsidRPr="00000000">
              <w:rPr>
                <w:rtl w:val="0"/>
              </w:rPr>
              <w:t xml:space="preserve">Tự động tạm khóa chức năng tạo game của tài khoản trong 15 phút và gửi thông báo cho Quản trị viên.</w:t>
            </w:r>
          </w:p>
        </w:tc>
      </w:tr>
    </w:tbl>
    <w:p w:rsidR="00000000" w:rsidDel="00000000" w:rsidP="00000000" w:rsidRDefault="00000000" w:rsidRPr="00000000" w14:paraId="000002D2">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3.5.2. Quy trình Quản lý Phiên bản AI, Prompt &amp; Game Schema (Versioning Policy)</w:t>
      </w:r>
    </w:p>
    <w:p w:rsidR="00000000" w:rsidDel="00000000" w:rsidP="00000000" w:rsidRDefault="00000000" w:rsidRPr="00000000" w14:paraId="000002D3">
      <w:pPr>
        <w:spacing w:after="0" w:before="0" w:line="360" w:lineRule="auto"/>
        <w:rPr/>
      </w:pPr>
      <w:r w:rsidDel="00000000" w:rsidR="00000000" w:rsidRPr="00000000">
        <w:rPr>
          <w:b w:val="1"/>
          <w:bCs w:val="1"/>
          <w:rtl w:val="0"/>
        </w:rPr>
        <w:t xml:space="preserve">1. Đóng băng &amp; Quản lý phiên bản System Prompt: </w:t>
      </w:r>
      <w:r w:rsidDel="00000000" w:rsidR="00000000" w:rsidRPr="00000000">
        <w:rPr>
          <w:rtl w:val="0"/>
        </w:rPr>
        <w:t xml:space="preserve">Hệ thống áp dụng chính sách </w:t>
      </w:r>
      <w:r w:rsidDel="00000000" w:rsidR="00000000" w:rsidRPr="00000000">
        <w:rPr>
          <w:b w:val="1"/>
          <w:bCs w:val="1"/>
          <w:rtl w:val="0"/>
        </w:rPr>
        <w:t xml:space="preserve">Đóng băng phiên bản Prompt ACTIVE v1.0.0</w:t>
      </w:r>
      <w:r w:rsidDel="00000000" w:rsidR="00000000" w:rsidRPr="00000000">
        <w:rPr>
          <w:rtl w:val="0"/>
        </w:rPr>
        <w:t xml:space="preserve"> phục vụ việc lưu vết dữ liệu thực nghiệm trong luận văn. Mọi thay đổi Prompt trong tương lai bắt buộc phải được tạo bản ghi phiên bản mới (</w:t>
      </w:r>
      <w:r w:rsidDel="00000000" w:rsidR="00000000" w:rsidRPr="00000000">
        <w:rPr>
          <w:i w:val="1"/>
          <w:iCs w:val="1"/>
          <w:rtl w:val="0"/>
        </w:rPr>
        <w:t xml:space="preserve">v1.1.0</w:t>
      </w:r>
      <w:r w:rsidDel="00000000" w:rsidR="00000000" w:rsidRPr="00000000">
        <w:rPr>
          <w:rtl w:val="0"/>
        </w:rPr>
        <w:t xml:space="preserve">), gán mã </w:t>
      </w:r>
      <w:r w:rsidDel="00000000" w:rsidR="00000000" w:rsidRPr="00000000">
        <w:rPr>
          <w:b w:val="1"/>
          <w:bCs w:val="1"/>
          <w:rtl w:val="0"/>
        </w:rPr>
        <w:t xml:space="preserve">SHA-256 Hash</w:t>
      </w:r>
      <w:r w:rsidDel="00000000" w:rsidR="00000000" w:rsidRPr="00000000">
        <w:rPr>
          <w:rtl w:val="0"/>
        </w:rPr>
        <w:t xml:space="preserve"> và lưu vết vào cơ sở dữ liệu (</w:t>
      </w:r>
      <w:r w:rsidDel="00000000" w:rsidR="00000000" w:rsidRPr="00000000">
        <w:rPr>
          <w:i w:val="1"/>
          <w:iCs w:val="1"/>
          <w:rtl w:val="0"/>
        </w:rPr>
        <w:t xml:space="preserve">Audit Log</w:t>
      </w:r>
      <w:r w:rsidDel="00000000" w:rsidR="00000000" w:rsidRPr="00000000">
        <w:rPr>
          <w:rtl w:val="0"/>
        </w:rPr>
        <w:t xml:space="preserve">) trước khi áp dụng.</w:t>
      </w:r>
    </w:p>
    <w:p w:rsidR="00000000" w:rsidDel="00000000" w:rsidP="00000000" w:rsidRDefault="00000000" w:rsidRPr="00000000" w14:paraId="000002D4">
      <w:pPr>
        <w:spacing w:after="0" w:before="0" w:line="360" w:lineRule="auto"/>
        <w:rPr/>
      </w:pPr>
      <w:r w:rsidDel="00000000" w:rsidR="00000000" w:rsidRPr="00000000">
        <w:rPr>
          <w:b w:val="1"/>
          <w:bCs w:val="1"/>
          <w:rtl w:val="0"/>
        </w:rPr>
        <w:t xml:space="preserve">2. Quản lý Phiên bản Cấu trúc Trò chơi (Game Schema Versioning): </w:t>
      </w:r>
      <w:r w:rsidDel="00000000" w:rsidR="00000000" w:rsidRPr="00000000">
        <w:rPr>
          <w:rtl w:val="0"/>
        </w:rPr>
        <w:t xml:space="preserve">Đóng băng cấu trúc tệp cấu hình game ở phiên bản </w:t>
      </w:r>
      <w:r w:rsidDel="00000000" w:rsidR="00000000" w:rsidRPr="00000000">
        <w:rPr>
          <w:b w:val="1"/>
          <w:bCs w:val="1"/>
          <w:rtl w:val="0"/>
        </w:rPr>
        <w:t xml:space="preserve">schemaVersion: 1.0.0</w:t>
      </w:r>
      <w:r w:rsidDel="00000000" w:rsidR="00000000" w:rsidRPr="00000000">
        <w:rPr>
          <w:rtl w:val="0"/>
        </w:rPr>
        <w:t xml:space="preserve">. Khi nâng cấp Schema (ví dụ </w:t>
      </w:r>
      <w:r w:rsidDel="00000000" w:rsidR="00000000" w:rsidRPr="00000000">
        <w:rPr>
          <w:i w:val="1"/>
          <w:iCs w:val="1"/>
          <w:rtl w:val="0"/>
        </w:rPr>
        <w:t xml:space="preserve">1.1.0</w:t>
      </w:r>
      <w:r w:rsidDel="00000000" w:rsidR="00000000" w:rsidRPr="00000000">
        <w:rPr>
          <w:rtl w:val="0"/>
        </w:rPr>
        <w:t xml:space="preserve"> bổ sung thể loại game mới), phân hệ Backend bắt buộc duy trì tính </w:t>
      </w:r>
      <w:r w:rsidDel="00000000" w:rsidR="00000000" w:rsidRPr="00000000">
        <w:rPr>
          <w:b w:val="1"/>
          <w:bCs w:val="1"/>
          <w:rtl w:val="0"/>
        </w:rPr>
        <w:t xml:space="preserve">Tương thích ngược (Backward Compatibility)</w:t>
      </w:r>
      <w:r w:rsidDel="00000000" w:rsidR="00000000" w:rsidRPr="00000000">
        <w:rPr>
          <w:rtl w:val="0"/>
        </w:rPr>
        <w:t xml:space="preserve"> để đảm bảo 100% các trò chơi đã khởi tạo trước đó vẫn render mượt mà trên Student Runtime Engine.</w:t>
      </w:r>
    </w:p>
    <w:p w:rsidR="00000000" w:rsidDel="00000000" w:rsidP="00000000" w:rsidRDefault="00000000" w:rsidRPr="00000000" w14:paraId="000002D5">
      <w:pPr>
        <w:spacing w:after="0" w:before="0" w:line="360" w:lineRule="auto"/>
        <w:rPr/>
      </w:pPr>
      <w:r w:rsidDel="00000000" w:rsidR="00000000" w:rsidRPr="00000000">
        <w:rPr>
          <w:b w:val="1"/>
          <w:bCs w:val="1"/>
          <w:rtl w:val="0"/>
        </w:rPr>
        <w:t xml:space="preserve">3. Cập nhật Từ điển Kiểm duyệt Nội dung (Hot Reload Blacklist): </w:t>
      </w:r>
      <w:r w:rsidDel="00000000" w:rsidR="00000000" w:rsidRPr="00000000">
        <w:rPr>
          <w:rtl w:val="0"/>
        </w:rPr>
        <w:t xml:space="preserve">Danh mục từ ngữ nhạy cảm và quy tắc kiểm duyệt an toàn trẻ em được quản lý dạng bộ nhớ tạm (</w:t>
      </w:r>
      <w:r w:rsidDel="00000000" w:rsidR="00000000" w:rsidRPr="00000000">
        <w:rPr>
          <w:i w:val="1"/>
          <w:iCs w:val="1"/>
          <w:rtl w:val="0"/>
        </w:rPr>
        <w:t xml:space="preserve">In-Memory Cache</w:t>
      </w:r>
      <w:r w:rsidDel="00000000" w:rsidR="00000000" w:rsidRPr="00000000">
        <w:rPr>
          <w:rtl w:val="0"/>
        </w:rPr>
        <w:t xml:space="preserve">), cho phép Quản trị viên bổ sung/cập nhật tức thì mà </w:t>
      </w:r>
      <w:r w:rsidDel="00000000" w:rsidR="00000000" w:rsidRPr="00000000">
        <w:rPr>
          <w:b w:val="1"/>
          <w:bCs w:val="1"/>
          <w:rtl w:val="0"/>
        </w:rPr>
        <w:t xml:space="preserve">không cần khởi động lại máy chủ Backend</w:t>
      </w:r>
      <w:r w:rsidDel="00000000" w:rsidR="00000000" w:rsidRPr="00000000">
        <w:rPr>
          <w:rtl w:val="0"/>
        </w:rPr>
        <w:t xml:space="preserve">.</w:t>
      </w:r>
    </w:p>
    <w:p w:rsidR="00000000" w:rsidDel="00000000" w:rsidP="00000000" w:rsidRDefault="00000000" w:rsidRPr="00000000" w14:paraId="000002D6">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 Chiến lược Sao lưu, Phục hồi Dữ liệu &amp; Sự cố (Backup &amp; Disaster Recovery)</w:t>
      </w:r>
    </w:p>
    <w:p w:rsidR="00000000" w:rsidDel="00000000" w:rsidP="00000000" w:rsidRDefault="00000000" w:rsidRPr="00000000" w14:paraId="000002D7">
      <w:pPr>
        <w:spacing w:after="0" w:before="0" w:line="360" w:lineRule="auto"/>
        <w:rPr/>
      </w:pPr>
      <w:r w:rsidDel="00000000" w:rsidR="00000000" w:rsidRPr="00000000">
        <w:rPr>
          <w:b w:val="1"/>
          <w:bCs w:val="1"/>
          <w:rtl w:val="0"/>
        </w:rPr>
        <w:t xml:space="preserve">• Chiến lược Sao lưu Tự động (Automated Backup):</w:t>
      </w:r>
      <w:r w:rsidDel="00000000" w:rsidR="00000000" w:rsidRPr="00000000">
        <w:rPr>
          <w:rtl w:val="0"/>
        </w:rPr>
      </w:r>
    </w:p>
    <w:p w:rsidR="00000000" w:rsidDel="00000000" w:rsidP="00000000" w:rsidRDefault="00000000" w:rsidRPr="00000000" w14:paraId="000002D8">
      <w:pPr>
        <w:spacing w:after="0" w:before="0" w:line="360" w:lineRule="auto"/>
        <w:rPr/>
      </w:pPr>
      <w:r w:rsidDel="00000000" w:rsidR="00000000" w:rsidRPr="00000000">
        <w:rPr>
          <w:b w:val="1"/>
          <w:bCs w:val="1"/>
          <w:rtl w:val="0"/>
        </w:rPr>
        <w:t xml:space="preserve">   - Sao lưu Toàn bộ (Full Backup): </w:t>
      </w:r>
      <w:r w:rsidDel="00000000" w:rsidR="00000000" w:rsidRPr="00000000">
        <w:rPr>
          <w:rtl w:val="0"/>
        </w:rPr>
        <w:t xml:space="preserve">Tự động thực thi hàng ngày vào lúc </w:t>
      </w:r>
      <w:r w:rsidDel="00000000" w:rsidR="00000000" w:rsidRPr="00000000">
        <w:rPr>
          <w:b w:val="1"/>
          <w:bCs w:val="1"/>
          <w:rtl w:val="0"/>
        </w:rPr>
        <w:t xml:space="preserve">02:00 AM</w:t>
      </w:r>
      <w:r w:rsidDel="00000000" w:rsidR="00000000" w:rsidRPr="00000000">
        <w:rPr>
          <w:rtl w:val="0"/>
        </w:rPr>
        <w:t xml:space="preserve">, nén dữ liệu và lưu trữ tập trung trên Cloud Storage bảo mật (mã hóa AES-256).</w:t>
      </w:r>
    </w:p>
    <w:p w:rsidR="00000000" w:rsidDel="00000000" w:rsidP="00000000" w:rsidRDefault="00000000" w:rsidRPr="00000000" w14:paraId="000002D9">
      <w:pPr>
        <w:spacing w:after="0" w:before="0" w:line="360" w:lineRule="auto"/>
        <w:rPr/>
      </w:pPr>
      <w:r w:rsidDel="00000000" w:rsidR="00000000" w:rsidRPr="00000000">
        <w:rPr>
          <w:b w:val="1"/>
          <w:bCs w:val="1"/>
          <w:rtl w:val="0"/>
        </w:rPr>
        <w:t xml:space="preserve">   - Sao lưu Nhật ký Giao dịch (WAL Backup): </w:t>
      </w:r>
      <w:r w:rsidDel="00000000" w:rsidR="00000000" w:rsidRPr="00000000">
        <w:rPr>
          <w:rtl w:val="0"/>
        </w:rPr>
        <w:t xml:space="preserve">Ghi nhật ký liên tục phục vụ cơ chế khôi phục theo thời điểm (</w:t>
      </w:r>
      <w:r w:rsidDel="00000000" w:rsidR="00000000" w:rsidRPr="00000000">
        <w:rPr>
          <w:i w:val="1"/>
          <w:iCs w:val="1"/>
          <w:rtl w:val="0"/>
        </w:rPr>
        <w:t xml:space="preserve">Point-in-Time Recovery</w:t>
      </w:r>
      <w:r w:rsidDel="00000000" w:rsidR="00000000" w:rsidRPr="00000000">
        <w:rPr>
          <w:rtl w:val="0"/>
        </w:rPr>
        <w:t xml:space="preserve">).</w:t>
      </w:r>
    </w:p>
    <w:p w:rsidR="00000000" w:rsidDel="00000000" w:rsidP="00000000" w:rsidRDefault="00000000" w:rsidRPr="00000000" w14:paraId="000002DA">
      <w:pPr>
        <w:spacing w:after="0" w:before="0" w:line="360" w:lineRule="auto"/>
        <w:rPr/>
      </w:pPr>
      <w:r w:rsidDel="00000000" w:rsidR="00000000" w:rsidRPr="00000000">
        <w:rPr>
          <w:b w:val="1"/>
          <w:bCs w:val="1"/>
          <w:rtl w:val="0"/>
        </w:rPr>
        <w:t xml:space="preserve">• Mục tiêu Khôi phục Sự cố (Disaster Recovery Metrics):</w:t>
      </w:r>
      <w:r w:rsidDel="00000000" w:rsidR="00000000" w:rsidRPr="00000000">
        <w:rPr>
          <w:rtl w:val="0"/>
        </w:rPr>
      </w:r>
    </w:p>
    <w:p w:rsidR="00000000" w:rsidDel="00000000" w:rsidP="00000000" w:rsidRDefault="00000000" w:rsidRPr="00000000" w14:paraId="000002DB">
      <w:pPr>
        <w:spacing w:after="0" w:before="0" w:line="360" w:lineRule="auto"/>
        <w:rPr/>
      </w:pPr>
      <w:r w:rsidDel="00000000" w:rsidR="00000000" w:rsidRPr="00000000">
        <w:rPr>
          <w:b w:val="1"/>
          <w:bCs w:val="1"/>
          <w:rtl w:val="0"/>
        </w:rPr>
        <w:t xml:space="preserve">   - RTO (Recovery Time Objective - Thời gian khôi phục hệ thống tối đa): &lt; 15 phút</w:t>
      </w:r>
      <w:r w:rsidDel="00000000" w:rsidR="00000000" w:rsidRPr="00000000">
        <w:rPr>
          <w:rtl w:val="0"/>
        </w:rPr>
        <w:t xml:space="preserve"> (Khôi phục hoạt động máy chủ từ container dự phòng).</w:t>
      </w:r>
    </w:p>
    <w:p w:rsidR="00000000" w:rsidDel="00000000" w:rsidP="00000000" w:rsidRDefault="00000000" w:rsidRPr="00000000" w14:paraId="000002DC">
      <w:pPr>
        <w:spacing w:after="0" w:before="0" w:line="360" w:lineRule="auto"/>
        <w:rPr/>
        <w:sectPr>
          <w:footerReference r:id="rId17" w:type="first"/>
          <w:type w:val="nextPage"/>
          <w:pgSz w:h="16838" w:w="11906" w:orient="portrait"/>
          <w:pgMar w:bottom="1134" w:top="1417" w:left="1984" w:right="1134" w:header="720" w:footer="720"/>
          <w:titlePg w:val="1"/>
        </w:sectPr>
      </w:pPr>
      <w:r w:rsidDel="00000000" w:rsidR="00000000" w:rsidRPr="00000000">
        <w:rPr>
          <w:b w:val="1"/>
          <w:bCs w:val="1"/>
          <w:rtl w:val="0"/>
        </w:rPr>
        <w:t xml:space="preserve">   - RPO (Recovery Point Objective - Điểm mất mát dữ liệu tối đa): &lt; 1 giờ</w:t>
      </w:r>
      <w:r w:rsidDel="00000000" w:rsidR="00000000" w:rsidRPr="00000000">
        <w:rPr>
          <w:rtl w:val="0"/>
        </w:rPr>
        <w:t xml:space="preserve"> (Đảm bảo tối đa chỉ mất 1 giờ dữ liệu nếu gặp sự cố hỏng hóc nghiêm trọng).</w:t>
      </w:r>
    </w:p>
    <w:p w:rsidR="00000000" w:rsidDel="00000000" w:rsidP="00000000" w:rsidRDefault="00000000" w:rsidRPr="00000000" w14:paraId="000002DD">
      <w:pPr>
        <w:pStyle w:val="Heading1"/>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4. YÊU CẦU MÔ HÌNH HÓA (MODELING REQUIREMENTS)</w:t>
      </w:r>
    </w:p>
    <w:p w:rsidR="00000000" w:rsidDel="00000000" w:rsidP="00000000" w:rsidRDefault="00000000" w:rsidRPr="00000000" w14:paraId="000002DE">
      <w:pPr>
        <w:pStyle w:val="Heading2"/>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Sơ đồ Ca sử dụng Tổng quan (Use Case Diagram)</w:t>
      </w:r>
    </w:p>
    <w:p w:rsidR="00000000" w:rsidDel="00000000" w:rsidP="00000000" w:rsidRDefault="00000000" w:rsidRPr="00000000" w14:paraId="000002DF">
      <w:pPr>
        <w:spacing w:after="0" w:before="0" w:line="360" w:lineRule="auto"/>
        <w:rPr/>
      </w:pPr>
      <w:r w:rsidDel="00000000" w:rsidR="00000000" w:rsidRPr="00000000">
        <w:rPr/>
        <w:drawing>
          <wp:inline distB="114300" distT="114300" distL="114300" distR="114300">
            <wp:extent cx="5580070" cy="3429000"/>
            <wp:effectExtent b="0" l="0" r="0" t="0"/>
            <wp:docPr id="125512617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58007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Use Case Specification (Đặc tả Chi tiết Ca sử dụng)</w:t>
      </w:r>
    </w:p>
    <w:p w:rsidR="00000000" w:rsidDel="00000000" w:rsidP="00000000" w:rsidRDefault="00000000" w:rsidRPr="00000000" w14:paraId="000002E1">
      <w:pPr>
        <w:spacing w:after="0" w:before="0" w:line="360" w:lineRule="auto"/>
        <w:rPr/>
      </w:pPr>
      <w:r w:rsidDel="00000000" w:rsidR="00000000" w:rsidRPr="00000000">
        <w:rPr>
          <w:rtl w:val="0"/>
        </w:rPr>
        <w:t xml:space="preserve">Mục này đặc tả chi tiết các Ca sử dụng (Use Cases) của hệ thống dựa trên triết lý thiết kế con người làm trung tâm. Mỗi bảng đặc tả bao gồm thông tin về Tác nhân chính, Mục đích (Purpose), Tiền điều kiện, Hậu điều kiện, Luồng sự kiện chính, các Luồng rẽ nhánh và Luồng ngoại lệ xử lý sự cố.</w:t>
      </w:r>
    </w:p>
    <w:p w:rsidR="00000000" w:rsidDel="00000000" w:rsidP="00000000" w:rsidRDefault="00000000" w:rsidRPr="00000000" w14:paraId="000002E2">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 Đặc tả Ca sử dụng UC-01: Đăng ký</w:t>
      </w:r>
    </w:p>
    <w:tbl>
      <w:tblPr>
        <w:tblStyle w:val="Table13"/>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2E3">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2E4">
            <w:pPr>
              <w:spacing w:after="0" w:before="0" w:line="360" w:lineRule="auto"/>
              <w:jc w:val="left"/>
              <w:rPr/>
            </w:pPr>
            <w:r w:rsidDel="00000000" w:rsidR="00000000" w:rsidRPr="00000000">
              <w:rPr>
                <w:b w:val="1"/>
                <w:bCs w:val="1"/>
                <w:rtl w:val="0"/>
              </w:rPr>
              <w:t xml:space="preserve">UC-01: Đăng ký</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2E5">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2E6">
            <w:pPr>
              <w:spacing w:after="0" w:before="0" w:line="360" w:lineRule="auto"/>
              <w:rPr/>
            </w:pPr>
            <w:r w:rsidDel="00000000" w:rsidR="00000000" w:rsidRPr="00000000">
              <w:rPr>
                <w:rtl w:val="0"/>
              </w:rPr>
              <w:t xml:space="preserve">Giáo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2E7">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2E8">
            <w:pPr>
              <w:spacing w:after="0" w:before="0" w:line="360" w:lineRule="auto"/>
              <w:rPr/>
            </w:pPr>
            <w:r w:rsidDel="00000000" w:rsidR="00000000" w:rsidRPr="00000000">
              <w:rPr>
                <w:rtl w:val="0"/>
              </w:rPr>
              <w:t xml:space="preserve">Cho phép Actor tạo tài khoản mới và đăng nhập xác thực an toàn vào hệ thống.</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2E9">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2EA">
            <w:pPr>
              <w:spacing w:after="0" w:before="0" w:line="360" w:lineRule="auto"/>
              <w:rPr/>
            </w:pPr>
            <w:r w:rsidDel="00000000" w:rsidR="00000000" w:rsidRPr="00000000">
              <w:rPr>
                <w:rtl w:val="0"/>
              </w:rPr>
              <w:t xml:space="preserve">Actor chưa có tài khoản trên hệ thống.</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2EB">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2EC">
            <w:pPr>
              <w:spacing w:after="0" w:before="0" w:line="360" w:lineRule="auto"/>
              <w:rPr/>
            </w:pPr>
            <w:r w:rsidDel="00000000" w:rsidR="00000000" w:rsidRPr="00000000">
              <w:rPr>
                <w:rtl w:val="0"/>
              </w:rPr>
              <w:t xml:space="preserve">Tài khoản Actor mới được tạo thành công.</w:t>
            </w:r>
          </w:p>
          <w:p w:rsidR="00000000" w:rsidDel="00000000" w:rsidP="00000000" w:rsidRDefault="00000000" w:rsidRPr="00000000" w14:paraId="000002ED">
            <w:pPr>
              <w:spacing w:after="0" w:before="0" w:line="360" w:lineRule="auto"/>
              <w:rPr/>
            </w:pPr>
            <w:r w:rsidDel="00000000" w:rsidR="00000000" w:rsidRPr="00000000">
              <w:rPr>
                <w:rtl w:val="0"/>
              </w:rPr>
              <w:t xml:space="preserve">Thông tin đăng ký của Actor được lưu lại.</w:t>
            </w:r>
          </w:p>
          <w:p w:rsidR="00000000" w:rsidDel="00000000" w:rsidP="00000000" w:rsidRDefault="00000000" w:rsidRPr="00000000" w14:paraId="000002EE">
            <w:pPr>
              <w:spacing w:after="0" w:before="0" w:line="360" w:lineRule="auto"/>
              <w:rPr/>
            </w:pPr>
            <w:r w:rsidDel="00000000" w:rsidR="00000000" w:rsidRPr="00000000">
              <w:rPr>
                <w:rtl w:val="0"/>
              </w:rPr>
              <w:t xml:space="preserve">Actor có thể sử dụng tài khoản vừa tạo để đăng nhập vào hệ thống.</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2EF">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2F0">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mở hệ thống và chọn chức năng Đăng ký.</w:t>
            </w:r>
          </w:p>
          <w:p w:rsidR="00000000" w:rsidDel="00000000" w:rsidP="00000000" w:rsidRDefault="00000000" w:rsidRPr="00000000" w14:paraId="000002F1">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biểu mẫu đăng ký và chính sách bảo vệ dữ liệu cá nhân.</w:t>
            </w:r>
          </w:p>
          <w:p w:rsidR="00000000" w:rsidDel="00000000" w:rsidP="00000000" w:rsidRDefault="00000000" w:rsidRPr="00000000" w14:paraId="000002F2">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nhập họ tên, email, mật khẩu (từ 8 đến 72 ký tự, gồm chữ hoa, chữ thường, số và ký tự đặc biệt), trường/đơn vị công tác (không bắt buộc), xác nhận đã đọc và đồng ý với chính sách bảo vệ dữ liệu cá nhân, sau đó chọn Đăng ký.</w:t>
            </w:r>
          </w:p>
          <w:p w:rsidR="00000000" w:rsidDel="00000000" w:rsidP="00000000" w:rsidRDefault="00000000" w:rsidRPr="00000000" w14:paraId="000002F3">
            <w:pPr>
              <w:spacing w:after="0" w:before="0" w:line="360" w:lineRule="auto"/>
              <w:rPr>
                <w:i w:val="1"/>
                <w:iCs w:val="1"/>
              </w:rPr>
            </w:pPr>
            <w:r w:rsidDel="00000000" w:rsidR="00000000" w:rsidRPr="00000000">
              <w:rPr>
                <w:b w:val="1"/>
                <w:bCs w:val="1"/>
                <w:rtl w:val="0"/>
              </w:rPr>
              <w:t xml:space="preserve">4. </w:t>
            </w:r>
            <w:r w:rsidDel="00000000" w:rsidR="00000000" w:rsidRPr="00000000">
              <w:rPr>
                <w:rtl w:val="0"/>
              </w:rPr>
              <w:t xml:space="preserve">Hệ thống kiểm tra thông tin, tạo tài khoản mới, lưu thông tin giáo viên và hiển thị thông báo: "Đăng ký tài khoản thành công."</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2F4">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2F5">
            <w:pPr>
              <w:spacing w:after="0" w:before="0" w:line="360" w:lineRule="auto"/>
              <w:rPr/>
            </w:pPr>
            <w:r w:rsidDel="00000000" w:rsidR="00000000" w:rsidRPr="00000000">
              <w:rPr>
                <w:rtl w:val="0"/>
              </w:rPr>
              <w:t xml:space="preserve">None.</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2F6">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2F7">
            <w:pPr>
              <w:spacing w:after="0" w:before="0" w:line="360" w:lineRule="auto"/>
              <w:rPr/>
            </w:pPr>
            <w:r w:rsidDel="00000000" w:rsidR="00000000" w:rsidRPr="00000000">
              <w:rPr>
                <w:b w:val="1"/>
                <w:bCs w:val="1"/>
                <w:rtl w:val="0"/>
              </w:rPr>
              <w:t xml:space="preserve">4a. Email đã được sử dụng:</w:t>
            </w:r>
            <w:r w:rsidDel="00000000" w:rsidR="00000000" w:rsidRPr="00000000">
              <w:rPr>
                <w:rtl w:val="0"/>
              </w:rPr>
            </w:r>
          </w:p>
          <w:p w:rsidR="00000000" w:rsidDel="00000000" w:rsidP="00000000" w:rsidRDefault="00000000" w:rsidRPr="00000000" w14:paraId="000002F8">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4, hệ thống phát hiện email đã được đăng ký cho một tài khoản khác.</w:t>
            </w:r>
          </w:p>
          <w:p w:rsidR="00000000" w:rsidDel="00000000" w:rsidP="00000000" w:rsidRDefault="00000000" w:rsidRPr="00000000" w14:paraId="000002F9">
            <w:pPr>
              <w:spacing w:after="0" w:before="0" w:line="360" w:lineRule="auto"/>
              <w:rPr>
                <w:i w:val="1"/>
                <w:iCs w:val="1"/>
              </w:rPr>
            </w:pPr>
            <w:r w:rsidDel="00000000" w:rsidR="00000000" w:rsidRPr="00000000">
              <w:rPr>
                <w:b w:val="1"/>
                <w:bCs w:val="1"/>
                <w:rtl w:val="0"/>
              </w:rPr>
              <w:t xml:space="preserve">2. </w:t>
            </w:r>
            <w:r w:rsidDel="00000000" w:rsidR="00000000" w:rsidRPr="00000000">
              <w:rPr>
                <w:rtl w:val="0"/>
              </w:rPr>
              <w:t xml:space="preserve">Hệ thống thông báo: </w:t>
            </w:r>
            <w:r w:rsidDel="00000000" w:rsidR="00000000" w:rsidRPr="00000000">
              <w:rPr>
                <w:i w:val="1"/>
                <w:iCs w:val="1"/>
                <w:rtl w:val="0"/>
              </w:rPr>
              <w:t xml:space="preserve">"Email này đã được sử dụng. Vui lòng sử dụng email khác."</w:t>
            </w:r>
          </w:p>
          <w:p w:rsidR="00000000" w:rsidDel="00000000" w:rsidP="00000000" w:rsidRDefault="00000000" w:rsidRPr="00000000" w14:paraId="000002FA">
            <w:pPr>
              <w:spacing w:after="0" w:before="0" w:line="360" w:lineRule="auto"/>
              <w:rPr/>
            </w:pPr>
            <w:r w:rsidDel="00000000" w:rsidR="00000000" w:rsidRPr="00000000">
              <w:rPr>
                <w:b w:val="1"/>
                <w:bCs w:val="1"/>
                <w:rtl w:val="0"/>
              </w:rPr>
              <w:t xml:space="preserve">3. </w:t>
            </w:r>
            <w:r w:rsidDel="00000000" w:rsidR="00000000" w:rsidRPr="00000000">
              <w:rPr>
                <w:rtl w:val="0"/>
              </w:rPr>
              <w:t xml:space="preserve">Quay lại bước 3 của Main Flow.</w:t>
            </w:r>
          </w:p>
          <w:p w:rsidR="00000000" w:rsidDel="00000000" w:rsidP="00000000" w:rsidRDefault="00000000" w:rsidRPr="00000000" w14:paraId="000002FB">
            <w:pPr>
              <w:spacing w:after="0" w:before="0" w:line="360" w:lineRule="auto"/>
              <w:rPr/>
            </w:pPr>
            <w:r w:rsidDel="00000000" w:rsidR="00000000" w:rsidRPr="00000000">
              <w:rPr>
                <w:rtl w:val="0"/>
              </w:rPr>
            </w:r>
          </w:p>
          <w:p w:rsidR="00000000" w:rsidDel="00000000" w:rsidP="00000000" w:rsidRDefault="00000000" w:rsidRPr="00000000" w14:paraId="000002FC">
            <w:pPr>
              <w:spacing w:after="0" w:before="0" w:line="360" w:lineRule="auto"/>
              <w:rPr>
                <w:b w:val="1"/>
                <w:bCs w:val="1"/>
              </w:rPr>
            </w:pPr>
            <w:r w:rsidDel="00000000" w:rsidR="00000000" w:rsidRPr="00000000">
              <w:rPr>
                <w:b w:val="1"/>
                <w:bCs w:val="1"/>
                <w:rtl w:val="0"/>
              </w:rPr>
              <w:t xml:space="preserve">4b. Thông tin đăng ký chưa đầy đủ hoặc không hợp lệ:</w:t>
            </w:r>
          </w:p>
          <w:p w:rsidR="00000000" w:rsidDel="00000000" w:rsidP="00000000" w:rsidRDefault="00000000" w:rsidRPr="00000000" w14:paraId="000002FD">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4, hệ thống phát hiện một hoặc nhiều thông tin bắt buộc còn thiếu hoặc không hợp lệ.</w:t>
            </w:r>
          </w:p>
          <w:p w:rsidR="00000000" w:rsidDel="00000000" w:rsidP="00000000" w:rsidRDefault="00000000" w:rsidRPr="00000000" w14:paraId="000002FE">
            <w:pPr>
              <w:spacing w:after="0" w:before="0" w:line="360" w:lineRule="auto"/>
              <w:rPr>
                <w:i w:val="1"/>
                <w:iCs w:val="1"/>
              </w:rPr>
            </w:pPr>
            <w:r w:rsidDel="00000000" w:rsidR="00000000" w:rsidRPr="00000000">
              <w:rPr>
                <w:b w:val="1"/>
                <w:bCs w:val="1"/>
                <w:rtl w:val="0"/>
              </w:rPr>
              <w:t xml:space="preserve">2. </w:t>
            </w:r>
            <w:r w:rsidDel="00000000" w:rsidR="00000000" w:rsidRPr="00000000">
              <w:rPr>
                <w:rtl w:val="0"/>
              </w:rPr>
              <w:t xml:space="preserve">Hệ thống thông báo "Thông tin đăng ký chưa đầy đủ hoặc không hợp lệ. Vui lòng kiểm tra và nhập lại."</w:t>
            </w:r>
            <w:r w:rsidDel="00000000" w:rsidR="00000000" w:rsidRPr="00000000">
              <w:rPr>
                <w:rtl w:val="0"/>
              </w:rPr>
            </w:r>
          </w:p>
          <w:p w:rsidR="00000000" w:rsidDel="00000000" w:rsidP="00000000" w:rsidRDefault="00000000" w:rsidRPr="00000000" w14:paraId="000002FF">
            <w:pPr>
              <w:spacing w:after="0" w:before="0" w:line="360" w:lineRule="auto"/>
              <w:rPr/>
            </w:pPr>
            <w:r w:rsidDel="00000000" w:rsidR="00000000" w:rsidRPr="00000000">
              <w:rPr>
                <w:b w:val="1"/>
                <w:bCs w:val="1"/>
                <w:rtl w:val="0"/>
              </w:rPr>
              <w:t xml:space="preserve">3. </w:t>
            </w:r>
            <w:r w:rsidDel="00000000" w:rsidR="00000000" w:rsidRPr="00000000">
              <w:rPr>
                <w:rtl w:val="0"/>
              </w:rPr>
              <w:t xml:space="preserve">Quay lại bước 3 của Main Flow.</w:t>
            </w:r>
          </w:p>
          <w:p w:rsidR="00000000" w:rsidDel="00000000" w:rsidP="00000000" w:rsidRDefault="00000000" w:rsidRPr="00000000" w14:paraId="00000300">
            <w:pPr>
              <w:spacing w:after="0" w:before="0" w:line="360" w:lineRule="auto"/>
              <w:rPr/>
            </w:pPr>
            <w:r w:rsidDel="00000000" w:rsidR="00000000" w:rsidRPr="00000000">
              <w:rPr>
                <w:rtl w:val="0"/>
              </w:rPr>
            </w:r>
          </w:p>
          <w:p w:rsidR="00000000" w:rsidDel="00000000" w:rsidP="00000000" w:rsidRDefault="00000000" w:rsidRPr="00000000" w14:paraId="00000301">
            <w:pPr>
              <w:spacing w:after="0" w:before="0" w:line="360" w:lineRule="auto"/>
              <w:rPr>
                <w:b w:val="1"/>
                <w:bCs w:val="1"/>
              </w:rPr>
            </w:pPr>
            <w:r w:rsidDel="00000000" w:rsidR="00000000" w:rsidRPr="00000000">
              <w:rPr>
                <w:b w:val="1"/>
                <w:bCs w:val="1"/>
                <w:rtl w:val="0"/>
              </w:rPr>
              <w:t xml:space="preserve">4c. Giáo viên chưa đồng ý với chính sách bảo vệ dữ liệu:</w:t>
            </w:r>
          </w:p>
          <w:p w:rsidR="00000000" w:rsidDel="00000000" w:rsidP="00000000" w:rsidRDefault="00000000" w:rsidRPr="00000000" w14:paraId="00000302">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4, hệ thống phát hiện Actor chưa xác nhận đồng ý với chính sách bảo vệ dữ liệu cá nhân.</w:t>
            </w:r>
          </w:p>
          <w:p w:rsidR="00000000" w:rsidDel="00000000" w:rsidP="00000000" w:rsidRDefault="00000000" w:rsidRPr="00000000" w14:paraId="00000303">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yêu cầu Actor đọc và xác nhận đồng ý trước khi tiếp tục đăng ký.</w:t>
            </w:r>
          </w:p>
          <w:p w:rsidR="00000000" w:rsidDel="00000000" w:rsidP="00000000" w:rsidRDefault="00000000" w:rsidRPr="00000000" w14:paraId="00000304">
            <w:pPr>
              <w:spacing w:after="0" w:before="0" w:line="360" w:lineRule="auto"/>
              <w:rPr/>
            </w:pPr>
            <w:r w:rsidDel="00000000" w:rsidR="00000000" w:rsidRPr="00000000">
              <w:rPr>
                <w:b w:val="1"/>
                <w:bCs w:val="1"/>
                <w:rtl w:val="0"/>
              </w:rPr>
              <w:t xml:space="preserve">3. </w:t>
            </w:r>
            <w:r w:rsidDel="00000000" w:rsidR="00000000" w:rsidRPr="00000000">
              <w:rPr>
                <w:rtl w:val="0"/>
              </w:rPr>
              <w:t xml:space="preserve">Quay lại bước 3 của Main Flow.</w:t>
            </w:r>
          </w:p>
          <w:p w:rsidR="00000000" w:rsidDel="00000000" w:rsidP="00000000" w:rsidRDefault="00000000" w:rsidRPr="00000000" w14:paraId="00000305">
            <w:pPr>
              <w:spacing w:after="0" w:before="0" w:line="360" w:lineRule="auto"/>
              <w:rPr/>
            </w:pPr>
            <w:r w:rsidDel="00000000" w:rsidR="00000000" w:rsidRPr="00000000">
              <w:rPr>
                <w:rtl w:val="0"/>
              </w:rPr>
            </w:r>
          </w:p>
          <w:p w:rsidR="00000000" w:rsidDel="00000000" w:rsidP="00000000" w:rsidRDefault="00000000" w:rsidRPr="00000000" w14:paraId="00000306">
            <w:pPr>
              <w:spacing w:after="0" w:before="0" w:line="360" w:lineRule="auto"/>
              <w:rPr/>
            </w:pPr>
            <w:r w:rsidDel="00000000" w:rsidR="00000000" w:rsidRPr="00000000">
              <w:rPr>
                <w:b w:val="1"/>
                <w:bCs w:val="1"/>
                <w:rtl w:val="0"/>
              </w:rPr>
              <w:t xml:space="preserve">4d. Hệ thống gặp sự cố:</w:t>
            </w:r>
            <w:r w:rsidDel="00000000" w:rsidR="00000000" w:rsidRPr="00000000">
              <w:rPr>
                <w:rtl w:val="0"/>
              </w:rPr>
            </w:r>
          </w:p>
          <w:p w:rsidR="00000000" w:rsidDel="00000000" w:rsidP="00000000" w:rsidRDefault="00000000" w:rsidRPr="00000000" w14:paraId="00000307">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4, hệ thống không thể hoàn tất việc tạo tài khoản.</w:t>
            </w:r>
          </w:p>
          <w:p w:rsidR="00000000" w:rsidDel="00000000" w:rsidP="00000000" w:rsidRDefault="00000000" w:rsidRPr="00000000" w14:paraId="00000308">
            <w:pPr>
              <w:spacing w:after="0" w:before="0" w:line="360" w:lineRule="auto"/>
              <w:rPr>
                <w:i w:val="1"/>
                <w:iCs w:val="1"/>
              </w:rPr>
            </w:pPr>
            <w:r w:rsidDel="00000000" w:rsidR="00000000" w:rsidRPr="00000000">
              <w:rPr>
                <w:b w:val="1"/>
                <w:bCs w:val="1"/>
                <w:rtl w:val="0"/>
              </w:rPr>
              <w:t xml:space="preserve">2. </w:t>
            </w:r>
            <w:r w:rsidDel="00000000" w:rsidR="00000000" w:rsidRPr="00000000">
              <w:rPr>
                <w:rtl w:val="0"/>
              </w:rPr>
              <w:t xml:space="preserve">Hệ thống thông báo: </w:t>
            </w:r>
            <w:r w:rsidDel="00000000" w:rsidR="00000000" w:rsidRPr="00000000">
              <w:rPr>
                <w:i w:val="1"/>
                <w:iCs w:val="1"/>
                <w:rtl w:val="0"/>
              </w:rPr>
              <w:t xml:space="preserve">"Không thể đăng ký tài khoản vào lúc này. Vui lòng thử lại sau."</w:t>
            </w:r>
          </w:p>
          <w:p w:rsidR="00000000" w:rsidDel="00000000" w:rsidP="00000000" w:rsidRDefault="00000000" w:rsidRPr="00000000" w14:paraId="00000309">
            <w:pPr>
              <w:spacing w:after="0" w:before="0" w:line="360" w:lineRule="auto"/>
              <w:rPr>
                <w:i w:val="1"/>
                <w:iCs w:val="1"/>
              </w:rPr>
            </w:pPr>
            <w:r w:rsidDel="00000000" w:rsidR="00000000" w:rsidRPr="00000000">
              <w:rPr>
                <w:b w:val="1"/>
                <w:bCs w:val="1"/>
                <w:rtl w:val="0"/>
              </w:rPr>
              <w:t xml:space="preserve">3. </w:t>
            </w:r>
            <w:r w:rsidDel="00000000" w:rsidR="00000000" w:rsidRPr="00000000">
              <w:rPr>
                <w:rtl w:val="0"/>
              </w:rPr>
              <w:t xml:space="preserve">Actor có thể thử lại đăng ký sau khi hệ thống khắc phục sự cố.</w:t>
            </w:r>
            <w:r w:rsidDel="00000000" w:rsidR="00000000" w:rsidRPr="00000000">
              <w:rPr>
                <w:rtl w:val="0"/>
              </w:rPr>
            </w:r>
          </w:p>
        </w:tc>
      </w:tr>
    </w:tbl>
    <w:p w:rsidR="00000000" w:rsidDel="00000000" w:rsidP="00000000" w:rsidRDefault="00000000" w:rsidRPr="00000000" w14:paraId="0000030A">
      <w:pPr>
        <w:spacing w:after="0" w:before="0" w:line="360" w:lineRule="auto"/>
        <w:rPr/>
      </w:pPr>
      <w:r w:rsidDel="00000000" w:rsidR="00000000" w:rsidRPr="00000000">
        <w:rPr>
          <w:rtl w:val="0"/>
        </w:rPr>
      </w:r>
    </w:p>
    <w:p w:rsidR="00000000" w:rsidDel="00000000" w:rsidP="00000000" w:rsidRDefault="00000000" w:rsidRPr="00000000" w14:paraId="0000030B">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 Đặc tả Ca sử dụng UC-02: Gửi mô tả trò chơi</w:t>
      </w:r>
    </w:p>
    <w:tbl>
      <w:tblPr>
        <w:tblStyle w:val="Table14"/>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30C">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30D">
            <w:pPr>
              <w:spacing w:after="0" w:before="0" w:line="360" w:lineRule="auto"/>
              <w:jc w:val="left"/>
              <w:rPr/>
            </w:pPr>
            <w:r w:rsidDel="00000000" w:rsidR="00000000" w:rsidRPr="00000000">
              <w:rPr>
                <w:b w:val="1"/>
                <w:bCs w:val="1"/>
                <w:rtl w:val="0"/>
              </w:rPr>
              <w:t xml:space="preserve">UC-02: Gửi mô tả trò chơi</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0E">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0F">
            <w:pPr>
              <w:spacing w:after="0" w:before="0" w:line="360" w:lineRule="auto"/>
              <w:rPr/>
            </w:pPr>
            <w:r w:rsidDel="00000000" w:rsidR="00000000" w:rsidRPr="00000000">
              <w:rPr>
                <w:rtl w:val="0"/>
              </w:rPr>
              <w:t xml:space="preserve">Giáo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10">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11">
            <w:pPr>
              <w:spacing w:after="0" w:before="0" w:line="360" w:lineRule="auto"/>
              <w:rPr/>
            </w:pPr>
            <w:r w:rsidDel="00000000" w:rsidR="00000000" w:rsidRPr="00000000">
              <w:rPr>
                <w:rtl w:val="0"/>
              </w:rPr>
              <w:t xml:space="preserve">Giúp Actor nhanh chóng tạo ra một trò chơi học tập sinh động, an toàn cho học sinh bằng cách chỉ cần viết ý tưởng ngắn gọn hoặc tải lên tệp giáo án sẵn có.</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12">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13">
            <w:pPr>
              <w:spacing w:after="0" w:before="0" w:line="360" w:lineRule="auto"/>
              <w:rPr/>
            </w:pPr>
            <w:r w:rsidDel="00000000" w:rsidR="00000000" w:rsidRPr="00000000">
              <w:rPr>
                <w:rtl w:val="0"/>
              </w:rPr>
              <w:t xml:space="preserve">Actor đã đăng nhập thành công vào tài khoản của mình trên hệ thống.</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14">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15">
            <w:pPr>
              <w:spacing w:after="0" w:before="0" w:line="360" w:lineRule="auto"/>
              <w:rPr/>
            </w:pPr>
            <w:r w:rsidDel="00000000" w:rsidR="00000000" w:rsidRPr="00000000">
              <w:rPr>
                <w:rtl w:val="0"/>
              </w:rPr>
              <w:t xml:space="preserve">Trò chơi mới đã được khởi tạo thành công dưới dạng bản nháp trong kho học liệu của actor.</w:t>
            </w:r>
          </w:p>
          <w:p w:rsidR="00000000" w:rsidDel="00000000" w:rsidP="00000000" w:rsidRDefault="00000000" w:rsidRPr="00000000" w14:paraId="00000316">
            <w:pPr>
              <w:spacing w:after="0" w:before="0" w:line="360" w:lineRule="auto"/>
              <w:rPr/>
            </w:pPr>
            <w:r w:rsidDel="00000000" w:rsidR="00000000" w:rsidRPr="00000000">
              <w:rPr>
                <w:rtl w:val="0"/>
              </w:rPr>
              <w:t xml:space="preserve">Màn hình hiển thị bản chơi thử trực quan để actor có thể trải nghiệm trực tiếp trò chơi trước khi giao cho học sinh.</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17">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18">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chọn tính năng "Sáng tạo trò chơi bằng AI" từ bảng điều khiển chính.</w:t>
            </w:r>
          </w:p>
          <w:p w:rsidR="00000000" w:rsidDel="00000000" w:rsidP="00000000" w:rsidRDefault="00000000" w:rsidRPr="00000000" w14:paraId="00000319">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màn hình thiết kế trò chơi với ô nhập ý tưởng, vùng tải tệp giáo án và các danh mục lựa chọn bao gồm Khối lớp (Mầm non, Lớp 1, Lớp 2, Lớp 3, Lớp 4, Lớp 5) và Môn học (Toán, Tiếng Việt, Tiếng Anh).</w:t>
            </w:r>
          </w:p>
          <w:p w:rsidR="00000000" w:rsidDel="00000000" w:rsidP="00000000" w:rsidRDefault="00000000" w:rsidRPr="00000000" w14:paraId="0000031A">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chọn các thông số bắt buộc từ danh sách có sẵn và viết mô tả ý tưởng bằng chữ, đồng thời có thể tải lên tệp giáo án có sẵn (nếu có) và nhấn nút "Tạo trò chơi".</w:t>
            </w:r>
          </w:p>
          <w:p w:rsidR="00000000" w:rsidDel="00000000" w:rsidP="00000000" w:rsidRDefault="00000000" w:rsidRPr="00000000" w14:paraId="0000031B">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tiếp nhận yêu cầu, phân tích ý tưởng của actor để xác định thể loại trò chơi (nếu actor chưa chọn thể loại) và đối chiếu nội dung với khung Chương trình Giáo dục Phổ thông chuẩn của Bộ Giáo dục và Đào tạo để đảm bảo kiến thức đề xuất phù hợp với lứa tuổi đã chọn.</w:t>
            </w:r>
          </w:p>
          <w:p w:rsidR="00000000" w:rsidDel="00000000" w:rsidP="00000000" w:rsidRDefault="00000000" w:rsidRPr="00000000" w14:paraId="0000031C">
            <w:pPr>
              <w:spacing w:after="0" w:before="0" w:line="360" w:lineRule="auto"/>
              <w:rPr/>
            </w:pPr>
            <w:r w:rsidDel="00000000" w:rsidR="00000000" w:rsidRPr="00000000">
              <w:rPr>
                <w:b w:val="1"/>
                <w:bCs w:val="1"/>
                <w:rtl w:val="0"/>
              </w:rPr>
              <w:t xml:space="preserve">5. </w:t>
            </w:r>
            <w:r w:rsidDel="00000000" w:rsidR="00000000" w:rsidRPr="00000000">
              <w:rPr>
                <w:rtl w:val="0"/>
              </w:rPr>
              <w:t xml:space="preserve">Hệ thống chuyển đổi ý tưởng của actor thành các câu hỏi học tập chi tiết, tìm kiếm và ghép nối các hình ảnh minh họa sinh động, an toàn và thêm giọng thuyết minh tiếng Việt để đọc câu hỏi (đối với lớp mầm non và lớp 1).</w:t>
            </w:r>
          </w:p>
          <w:p w:rsidR="00000000" w:rsidDel="00000000" w:rsidP="00000000" w:rsidRDefault="00000000" w:rsidRPr="00000000" w14:paraId="0000031D">
            <w:pPr>
              <w:spacing w:after="0" w:before="0" w:line="360" w:lineRule="auto"/>
              <w:rPr/>
            </w:pPr>
            <w:r w:rsidDel="00000000" w:rsidR="00000000" w:rsidRPr="00000000">
              <w:rPr>
                <w:b w:val="1"/>
                <w:bCs w:val="1"/>
                <w:rtl w:val="0"/>
              </w:rPr>
              <w:t xml:space="preserve">6. </w:t>
            </w:r>
            <w:r w:rsidDel="00000000" w:rsidR="00000000" w:rsidRPr="00000000">
              <w:rPr>
                <w:rtl w:val="0"/>
              </w:rPr>
              <w:t xml:space="preserve">Hệ thống tự động rà soát lại toàn bộ trò chơi hoàn chỉnh để đảm bảo cấu trúc, logic trò chơi, đáp án, hình ảnh hiển thị an toàn, giọng đọc chuẩn xác trước khi lưu bản nháp.</w:t>
            </w:r>
          </w:p>
          <w:p w:rsidR="00000000" w:rsidDel="00000000" w:rsidP="00000000" w:rsidRDefault="00000000" w:rsidRPr="00000000" w14:paraId="0000031E">
            <w:pPr>
              <w:spacing w:after="0" w:before="0" w:line="360" w:lineRule="auto"/>
              <w:rPr/>
            </w:pPr>
            <w:r w:rsidDel="00000000" w:rsidR="00000000" w:rsidRPr="00000000">
              <w:rPr>
                <w:b w:val="1"/>
                <w:bCs w:val="1"/>
                <w:rtl w:val="0"/>
              </w:rPr>
              <w:t xml:space="preserve">7. </w:t>
            </w:r>
            <w:r w:rsidDel="00000000" w:rsidR="00000000" w:rsidRPr="00000000">
              <w:rPr>
                <w:rtl w:val="0"/>
              </w:rPr>
              <w:t xml:space="preserve">Trò chơi sau khi kiểm duyệt thành công sẽ được lưu trữ an toàn vào kho học liệu cá nhân của actor ở trạng thái bản nháp.</w:t>
            </w:r>
          </w:p>
          <w:p w:rsidR="00000000" w:rsidDel="00000000" w:rsidP="00000000" w:rsidRDefault="00000000" w:rsidRPr="00000000" w14:paraId="0000031F">
            <w:pPr>
              <w:spacing w:after="0" w:before="0" w:line="360" w:lineRule="auto"/>
              <w:rPr/>
            </w:pPr>
            <w:r w:rsidDel="00000000" w:rsidR="00000000" w:rsidRPr="00000000">
              <w:rPr>
                <w:b w:val="1"/>
                <w:bCs w:val="1"/>
                <w:rtl w:val="0"/>
              </w:rPr>
              <w:t xml:space="preserve">8. </w:t>
            </w:r>
            <w:r w:rsidDel="00000000" w:rsidR="00000000" w:rsidRPr="00000000">
              <w:rPr>
                <w:rtl w:val="0"/>
              </w:rPr>
              <w:t xml:space="preserve">Hệ thống hiển thị bản chơi thử trực quan ngay trên màn hình tương tác để actor trải nghiệm thực tế.</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20">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21">
            <w:pPr>
              <w:spacing w:after="0" w:before="0" w:line="360" w:lineRule="auto"/>
              <w:rPr>
                <w:b w:val="1"/>
                <w:bCs w:val="1"/>
              </w:rPr>
            </w:pPr>
            <w:r w:rsidDel="00000000" w:rsidR="00000000" w:rsidRPr="00000000">
              <w:rPr>
                <w:b w:val="1"/>
                <w:bCs w:val="1"/>
                <w:rtl w:val="0"/>
              </w:rPr>
              <w:t xml:space="preserve">3a. Actor chỉ sử dụng tệp giáo án sẵn có:</w:t>
            </w:r>
          </w:p>
          <w:p w:rsidR="00000000" w:rsidDel="00000000" w:rsidP="00000000" w:rsidRDefault="00000000" w:rsidRPr="00000000" w14:paraId="00000322">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để trống ô nhập ý tưởng bằng chữ, sau đó kéo thả hoặc bấm tải lên tệp tài liệu giảng dạy định dạng .docx hoặc .pdf từ máy tính cá nhân và nhấn nút "Tạo trò chơi".</w:t>
            </w:r>
          </w:p>
          <w:p w:rsidR="00000000" w:rsidDel="00000000" w:rsidP="00000000" w:rsidRDefault="00000000" w:rsidRPr="00000000" w14:paraId="00000323">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phát hiện ý tưởng bằng chữ đang để trống nhưng có tệp tài liệu, tự động trích xuất nội dung văn bản thô từ tệp chuẩn bị cho việc tạo game và chuyển tiếp sang bước 4 của luồng chính.</w:t>
            </w:r>
          </w:p>
          <w:p w:rsidR="00000000" w:rsidDel="00000000" w:rsidP="00000000" w:rsidRDefault="00000000" w:rsidRPr="00000000" w14:paraId="00000324">
            <w:pPr>
              <w:spacing w:after="0" w:before="0" w:line="360" w:lineRule="auto"/>
              <w:rPr/>
            </w:pPr>
            <w:r w:rsidDel="00000000" w:rsidR="00000000" w:rsidRPr="00000000">
              <w:rPr>
                <w:rtl w:val="0"/>
              </w:rPr>
            </w:r>
          </w:p>
          <w:p w:rsidR="00000000" w:rsidDel="00000000" w:rsidP="00000000" w:rsidRDefault="00000000" w:rsidRPr="00000000" w14:paraId="00000325">
            <w:pPr>
              <w:spacing w:after="0" w:before="0" w:line="360" w:lineRule="auto"/>
              <w:rPr>
                <w:b w:val="1"/>
                <w:bCs w:val="1"/>
              </w:rPr>
            </w:pPr>
            <w:r w:rsidDel="00000000" w:rsidR="00000000" w:rsidRPr="00000000">
              <w:rPr>
                <w:b w:val="1"/>
                <w:bCs w:val="1"/>
                <w:rtl w:val="0"/>
              </w:rPr>
              <w:t xml:space="preserve">3b. Tạo ngẫu nhiên khi actor chưa có ý tưởng và không có tài liệu:</w:t>
            </w:r>
          </w:p>
          <w:p w:rsidR="00000000" w:rsidDel="00000000" w:rsidP="00000000" w:rsidRDefault="00000000" w:rsidRPr="00000000" w14:paraId="00000326">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chỉ lựa chọn Khối lớp và Môn học (ở Bước 3) nhưng để trống cả ô nhập ý tưởng và không đính kèm tệp tài liệu nào và nhấn nút "Tạo ngẫu nhiên".</w:t>
            </w:r>
          </w:p>
          <w:p w:rsidR="00000000" w:rsidDel="00000000" w:rsidP="00000000" w:rsidRDefault="00000000" w:rsidRPr="00000000" w14:paraId="00000327">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tự động đối chiếu Khối lớp và Môn học đã chọn để đề xuất một chủ đề học tập lý thú, trực quan và phù hợp nhất với tâm lý lứa tuổi học sinh (Ví dụ: môn Toán lớp 1 sẽ tự động chọn chủ đề "Học đếm số lượng qua hình ảnh các loài hoa").</w:t>
            </w:r>
          </w:p>
          <w:p w:rsidR="00000000" w:rsidDel="00000000" w:rsidP="00000000" w:rsidRDefault="00000000" w:rsidRPr="00000000" w14:paraId="00000328">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sử dụng chủ đề tự sinh này làm ý tưởng đầu vào và tự động chuyển sang Bước 4 của Luồng chính.</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29">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2A">
            <w:pPr>
              <w:spacing w:after="0" w:before="0" w:line="360" w:lineRule="auto"/>
              <w:rPr>
                <w:b w:val="1"/>
                <w:bCs w:val="1"/>
              </w:rPr>
            </w:pPr>
            <w:r w:rsidDel="00000000" w:rsidR="00000000" w:rsidRPr="00000000">
              <w:rPr>
                <w:b w:val="1"/>
                <w:bCs w:val="1"/>
                <w:rtl w:val="0"/>
              </w:rPr>
              <w:t xml:space="preserve">3c. Actor gửi tệp tài liệu định dạng không phù hợp:</w:t>
            </w:r>
          </w:p>
          <w:p w:rsidR="00000000" w:rsidDel="00000000" w:rsidP="00000000" w:rsidRDefault="00000000" w:rsidRPr="00000000" w14:paraId="0000032B">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tải lên tệp tài liệu giảng dạy định dạng không phù hợp (định dạng khác pdf và docx).</w:t>
            </w:r>
          </w:p>
          <w:p w:rsidR="00000000" w:rsidDel="00000000" w:rsidP="00000000" w:rsidRDefault="00000000" w:rsidRPr="00000000" w14:paraId="0000032C">
            <w:pPr>
              <w:spacing w:after="0" w:before="0" w:line="360" w:lineRule="auto"/>
              <w:rPr>
                <w:color w:val="ff0000"/>
              </w:rPr>
            </w:pPr>
            <w:r w:rsidDel="00000000" w:rsidR="00000000" w:rsidRPr="00000000">
              <w:rPr>
                <w:b w:val="1"/>
                <w:bCs w:val="1"/>
                <w:rtl w:val="0"/>
              </w:rPr>
              <w:t xml:space="preserve">2. </w:t>
            </w:r>
            <w:r w:rsidDel="00000000" w:rsidR="00000000" w:rsidRPr="00000000">
              <w:rPr>
                <w:rtl w:val="0"/>
              </w:rPr>
              <w:t xml:space="preserve">Hệ thống phát hiện tệp tài liệu sai định dạng và thông báo lỗi </w:t>
            </w:r>
            <w:r w:rsidDel="00000000" w:rsidR="00000000" w:rsidRPr="00000000">
              <w:rPr>
                <w:i w:val="1"/>
                <w:iCs w:val="1"/>
                <w:color w:val="ff0000"/>
                <w:rtl w:val="0"/>
              </w:rPr>
              <w:t xml:space="preserve">"Người dùng gửi tệp tài liệu giảng dạy sai định dạng. Vui lòng gửi file docx hoặc pdf"</w:t>
            </w:r>
            <w:r w:rsidDel="00000000" w:rsidR="00000000" w:rsidRPr="00000000">
              <w:rPr>
                <w:color w:val="ff0000"/>
                <w:rtl w:val="0"/>
              </w:rPr>
              <w:t xml:space="preserve">.</w:t>
            </w:r>
          </w:p>
          <w:p w:rsidR="00000000" w:rsidDel="00000000" w:rsidP="00000000" w:rsidRDefault="00000000" w:rsidRPr="00000000" w14:paraId="0000032D">
            <w:pPr>
              <w:spacing w:after="0" w:before="0" w:line="360" w:lineRule="auto"/>
              <w:rPr/>
            </w:pPr>
            <w:r w:rsidDel="00000000" w:rsidR="00000000" w:rsidRPr="00000000">
              <w:rPr>
                <w:rtl w:val="0"/>
              </w:rPr>
            </w:r>
          </w:p>
          <w:p w:rsidR="00000000" w:rsidDel="00000000" w:rsidP="00000000" w:rsidRDefault="00000000" w:rsidRPr="00000000" w14:paraId="0000032E">
            <w:pPr>
              <w:spacing w:after="0" w:before="0" w:line="360" w:lineRule="auto"/>
              <w:rPr>
                <w:b w:val="1"/>
                <w:bCs w:val="1"/>
              </w:rPr>
            </w:pPr>
            <w:r w:rsidDel="00000000" w:rsidR="00000000" w:rsidRPr="00000000">
              <w:rPr>
                <w:b w:val="1"/>
                <w:bCs w:val="1"/>
                <w:rtl w:val="0"/>
              </w:rPr>
              <w:t xml:space="preserve">4a. Nội dung kiến thức chưa phù hợp với lứa tuổi của trẻ:</w:t>
            </w:r>
          </w:p>
          <w:p w:rsidR="00000000" w:rsidDel="00000000" w:rsidP="00000000" w:rsidRDefault="00000000" w:rsidRPr="00000000" w14:paraId="0000032F">
            <w:pPr>
              <w:spacing w:after="0" w:before="0" w:line="360" w:lineRule="auto"/>
              <w:rPr>
                <w:color w:val="ff0000"/>
              </w:rPr>
            </w:pPr>
            <w:r w:rsidDel="00000000" w:rsidR="00000000" w:rsidRPr="00000000">
              <w:rPr>
                <w:b w:val="1"/>
                <w:bCs w:val="1"/>
                <w:rtl w:val="0"/>
              </w:rPr>
              <w:t xml:space="preserve">1. </w:t>
            </w:r>
            <w:r w:rsidDel="00000000" w:rsidR="00000000" w:rsidRPr="00000000">
              <w:rPr>
                <w:rtl w:val="0"/>
              </w:rPr>
              <w:t xml:space="preserve">Hệ thống tạm dừng quá trình tạo trò chơi và hiển thị một thông báo gợi ý điều chỉnh thân thiện: </w:t>
            </w:r>
            <w:r w:rsidDel="00000000" w:rsidR="00000000" w:rsidRPr="00000000">
              <w:rPr>
                <w:i w:val="1"/>
                <w:iCs w:val="1"/>
                <w:color w:val="ff0000"/>
                <w:rtl w:val="0"/>
              </w:rPr>
              <w:t xml:space="preserve">"Nội dung phép nhân có thể hơi khó với các bé Mầm non. Bạn có muốn đổi sang khối Lớp 4 hoặc Lớp 5, hoặc thay đổi nội dung thành trò chơi 'Đếm số lượng hoa quả từ 1 đến 5' cho phù hợp với bé?"</w:t>
            </w:r>
            <w:r w:rsidDel="00000000" w:rsidR="00000000" w:rsidRPr="00000000">
              <w:rPr>
                <w:color w:val="ff0000"/>
                <w:rtl w:val="0"/>
              </w:rPr>
              <w:t xml:space="preserve">.</w:t>
            </w:r>
          </w:p>
          <w:p w:rsidR="00000000" w:rsidDel="00000000" w:rsidP="00000000" w:rsidRDefault="00000000" w:rsidRPr="00000000" w14:paraId="00000330">
            <w:pPr>
              <w:spacing w:after="0" w:before="0" w:line="360" w:lineRule="auto"/>
              <w:rPr/>
            </w:pPr>
            <w:r w:rsidDel="00000000" w:rsidR="00000000" w:rsidRPr="00000000">
              <w:rPr>
                <w:b w:val="1"/>
                <w:bCs w:val="1"/>
                <w:rtl w:val="0"/>
              </w:rPr>
              <w:t xml:space="preserve">2. </w:t>
            </w:r>
            <w:r w:rsidDel="00000000" w:rsidR="00000000" w:rsidRPr="00000000">
              <w:rPr>
                <w:rtl w:val="0"/>
              </w:rPr>
              <w:t xml:space="preserve">Actor click chọn hướng điều chỉnh thích hợp. Luồng xử lý quay lại bước 4 của Luồng chính.</w:t>
            </w:r>
          </w:p>
          <w:p w:rsidR="00000000" w:rsidDel="00000000" w:rsidP="00000000" w:rsidRDefault="00000000" w:rsidRPr="00000000" w14:paraId="00000331">
            <w:pPr>
              <w:spacing w:after="0" w:before="0" w:line="360" w:lineRule="auto"/>
              <w:rPr/>
            </w:pPr>
            <w:r w:rsidDel="00000000" w:rsidR="00000000" w:rsidRPr="00000000">
              <w:rPr>
                <w:rtl w:val="0"/>
              </w:rPr>
            </w:r>
          </w:p>
          <w:p w:rsidR="00000000" w:rsidDel="00000000" w:rsidP="00000000" w:rsidRDefault="00000000" w:rsidRPr="00000000" w14:paraId="00000332">
            <w:pPr>
              <w:spacing w:after="0" w:before="0" w:line="360" w:lineRule="auto"/>
              <w:rPr>
                <w:b w:val="1"/>
                <w:bCs w:val="1"/>
              </w:rPr>
            </w:pPr>
            <w:r w:rsidDel="00000000" w:rsidR="00000000" w:rsidRPr="00000000">
              <w:rPr>
                <w:b w:val="1"/>
                <w:bCs w:val="1"/>
                <w:rtl w:val="0"/>
              </w:rPr>
              <w:t xml:space="preserve">4b. Ý tưởng hoặc tài liệu tải lên chứa nội dung không an toàn cho trẻ:</w:t>
            </w:r>
          </w:p>
          <w:p w:rsidR="00000000" w:rsidDel="00000000" w:rsidP="00000000" w:rsidRDefault="00000000" w:rsidRPr="00000000" w14:paraId="00000333">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phát hiện mô tả ý tưởng hoặc tệp giáo án do actor tải lên chứa từ ngữ nhạy cảm, bạo lực hoặc không lành mạnh cho trẻ em, từ chối xử lý, lập tức dừng luồng khởi tạo trò chơi.</w:t>
            </w:r>
          </w:p>
          <w:p w:rsidR="00000000" w:rsidDel="00000000" w:rsidP="00000000" w:rsidRDefault="00000000" w:rsidRPr="00000000" w14:paraId="00000334">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cảnh báo: </w:t>
            </w:r>
            <w:r w:rsidDel="00000000" w:rsidR="00000000" w:rsidRPr="00000000">
              <w:rPr>
                <w:i w:val="1"/>
                <w:iCs w:val="1"/>
                <w:color w:val="ff0000"/>
                <w:rtl w:val="0"/>
              </w:rPr>
              <w:t xml:space="preserve">"Nội dung mô tả hoặc tài liệu chưa đạt chuẩn an toàn dành cho học sinh. Vui lòng điều chỉnh lại ý tưởng và tệp tin của bạn."</w:t>
            </w:r>
            <w:r w:rsidDel="00000000" w:rsidR="00000000" w:rsidRPr="00000000">
              <w:rPr>
                <w:color w:val="ff0000"/>
                <w:rtl w:val="0"/>
              </w:rPr>
              <w:t xml:space="preserve"> </w:t>
            </w:r>
            <w:r w:rsidDel="00000000" w:rsidR="00000000" w:rsidRPr="00000000">
              <w:rPr>
                <w:rtl w:val="0"/>
              </w:rPr>
              <w:t xml:space="preserve">và khôi phục giao diện về trạng thái chuẩn bị ở bước 2.</w:t>
            </w:r>
          </w:p>
          <w:p w:rsidR="00000000" w:rsidDel="00000000" w:rsidP="00000000" w:rsidRDefault="00000000" w:rsidRPr="00000000" w14:paraId="00000335">
            <w:pPr>
              <w:spacing w:after="0" w:before="0" w:line="360" w:lineRule="auto"/>
              <w:rPr/>
            </w:pPr>
            <w:r w:rsidDel="00000000" w:rsidR="00000000" w:rsidRPr="00000000">
              <w:rPr>
                <w:rtl w:val="0"/>
              </w:rPr>
            </w:r>
          </w:p>
          <w:p w:rsidR="00000000" w:rsidDel="00000000" w:rsidP="00000000" w:rsidRDefault="00000000" w:rsidRPr="00000000" w14:paraId="00000336">
            <w:pPr>
              <w:spacing w:after="0" w:before="0" w:line="360" w:lineRule="auto"/>
              <w:rPr>
                <w:b w:val="1"/>
                <w:bCs w:val="1"/>
              </w:rPr>
            </w:pPr>
            <w:r w:rsidDel="00000000" w:rsidR="00000000" w:rsidRPr="00000000">
              <w:rPr>
                <w:b w:val="1"/>
                <w:bCs w:val="1"/>
                <w:rtl w:val="0"/>
              </w:rPr>
              <w:t xml:space="preserve">5a. Hệ thống AI gặp sự cố kết nối hoặc phản hồi chậm:</w:t>
            </w:r>
          </w:p>
          <w:p w:rsidR="00000000" w:rsidDel="00000000" w:rsidP="00000000" w:rsidRDefault="00000000" w:rsidRPr="00000000" w14:paraId="00000337">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tự động thực hiện lại yêu cầu tối đa 2 lần để khắc phục sự cố.</w:t>
            </w:r>
          </w:p>
          <w:p w:rsidR="00000000" w:rsidDel="00000000" w:rsidP="00000000" w:rsidRDefault="00000000" w:rsidRPr="00000000" w14:paraId="00000338">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dừng luồng xử lý nếu vẫn không thành công để đảm bảo trải nghiệm người dùng và hiển thị thông báo lỗi: </w:t>
            </w:r>
            <w:r w:rsidDel="00000000" w:rsidR="00000000" w:rsidRPr="00000000">
              <w:rPr>
                <w:i w:val="1"/>
                <w:iCs w:val="1"/>
                <w:color w:val="ff0000"/>
                <w:rtl w:val="0"/>
              </w:rPr>
              <w:t xml:space="preserve">"Hệ thống AI đang quá tải. Ý tưởng của bạn đã được lưu lại, vui lòng bấm thử lại sau ít phút."</w:t>
            </w:r>
            <w:r w:rsidDel="00000000" w:rsidR="00000000" w:rsidRPr="00000000">
              <w:rPr>
                <w:rtl w:val="0"/>
              </w:rPr>
              <w:t xml:space="preserve"> để tránh việc actor phải nhập lại ý tưởng từ đầu.</w:t>
            </w:r>
          </w:p>
          <w:p w:rsidR="00000000" w:rsidDel="00000000" w:rsidP="00000000" w:rsidRDefault="00000000" w:rsidRPr="00000000" w14:paraId="00000339">
            <w:pPr>
              <w:spacing w:after="0" w:before="0" w:line="360" w:lineRule="auto"/>
              <w:rPr/>
            </w:pPr>
            <w:r w:rsidDel="00000000" w:rsidR="00000000" w:rsidRPr="00000000">
              <w:rPr>
                <w:rtl w:val="0"/>
              </w:rPr>
            </w:r>
          </w:p>
          <w:p w:rsidR="00000000" w:rsidDel="00000000" w:rsidP="00000000" w:rsidRDefault="00000000" w:rsidRPr="00000000" w14:paraId="0000033A">
            <w:pPr>
              <w:spacing w:after="0" w:before="0" w:line="360" w:lineRule="auto"/>
              <w:rPr>
                <w:b w:val="1"/>
                <w:bCs w:val="1"/>
              </w:rPr>
            </w:pPr>
            <w:r w:rsidDel="00000000" w:rsidR="00000000" w:rsidRPr="00000000">
              <w:rPr>
                <w:b w:val="1"/>
                <w:bCs w:val="1"/>
                <w:rtl w:val="0"/>
              </w:rPr>
              <w:t xml:space="preserve">6a. Thành phẩm trò chơi phát sinh nội dung không an toàn:</w:t>
            </w:r>
          </w:p>
          <w:p w:rsidR="00000000" w:rsidDel="00000000" w:rsidP="00000000" w:rsidRDefault="00000000" w:rsidRPr="00000000" w14:paraId="0000033B">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phát hiện hình ảnh minh họa tự động tải về từ thư viện ngoài hoặc tệp âm thanh thuyết minh tự sinh chứa yếu tố không an toàn dành cho trẻ em.</w:t>
            </w:r>
          </w:p>
          <w:p w:rsidR="00000000" w:rsidDel="00000000" w:rsidP="00000000" w:rsidRDefault="00000000" w:rsidRPr="00000000" w14:paraId="0000033C">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dừng luồng xử lý, tự động hủy bỏ cấu hình game vừa sinh ra để đảm bảo an toàn tuyệt đối cho học sinh và hiển thị thông báo hỗ trợ actor: </w:t>
            </w:r>
            <w:r w:rsidDel="00000000" w:rsidR="00000000" w:rsidRPr="00000000">
              <w:rPr>
                <w:i w:val="1"/>
                <w:iCs w:val="1"/>
                <w:color w:val="ff0000"/>
                <w:rtl w:val="0"/>
              </w:rPr>
              <w:t xml:space="preserve">"Hệ thống phát hiện một số hình ảnh minh họa tự động chưa đạt chuẩn sư phạm cho lứa tuổi của bé. Vui lòng nhấn nút 'Tạo lại' để hệ thống tự động tìm kiếm bộ tài nguyên thay thế an toàn hơn."</w:t>
            </w:r>
            <w:r w:rsidDel="00000000" w:rsidR="00000000" w:rsidRPr="00000000">
              <w:rPr>
                <w:rtl w:val="0"/>
              </w:rPr>
              <w:t xml:space="preserve"> và quay về Bước 5 để actor tiếp tục.</w:t>
            </w:r>
          </w:p>
          <w:p w:rsidR="00000000" w:rsidDel="00000000" w:rsidP="00000000" w:rsidRDefault="00000000" w:rsidRPr="00000000" w14:paraId="0000033D">
            <w:pPr>
              <w:spacing w:after="0" w:before="0" w:line="360" w:lineRule="auto"/>
              <w:rPr/>
            </w:pPr>
            <w:r w:rsidDel="00000000" w:rsidR="00000000" w:rsidRPr="00000000">
              <w:rPr>
                <w:rtl w:val="0"/>
              </w:rPr>
            </w:r>
          </w:p>
          <w:p w:rsidR="00000000" w:rsidDel="00000000" w:rsidP="00000000" w:rsidRDefault="00000000" w:rsidRPr="00000000" w14:paraId="0000033E">
            <w:pPr>
              <w:spacing w:after="0" w:before="0" w:line="360" w:lineRule="auto"/>
              <w:rPr>
                <w:b w:val="1"/>
                <w:bCs w:val="1"/>
              </w:rPr>
            </w:pPr>
            <w:r w:rsidDel="00000000" w:rsidR="00000000" w:rsidRPr="00000000">
              <w:rPr>
                <w:b w:val="1"/>
                <w:bCs w:val="1"/>
                <w:rtl w:val="0"/>
              </w:rPr>
              <w:t xml:space="preserve">3d. Tệp giáo án vượt quá dung lượng cho phép:</w:t>
            </w:r>
          </w:p>
          <w:p w:rsidR="00000000" w:rsidDel="00000000" w:rsidP="00000000" w:rsidRDefault="00000000" w:rsidRPr="00000000" w14:paraId="0000033F">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tải lên tệp tài liệu giảng dạy có dung lượng vượt quá 10MB.</w:t>
            </w:r>
          </w:p>
          <w:p w:rsidR="00000000" w:rsidDel="00000000" w:rsidP="00000000" w:rsidRDefault="00000000" w:rsidRPr="00000000" w14:paraId="00000340">
            <w:pPr>
              <w:spacing w:after="0" w:before="0" w:line="360" w:lineRule="auto"/>
              <w:rPr>
                <w:color w:val="ff0000"/>
              </w:rPr>
            </w:pPr>
            <w:r w:rsidDel="00000000" w:rsidR="00000000" w:rsidRPr="00000000">
              <w:rPr>
                <w:b w:val="1"/>
                <w:bCs w:val="1"/>
                <w:rtl w:val="0"/>
              </w:rPr>
              <w:t xml:space="preserve">2. </w:t>
            </w:r>
            <w:r w:rsidDel="00000000" w:rsidR="00000000" w:rsidRPr="00000000">
              <w:rPr>
                <w:rtl w:val="0"/>
              </w:rPr>
              <w:t xml:space="preserve">Hệ thống từ chối nhận tệp, hiển thị thông báo lỗi: "Tệp tài liệu vượt quá dung lượng cho phép (tối đa 10MB). Vui lòng chọn tệp khác hoặc nén lại." Quay lại bước 3.</w:t>
            </w:r>
            <w:r w:rsidDel="00000000" w:rsidR="00000000" w:rsidRPr="00000000">
              <w:rPr>
                <w:rtl w:val="0"/>
              </w:rPr>
            </w:r>
          </w:p>
        </w:tc>
      </w:tr>
    </w:tbl>
    <w:p w:rsidR="00000000" w:rsidDel="00000000" w:rsidP="00000000" w:rsidRDefault="00000000" w:rsidRPr="00000000" w14:paraId="00000341">
      <w:pPr>
        <w:spacing w:after="0" w:before="0" w:line="360" w:lineRule="auto"/>
        <w:rPr/>
      </w:pPr>
      <w:r w:rsidDel="00000000" w:rsidR="00000000" w:rsidRPr="00000000">
        <w:rPr>
          <w:rtl w:val="0"/>
        </w:rPr>
      </w:r>
    </w:p>
    <w:p w:rsidR="00000000" w:rsidDel="00000000" w:rsidP="00000000" w:rsidRDefault="00000000" w:rsidRPr="00000000" w14:paraId="00000342">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4.2.3. Đặc tả Ca sử dụng UC-03: Chơi thử</w:t>
      </w:r>
    </w:p>
    <w:tbl>
      <w:tblPr>
        <w:tblStyle w:val="Table15"/>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343">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344">
            <w:pPr>
              <w:spacing w:after="0" w:before="0" w:line="360" w:lineRule="auto"/>
              <w:jc w:val="left"/>
              <w:rPr/>
            </w:pPr>
            <w:r w:rsidDel="00000000" w:rsidR="00000000" w:rsidRPr="00000000">
              <w:rPr>
                <w:b w:val="1"/>
                <w:bCs w:val="1"/>
                <w:rtl w:val="0"/>
              </w:rPr>
              <w:t xml:space="preserve">UC-03: Chơi thử</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45">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46">
            <w:pPr>
              <w:spacing w:after="0" w:before="0" w:line="360" w:lineRule="auto"/>
              <w:rPr/>
            </w:pPr>
            <w:r w:rsidDel="00000000" w:rsidR="00000000" w:rsidRPr="00000000">
              <w:rPr>
                <w:rtl w:val="0"/>
              </w:rPr>
              <w:t xml:space="preserve">Giáo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47">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48">
            <w:pPr>
              <w:spacing w:after="0" w:before="0" w:line="360" w:lineRule="auto"/>
              <w:rPr/>
            </w:pPr>
            <w:r w:rsidDel="00000000" w:rsidR="00000000" w:rsidRPr="00000000">
              <w:rPr>
                <w:rtl w:val="0"/>
              </w:rPr>
              <w:t xml:space="preserve">Cho phép Actor trải nghiệm trực tiếp trò chơi dưới góc nhìn và thao tác của học sinh nhằm kiểm tra nội dung, đáp án, hình ảnh, âm thanh và hiệu ứng tương tác trước khi lưu bản nháp hoặc chính thức xuất bản.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49">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4A">
            <w:pPr>
              <w:spacing w:after="0" w:before="0" w:line="360" w:lineRule="auto"/>
              <w:rPr/>
            </w:pPr>
            <w:r w:rsidDel="00000000" w:rsidR="00000000" w:rsidRPr="00000000">
              <w:rPr>
                <w:rtl w:val="0"/>
              </w:rPr>
              <w:t xml:space="preserve">Actor đã đăng nhập thành công vào hệ thống.</w:t>
            </w:r>
          </w:p>
          <w:p w:rsidR="00000000" w:rsidDel="00000000" w:rsidP="00000000" w:rsidRDefault="00000000" w:rsidRPr="00000000" w14:paraId="0000034B">
            <w:pPr>
              <w:spacing w:after="0" w:before="0" w:line="360" w:lineRule="auto"/>
              <w:rPr/>
            </w:pPr>
            <w:r w:rsidDel="00000000" w:rsidR="00000000" w:rsidRPr="00000000">
              <w:rPr>
                <w:rtl w:val="0"/>
              </w:rPr>
              <w:t xml:space="preserve">Trò chơi đã được khởi tạo (ở trạng thái bản nháp hoặc đã xuất bản).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4C">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4D">
            <w:pPr>
              <w:spacing w:after="0" w:before="0" w:line="360" w:lineRule="auto"/>
              <w:rPr/>
            </w:pPr>
            <w:r w:rsidDel="00000000" w:rsidR="00000000" w:rsidRPr="00000000">
              <w:rPr>
                <w:rtl w:val="0"/>
              </w:rPr>
              <w:t xml:space="preserve">Actor kết thúc phiên chơi thử và quay lại màn hình chi tiết/chỉnh sửa trò chơi hoặc kho học liệu.</w:t>
            </w:r>
          </w:p>
          <w:p w:rsidR="00000000" w:rsidDel="00000000" w:rsidP="00000000" w:rsidRDefault="00000000" w:rsidRPr="00000000" w14:paraId="0000034E">
            <w:pPr>
              <w:spacing w:after="0" w:before="0" w:line="360" w:lineRule="auto"/>
              <w:rPr/>
            </w:pPr>
            <w:r w:rsidDel="00000000" w:rsidR="00000000" w:rsidRPr="00000000">
              <w:rPr>
                <w:rtl w:val="0"/>
              </w:rPr>
              <w:t xml:space="preserve">Kết quả chơi thử như điểm số, thời gian và tiến độ không được ghi nhận như kết quả của học sinh.</w:t>
            </w:r>
          </w:p>
          <w:p w:rsidR="00000000" w:rsidDel="00000000" w:rsidP="00000000" w:rsidRDefault="00000000" w:rsidRPr="00000000" w14:paraId="0000034F">
            <w:pPr>
              <w:spacing w:after="0" w:before="0" w:line="360" w:lineRule="auto"/>
              <w:rPr/>
            </w:pPr>
            <w:r w:rsidDel="00000000" w:rsidR="00000000" w:rsidRPr="00000000">
              <w:rPr>
                <w:rtl w:val="0"/>
              </w:rPr>
              <w:t xml:space="preserve">Phiên chơi thử không làm thay đổi trạng thái xuất bản của trò chơi.</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50">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51">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chọn trò chơi muốn kiểm tra và nhấn chức năng "Chơi thử".</w:t>
            </w:r>
          </w:p>
          <w:p w:rsidR="00000000" w:rsidDel="00000000" w:rsidP="00000000" w:rsidRDefault="00000000" w:rsidRPr="00000000" w14:paraId="00000352">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tiếp nhận yêu cầu và rà soát tính toàn vẹn của dữ liệu cấu hình trò chơi.</w:t>
            </w:r>
          </w:p>
          <w:p w:rsidR="00000000" w:rsidDel="00000000" w:rsidP="00000000" w:rsidRDefault="00000000" w:rsidRPr="00000000" w14:paraId="00000353">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khởi tạo giao diện trò chơi trong môi trường kiểm thử, đồng thời tải các tài nguyên đồ họa và âm thanh cần thiết.</w:t>
            </w:r>
          </w:p>
          <w:p w:rsidR="00000000" w:rsidDel="00000000" w:rsidP="00000000" w:rsidRDefault="00000000" w:rsidRPr="00000000" w14:paraId="00000354">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hiển thị giao diện trò chơi giống với giao diện mà học sinh sẽ sử dụng.</w:t>
            </w:r>
          </w:p>
          <w:p w:rsidR="00000000" w:rsidDel="00000000" w:rsidP="00000000" w:rsidRDefault="00000000" w:rsidRPr="00000000" w14:paraId="00000355">
            <w:pPr>
              <w:spacing w:after="0" w:before="0" w:line="360" w:lineRule="auto"/>
              <w:rPr/>
            </w:pPr>
            <w:r w:rsidDel="00000000" w:rsidR="00000000" w:rsidRPr="00000000">
              <w:rPr>
                <w:b w:val="1"/>
                <w:bCs w:val="1"/>
                <w:rtl w:val="0"/>
              </w:rPr>
              <w:t xml:space="preserve">5. </w:t>
            </w:r>
            <w:r w:rsidDel="00000000" w:rsidR="00000000" w:rsidRPr="00000000">
              <w:rPr>
                <w:rtl w:val="0"/>
              </w:rPr>
              <w:t xml:space="preserve">Actor thực hiện các thao tác tương ứng với loại trò chơi như chọn đáp án, kéo thả, ghép cặp hoặc lật thẻ.</w:t>
            </w:r>
          </w:p>
          <w:p w:rsidR="00000000" w:rsidDel="00000000" w:rsidP="00000000" w:rsidRDefault="00000000" w:rsidRPr="00000000" w14:paraId="00000356">
            <w:pPr>
              <w:spacing w:after="0" w:before="0" w:line="360" w:lineRule="auto"/>
              <w:rPr/>
            </w:pPr>
            <w:r w:rsidDel="00000000" w:rsidR="00000000" w:rsidRPr="00000000">
              <w:rPr>
                <w:b w:val="1"/>
                <w:bCs w:val="1"/>
                <w:rtl w:val="0"/>
              </w:rPr>
              <w:t xml:space="preserve">6. </w:t>
            </w:r>
            <w:r w:rsidDel="00000000" w:rsidR="00000000" w:rsidRPr="00000000">
              <w:rPr>
                <w:rtl w:val="0"/>
              </w:rPr>
              <w:t xml:space="preserve">Hệ thống tiếp nhận thao tác, kiểm tra kết quả và hiển thị phản hồi đúng/sai, âm thanh hoặc hiệu ứng tương ứng.</w:t>
            </w:r>
          </w:p>
          <w:p w:rsidR="00000000" w:rsidDel="00000000" w:rsidP="00000000" w:rsidRDefault="00000000" w:rsidRPr="00000000" w14:paraId="00000357">
            <w:pPr>
              <w:spacing w:after="0" w:before="0" w:line="360" w:lineRule="auto"/>
              <w:rPr/>
            </w:pPr>
            <w:r w:rsidDel="00000000" w:rsidR="00000000" w:rsidRPr="00000000">
              <w:rPr>
                <w:b w:val="1"/>
                <w:bCs w:val="1"/>
                <w:rtl w:val="0"/>
              </w:rPr>
              <w:t xml:space="preserve">7. </w:t>
            </w:r>
            <w:r w:rsidDel="00000000" w:rsidR="00000000" w:rsidRPr="00000000">
              <w:rPr>
                <w:rtl w:val="0"/>
              </w:rPr>
              <w:t xml:space="preserve">Actor trải nghiệm lần lượt các nội dung cho đến khi hoàn thành toàn bộ trò chơi.</w:t>
            </w:r>
          </w:p>
          <w:p w:rsidR="00000000" w:rsidDel="00000000" w:rsidP="00000000" w:rsidRDefault="00000000" w:rsidRPr="00000000" w14:paraId="00000358">
            <w:pPr>
              <w:spacing w:after="0" w:before="0" w:line="360" w:lineRule="auto"/>
              <w:rPr/>
            </w:pPr>
            <w:r w:rsidDel="00000000" w:rsidR="00000000" w:rsidRPr="00000000">
              <w:rPr>
                <w:b w:val="1"/>
                <w:bCs w:val="1"/>
                <w:rtl w:val="0"/>
              </w:rPr>
              <w:t xml:space="preserve">8. </w:t>
            </w:r>
            <w:r w:rsidDel="00000000" w:rsidR="00000000" w:rsidRPr="00000000">
              <w:rPr>
                <w:rtl w:val="0"/>
              </w:rPr>
              <w:t xml:space="preserve">Hệ thống hiển thị màn hình tổng kết kết quả mô phỏng của phiên chơi thử và ghi rõ kết quả này không được lưu vào báo cáo học sinh.</w:t>
            </w:r>
          </w:p>
          <w:p w:rsidR="00000000" w:rsidDel="00000000" w:rsidP="00000000" w:rsidRDefault="00000000" w:rsidRPr="00000000" w14:paraId="00000359">
            <w:pPr>
              <w:spacing w:after="0" w:before="0" w:line="360" w:lineRule="auto"/>
              <w:rPr/>
            </w:pPr>
            <w:r w:rsidDel="00000000" w:rsidR="00000000" w:rsidRPr="00000000">
              <w:rPr>
                <w:b w:val="1"/>
                <w:bCs w:val="1"/>
                <w:rtl w:val="0"/>
              </w:rPr>
              <w:t xml:space="preserve">9. </w:t>
            </w:r>
            <w:r w:rsidDel="00000000" w:rsidR="00000000" w:rsidRPr="00000000">
              <w:rPr>
                <w:rtl w:val="0"/>
              </w:rPr>
              <w:t xml:space="preserve">Actor chọn "Kết thúc" hoặc "Quay lại chỉnh sửa".</w:t>
            </w:r>
          </w:p>
          <w:p w:rsidR="00000000" w:rsidDel="00000000" w:rsidP="00000000" w:rsidRDefault="00000000" w:rsidRPr="00000000" w14:paraId="0000035A">
            <w:pPr>
              <w:spacing w:after="0" w:before="0" w:line="360" w:lineRule="auto"/>
              <w:rPr/>
            </w:pPr>
            <w:r w:rsidDel="00000000" w:rsidR="00000000" w:rsidRPr="00000000">
              <w:rPr>
                <w:b w:val="1"/>
                <w:bCs w:val="1"/>
                <w:rtl w:val="0"/>
              </w:rPr>
              <w:t xml:space="preserve">10. </w:t>
            </w:r>
            <w:r w:rsidDel="00000000" w:rsidR="00000000" w:rsidRPr="00000000">
              <w:rPr>
                <w:rtl w:val="0"/>
              </w:rPr>
              <w:t xml:space="preserve">Hệ thống đóng phiên chơi thử và đưa actor trở lại màn hình chi tiết/chỉnh sửa trò chơi.</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5B">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5C">
            <w:pPr>
              <w:spacing w:after="0" w:before="0" w:line="360" w:lineRule="auto"/>
              <w:rPr>
                <w:b w:val="1"/>
                <w:bCs w:val="1"/>
              </w:rPr>
            </w:pPr>
            <w:r w:rsidDel="00000000" w:rsidR="00000000" w:rsidRPr="00000000">
              <w:rPr>
                <w:b w:val="1"/>
                <w:bCs w:val="1"/>
                <w:rtl w:val="0"/>
              </w:rPr>
              <w:t xml:space="preserve">5a. Actor chủ động thoát khi chưa hoàn thành trò chơi:</w:t>
            </w:r>
          </w:p>
          <w:p w:rsidR="00000000" w:rsidDel="00000000" w:rsidP="00000000" w:rsidRDefault="00000000" w:rsidRPr="00000000" w14:paraId="0000035D">
            <w:pPr>
              <w:spacing w:after="0" w:before="0" w:line="360" w:lineRule="auto"/>
              <w:rPr/>
            </w:pPr>
            <w:r w:rsidDel="00000000" w:rsidR="00000000" w:rsidRPr="00000000">
              <w:rPr>
                <w:b w:val="1"/>
                <w:bCs w:val="1"/>
                <w:rtl w:val="0"/>
              </w:rPr>
              <w:t xml:space="preserve">1. </w:t>
            </w:r>
            <w:r w:rsidDel="00000000" w:rsidR="00000000" w:rsidRPr="00000000">
              <w:rPr>
                <w:rtl w:val="0"/>
              </w:rPr>
              <w:t xml:space="preserve">Trong quá trình chơi, actor chọn nút "Thoát" trên thanh công cụ.</w:t>
            </w:r>
          </w:p>
          <w:p w:rsidR="00000000" w:rsidDel="00000000" w:rsidP="00000000" w:rsidRDefault="00000000" w:rsidRPr="00000000" w14:paraId="0000035E">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kết thúc phiên chơi thử hiện tại và không lưu kết quả, thời gian hoặc tiến độ của phiên chơi thử.</w:t>
            </w:r>
          </w:p>
          <w:p w:rsidR="00000000" w:rsidDel="00000000" w:rsidP="00000000" w:rsidRDefault="00000000" w:rsidRPr="00000000" w14:paraId="0000035F">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đưa actor trở lại màn hình chi tiết/chỉnh sửa trò chơi và tiếp tục tại bước 10 của Main Flow.</w:t>
            </w:r>
          </w:p>
          <w:p w:rsidR="00000000" w:rsidDel="00000000" w:rsidP="00000000" w:rsidRDefault="00000000" w:rsidRPr="00000000" w14:paraId="00000360">
            <w:pPr>
              <w:spacing w:after="0" w:before="0" w:line="360" w:lineRule="auto"/>
              <w:rPr/>
            </w:pPr>
            <w:r w:rsidDel="00000000" w:rsidR="00000000" w:rsidRPr="00000000">
              <w:rPr>
                <w:rtl w:val="0"/>
              </w:rPr>
            </w:r>
          </w:p>
          <w:p w:rsidR="00000000" w:rsidDel="00000000" w:rsidP="00000000" w:rsidRDefault="00000000" w:rsidRPr="00000000" w14:paraId="00000361">
            <w:pPr>
              <w:spacing w:after="0" w:before="0" w:line="360" w:lineRule="auto"/>
              <w:rPr>
                <w:b w:val="1"/>
                <w:bCs w:val="1"/>
              </w:rPr>
            </w:pPr>
            <w:r w:rsidDel="00000000" w:rsidR="00000000" w:rsidRPr="00000000">
              <w:rPr>
                <w:b w:val="1"/>
                <w:bCs w:val="1"/>
                <w:rtl w:val="0"/>
              </w:rPr>
              <w:t xml:space="preserve">9a. Actor phát hiện nội dung chưa phù hợp và chọn quay lại chỉnh sửa:</w:t>
            </w:r>
          </w:p>
          <w:p w:rsidR="00000000" w:rsidDel="00000000" w:rsidP="00000000" w:rsidRDefault="00000000" w:rsidRPr="00000000" w14:paraId="00000362">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chọn nút "Quay lại chỉnh sửa" tại màn hình tổng kết.</w:t>
            </w:r>
          </w:p>
          <w:p w:rsidR="00000000" w:rsidDel="00000000" w:rsidP="00000000" w:rsidRDefault="00000000" w:rsidRPr="00000000" w14:paraId="00000363">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đóng môi trường chơi thử và mở màn hình chỉnh sửa trò chơi.</w:t>
            </w:r>
          </w:p>
          <w:p w:rsidR="00000000" w:rsidDel="00000000" w:rsidP="00000000" w:rsidRDefault="00000000" w:rsidRPr="00000000" w14:paraId="00000364">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chỉnh sửa lại câu hỏi, đáp án, hình ảnh hoặc thẻ nội dung chưa phù hợp, có thể sử dụng chức năng AI làm lại để hỗ trợ việc chỉnh sửa.</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65">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66">
            <w:pPr>
              <w:spacing w:after="0" w:before="0" w:line="360" w:lineRule="auto"/>
              <w:rPr>
                <w:b w:val="1"/>
                <w:bCs w:val="1"/>
              </w:rPr>
            </w:pPr>
            <w:r w:rsidDel="00000000" w:rsidR="00000000" w:rsidRPr="00000000">
              <w:rPr>
                <w:b w:val="1"/>
                <w:bCs w:val="1"/>
                <w:rtl w:val="0"/>
              </w:rPr>
              <w:t xml:space="preserve">2a. Dữ liệu trò chơi không hợp lệ hoặc thiếu thông tin:</w:t>
            </w:r>
          </w:p>
          <w:p w:rsidR="00000000" w:rsidDel="00000000" w:rsidP="00000000" w:rsidRDefault="00000000" w:rsidRPr="00000000" w14:paraId="00000367">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phát hiện trò chơi không đủ dữ liệu hoặc thiếu thông tin bắt buộc để hiển thị.</w:t>
            </w:r>
          </w:p>
          <w:p w:rsidR="00000000" w:rsidDel="00000000" w:rsidP="00000000" w:rsidRDefault="00000000" w:rsidRPr="00000000" w14:paraId="00000368">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từ chối khởi tạo môi trường chơi thử và hiển thị thông báo: </w:t>
            </w:r>
            <w:r w:rsidDel="00000000" w:rsidR="00000000" w:rsidRPr="00000000">
              <w:rPr>
                <w:i w:val="1"/>
                <w:iCs w:val="1"/>
                <w:rtl w:val="0"/>
              </w:rPr>
              <w:t xml:space="preserve">"Trò chơi chưa đủ dữ liệu hoặc thiếu thông tin bắt buộc để chơi thử. Vui lòng kiểm tra và hoàn thiện nội dung trong màn hình soạn thảo." và </w:t>
            </w:r>
            <w:r w:rsidDel="00000000" w:rsidR="00000000" w:rsidRPr="00000000">
              <w:rPr>
                <w:rtl w:val="0"/>
              </w:rPr>
              <w:t xml:space="preserve">giữ actor tại màn hình chỉnh sửa trò chơi.</w:t>
            </w:r>
          </w:p>
          <w:p w:rsidR="00000000" w:rsidDel="00000000" w:rsidP="00000000" w:rsidRDefault="00000000" w:rsidRPr="00000000" w14:paraId="00000369">
            <w:pPr>
              <w:spacing w:after="0" w:before="0" w:line="360" w:lineRule="auto"/>
              <w:rPr/>
            </w:pPr>
            <w:r w:rsidDel="00000000" w:rsidR="00000000" w:rsidRPr="00000000">
              <w:rPr>
                <w:rtl w:val="0"/>
              </w:rPr>
            </w:r>
          </w:p>
          <w:p w:rsidR="00000000" w:rsidDel="00000000" w:rsidP="00000000" w:rsidRDefault="00000000" w:rsidRPr="00000000" w14:paraId="0000036A">
            <w:pPr>
              <w:spacing w:after="0" w:before="0" w:line="360" w:lineRule="auto"/>
              <w:rPr>
                <w:b w:val="1"/>
                <w:bCs w:val="1"/>
              </w:rPr>
            </w:pPr>
            <w:r w:rsidDel="00000000" w:rsidR="00000000" w:rsidRPr="00000000">
              <w:rPr>
                <w:b w:val="1"/>
                <w:bCs w:val="1"/>
                <w:rtl w:val="0"/>
              </w:rPr>
              <w:t xml:space="preserve">3a. Không tải được tài nguyên không bắt buộc:</w:t>
            </w:r>
          </w:p>
          <w:p w:rsidR="00000000" w:rsidDel="00000000" w:rsidP="00000000" w:rsidRDefault="00000000" w:rsidRPr="00000000" w14:paraId="0000036B">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phát hiện tài nguyên không bắt buộc (hình ảnh/âm thanh phụ) không thể tải.</w:t>
            </w:r>
          </w:p>
          <w:p w:rsidR="00000000" w:rsidDel="00000000" w:rsidP="00000000" w:rsidRDefault="00000000" w:rsidRPr="00000000" w14:paraId="0000036C">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tự động thay thế bằng tài nguyên dự phòng hoặc bỏ qua tài nguyên đó.</w:t>
            </w:r>
          </w:p>
          <w:p w:rsidR="00000000" w:rsidDel="00000000" w:rsidP="00000000" w:rsidRDefault="00000000" w:rsidRPr="00000000" w14:paraId="0000036D">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tiếp tục phiên chơi thử, quay lại bước 4 của Main Flow.</w:t>
            </w:r>
          </w:p>
          <w:p w:rsidR="00000000" w:rsidDel="00000000" w:rsidP="00000000" w:rsidRDefault="00000000" w:rsidRPr="00000000" w14:paraId="0000036E">
            <w:pPr>
              <w:spacing w:after="0" w:before="0" w:line="360" w:lineRule="auto"/>
              <w:rPr/>
            </w:pPr>
            <w:r w:rsidDel="00000000" w:rsidR="00000000" w:rsidRPr="00000000">
              <w:rPr>
                <w:rtl w:val="0"/>
              </w:rPr>
            </w:r>
          </w:p>
          <w:p w:rsidR="00000000" w:rsidDel="00000000" w:rsidP="00000000" w:rsidRDefault="00000000" w:rsidRPr="00000000" w14:paraId="0000036F">
            <w:pPr>
              <w:spacing w:after="0" w:before="0" w:line="360" w:lineRule="auto"/>
              <w:rPr>
                <w:b w:val="1"/>
                <w:bCs w:val="1"/>
              </w:rPr>
            </w:pPr>
            <w:r w:rsidDel="00000000" w:rsidR="00000000" w:rsidRPr="00000000">
              <w:rPr>
                <w:b w:val="1"/>
                <w:bCs w:val="1"/>
                <w:rtl w:val="0"/>
              </w:rPr>
              <w:t xml:space="preserve">3b. Không tải được tài nguyên bắt buộc:</w:t>
            </w:r>
          </w:p>
          <w:p w:rsidR="00000000" w:rsidDel="00000000" w:rsidP="00000000" w:rsidRDefault="00000000" w:rsidRPr="00000000" w14:paraId="00000370">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phát hiện tài nguyên bắt buộc không thể tải và không có tài nguyên thay thế.</w:t>
            </w:r>
          </w:p>
          <w:p w:rsidR="00000000" w:rsidDel="00000000" w:rsidP="00000000" w:rsidRDefault="00000000" w:rsidRPr="00000000" w14:paraId="00000371">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thông báo lỗi: </w:t>
            </w:r>
            <w:r w:rsidDel="00000000" w:rsidR="00000000" w:rsidRPr="00000000">
              <w:rPr>
                <w:i w:val="1"/>
                <w:iCs w:val="1"/>
                <w:rtl w:val="0"/>
              </w:rPr>
              <w:t xml:space="preserve">"Hệ thống gặp sự cố khi tải tài nguyên đồ họa của trò chơi. Vui lòng kiểm tra lại kết nối mạng hoặc cập nhật lại tài nguyên."</w:t>
            </w:r>
            <w:r w:rsidDel="00000000" w:rsidR="00000000" w:rsidRPr="00000000">
              <w:rPr>
                <w:rtl w:val="0"/>
              </w:rPr>
            </w:r>
          </w:p>
          <w:p w:rsidR="00000000" w:rsidDel="00000000" w:rsidP="00000000" w:rsidRDefault="00000000" w:rsidRPr="00000000" w14:paraId="00000372">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đóng phiên chơi thử và đưa actor trở lại màn hình chỉnh sửa.</w:t>
            </w:r>
          </w:p>
        </w:tc>
      </w:tr>
    </w:tbl>
    <w:p w:rsidR="00000000" w:rsidDel="00000000" w:rsidP="00000000" w:rsidRDefault="00000000" w:rsidRPr="00000000" w14:paraId="00000373">
      <w:pPr>
        <w:spacing w:after="0" w:before="0" w:line="360" w:lineRule="auto"/>
        <w:rPr/>
      </w:pPr>
      <w:r w:rsidDel="00000000" w:rsidR="00000000" w:rsidRPr="00000000">
        <w:rPr>
          <w:rtl w:val="0"/>
        </w:rPr>
      </w:r>
    </w:p>
    <w:p w:rsidR="00000000" w:rsidDel="00000000" w:rsidP="00000000" w:rsidRDefault="00000000" w:rsidRPr="00000000" w14:paraId="00000374">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4.2.4. Đặc tả Ca sử dụng UC-04: Chỉnh sửa trò chơi (Không gian soạn thảo Workspace Editor)</w:t>
      </w:r>
    </w:p>
    <w:tbl>
      <w:tblPr>
        <w:tblStyle w:val="Table16"/>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375">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376">
            <w:pPr>
              <w:spacing w:after="0" w:before="0" w:line="360" w:lineRule="auto"/>
              <w:jc w:val="left"/>
              <w:rPr/>
            </w:pPr>
            <w:r w:rsidDel="00000000" w:rsidR="00000000" w:rsidRPr="00000000">
              <w:rPr>
                <w:b w:val="1"/>
                <w:bCs w:val="1"/>
                <w:rtl w:val="0"/>
              </w:rPr>
              <w:t xml:space="preserve">UC-04: Chỉnh sửa trò chơi (Không gian soạn thảo Workspace Editor)</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77">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78">
            <w:pPr>
              <w:spacing w:after="0" w:before="0" w:line="360" w:lineRule="auto"/>
              <w:rPr/>
            </w:pPr>
            <w:r w:rsidDel="00000000" w:rsidR="00000000" w:rsidRPr="00000000">
              <w:rPr>
                <w:rtl w:val="0"/>
              </w:rPr>
              <w:t xml:space="preserve">Giáo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79">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7A">
            <w:pPr>
              <w:spacing w:after="0" w:before="0" w:line="360" w:lineRule="auto"/>
              <w:rPr/>
            </w:pPr>
            <w:r w:rsidDel="00000000" w:rsidR="00000000" w:rsidRPr="00000000">
              <w:rPr>
                <w:rtl w:val="0"/>
              </w:rPr>
              <w:t xml:space="preserve">Giúp Actor chủ động rà soát, trải nghiệm chơi thử tương tác trực quan và tự tay tinh chỉnh chất lượng nội dung trò chơi trước khi xuất bản cho học sinh. Đảm bảo giáo viên luôn làm chủ hoàn toàn học liệu của mình dựa trên triết lý đặt con người làm trung tâm kiểm duyệt.</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7B">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7C">
            <w:pPr>
              <w:spacing w:after="0" w:before="0" w:line="360" w:lineRule="auto"/>
              <w:rPr/>
            </w:pPr>
            <w:r w:rsidDel="00000000" w:rsidR="00000000" w:rsidRPr="00000000">
              <w:rPr>
                <w:rtl w:val="0"/>
              </w:rPr>
              <w:t xml:space="preserve">Actor đã đăng nhập tài khoản thành công vào hệ thống.</w:t>
            </w:r>
          </w:p>
          <w:p w:rsidR="00000000" w:rsidDel="00000000" w:rsidP="00000000" w:rsidRDefault="00000000" w:rsidRPr="00000000" w14:paraId="0000037D">
            <w:pPr>
              <w:spacing w:after="0" w:before="0" w:line="360" w:lineRule="auto"/>
              <w:rPr/>
            </w:pPr>
            <w:r w:rsidDel="00000000" w:rsidR="00000000" w:rsidRPr="00000000">
              <w:rPr>
                <w:rtl w:val="0"/>
              </w:rPr>
              <w:t xml:space="preserve">Trò chơi đã được khởi tạo thành công dưới dạng bản nháp.</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7E">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7F">
            <w:pPr>
              <w:spacing w:after="0" w:before="0" w:line="360" w:lineRule="auto"/>
              <w:rPr/>
            </w:pPr>
            <w:r w:rsidDel="00000000" w:rsidR="00000000" w:rsidRPr="00000000">
              <w:rPr>
                <w:rtl w:val="0"/>
              </w:rPr>
              <w:t xml:space="preserve">Hệ thống hiển thị thông báo hoàn tất thành công.</w:t>
            </w:r>
          </w:p>
          <w:p w:rsidR="00000000" w:rsidDel="00000000" w:rsidP="00000000" w:rsidRDefault="00000000" w:rsidRPr="00000000" w14:paraId="00000380">
            <w:pPr>
              <w:spacing w:after="0" w:before="0" w:line="360" w:lineRule="auto"/>
              <w:rPr/>
            </w:pPr>
            <w:r w:rsidDel="00000000" w:rsidR="00000000" w:rsidRPr="00000000">
              <w:rPr>
                <w:rtl w:val="0"/>
              </w:rPr>
              <w:t xml:space="preserve">Trò chơi được lưu trữ thành công vào kho học liệu của Actor ở trạng thái bản nháp cập nhật nhất hoặc sẵn sàng ở trạng thái đã xuất bản.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81">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82">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chọn trò chơi bản nháp từ kho học liệu cá nhân của mình và nhấn nút "Chỉnh sửa".</w:t>
            </w:r>
          </w:p>
          <w:p w:rsidR="00000000" w:rsidDel="00000000" w:rsidP="00000000" w:rsidRDefault="00000000" w:rsidRPr="00000000" w14:paraId="00000383">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tải giao diện soạn thảo tích hợp, hiển thị song song bảng danh sách câu hỏi chi tiết ở bên trái và màn hình chơi thử tương tác ở bên phải.</w:t>
            </w:r>
          </w:p>
          <w:p w:rsidR="00000000" w:rsidDel="00000000" w:rsidP="00000000" w:rsidRDefault="00000000" w:rsidRPr="00000000" w14:paraId="00000384">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tự động hiển thị đầy đủ hình ảnh minh họa, giọng đọc thuyết minh hiện tại của trò chơi và vẽ giao diện chơi thử trực quan lên màn hình Canvas tương tác.</w:t>
            </w:r>
          </w:p>
          <w:p w:rsidR="00000000" w:rsidDel="00000000" w:rsidP="00000000" w:rsidRDefault="00000000" w:rsidRPr="00000000" w14:paraId="00000385">
            <w:pPr>
              <w:spacing w:after="0" w:before="0" w:line="360" w:lineRule="auto"/>
              <w:rPr/>
            </w:pPr>
            <w:r w:rsidDel="00000000" w:rsidR="00000000" w:rsidRPr="00000000">
              <w:rPr>
                <w:b w:val="1"/>
                <w:bCs w:val="1"/>
                <w:rtl w:val="0"/>
              </w:rPr>
              <w:t xml:space="preserve">4. </w:t>
            </w:r>
            <w:r w:rsidDel="00000000" w:rsidR="00000000" w:rsidRPr="00000000">
              <w:rPr>
                <w:rtl w:val="0"/>
              </w:rPr>
              <w:t xml:space="preserve">Actor tiến hành trực tiếp rà soát toàn bộ các câu hỏi trong trò chơi, xác nhận mọi thứ đã đạt yêu cầu sư phạm và nhấn nút "Lưu bản nháp".</w:t>
            </w:r>
          </w:p>
          <w:p w:rsidR="00000000" w:rsidDel="00000000" w:rsidP="00000000" w:rsidRDefault="00000000" w:rsidRPr="00000000" w14:paraId="00000386">
            <w:pPr>
              <w:spacing w:after="0" w:before="0" w:line="360" w:lineRule="auto"/>
              <w:rPr/>
            </w:pPr>
            <w:r w:rsidDel="00000000" w:rsidR="00000000" w:rsidRPr="00000000">
              <w:rPr>
                <w:b w:val="1"/>
                <w:bCs w:val="1"/>
                <w:rtl w:val="0"/>
              </w:rPr>
              <w:t xml:space="preserve">5. </w:t>
            </w:r>
            <w:r w:rsidDel="00000000" w:rsidR="00000000" w:rsidRPr="00000000">
              <w:rPr>
                <w:rtl w:val="0"/>
              </w:rPr>
              <w:t xml:space="preserve">Hệ thống tự động kiểm tra tính toàn vẹn, tính an toàn của cấu trúc trò chơi, lưu lại toàn bộ dữ liệu mới nhất vào kho học liệu cá nhân của Actor ở trạng thái bản nháp và hiển thị thông báo: "Bạn đã lưu bản nháp thành công."</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87">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88">
            <w:pPr>
              <w:spacing w:after="0" w:before="0" w:line="360" w:lineRule="auto"/>
              <w:rPr>
                <w:b w:val="1"/>
                <w:bCs w:val="1"/>
              </w:rPr>
            </w:pPr>
            <w:r w:rsidDel="00000000" w:rsidR="00000000" w:rsidRPr="00000000">
              <w:rPr>
                <w:b w:val="1"/>
                <w:bCs w:val="1"/>
                <w:rtl w:val="0"/>
              </w:rPr>
              <w:t xml:space="preserve">4a. Actor kích hoạt tính năng Chỉnh sửa thủ công:</w:t>
            </w:r>
          </w:p>
          <w:p w:rsidR="00000000" w:rsidDel="00000000" w:rsidP="00000000" w:rsidRDefault="00000000" w:rsidRPr="00000000" w14:paraId="00000389">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trực tiếp gõ sửa câu chữ, điều chỉnh lựa chọn đáp án đúng, hoặc chọn tải lên hình ảnh/giọng đọc mới ngay trên thẻ câu hỏi mong muốn.</w:t>
            </w:r>
          </w:p>
          <w:p w:rsidR="00000000" w:rsidDel="00000000" w:rsidP="00000000" w:rsidRDefault="00000000" w:rsidRPr="00000000" w14:paraId="0000038A">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lập tức tiếp nhận dữ liệu chỉnh sửa thủ công, tự động cập nhật thuộc tính vào cấu hình trò chơi và tự động vẽ lại giao diện tương tác mới của trò chơi trên màn hình chơi thử để giáo viên chơi thử ngay lập tức.</w:t>
            </w:r>
          </w:p>
          <w:p w:rsidR="00000000" w:rsidDel="00000000" w:rsidP="00000000" w:rsidRDefault="00000000" w:rsidRPr="00000000" w14:paraId="0000038B">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chuyển tiếp Actor quay trở lại Bước 4 của Luồng chính.</w:t>
            </w:r>
          </w:p>
          <w:p w:rsidR="00000000" w:rsidDel="00000000" w:rsidP="00000000" w:rsidRDefault="00000000" w:rsidRPr="00000000" w14:paraId="0000038C">
            <w:pPr>
              <w:spacing w:after="0" w:before="0" w:line="360" w:lineRule="auto"/>
              <w:rPr/>
            </w:pPr>
            <w:r w:rsidDel="00000000" w:rsidR="00000000" w:rsidRPr="00000000">
              <w:rPr>
                <w:rtl w:val="0"/>
              </w:rPr>
            </w:r>
          </w:p>
          <w:p w:rsidR="00000000" w:rsidDel="00000000" w:rsidP="00000000" w:rsidRDefault="00000000" w:rsidRPr="00000000" w14:paraId="0000038D">
            <w:pPr>
              <w:spacing w:after="0" w:before="0" w:line="360" w:lineRule="auto"/>
              <w:rPr>
                <w:b w:val="1"/>
                <w:bCs w:val="1"/>
              </w:rPr>
            </w:pPr>
            <w:r w:rsidDel="00000000" w:rsidR="00000000" w:rsidRPr="00000000">
              <w:rPr>
                <w:b w:val="1"/>
                <w:bCs w:val="1"/>
                <w:rtl w:val="0"/>
              </w:rPr>
              <w:t xml:space="preserve">4b. Actor kích hoạt tính năng Yêu cầu AI thiết kế lại:</w:t>
            </w:r>
          </w:p>
          <w:p w:rsidR="00000000" w:rsidDel="00000000" w:rsidP="00000000" w:rsidRDefault="00000000" w:rsidRPr="00000000" w14:paraId="0000038E">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nhấn chọn nút "Yêu cầu AI làm lại" ngay trên thẻ câu hỏi cụ thể mong muốn chỉnh sửa.</w:t>
            </w:r>
          </w:p>
          <w:p w:rsidR="00000000" w:rsidDel="00000000" w:rsidP="00000000" w:rsidRDefault="00000000" w:rsidRPr="00000000" w14:paraId="0000038F">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tiếp nhận yêu cầu, tự động thiết kế lại riêng nội dung câu hỏi đó mà không làm ảnh hưởng đến các câu hỏi đúng khác.</w:t>
            </w:r>
          </w:p>
          <w:p w:rsidR="00000000" w:rsidDel="00000000" w:rsidP="00000000" w:rsidRDefault="00000000" w:rsidRPr="00000000" w14:paraId="00000390">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tự động rà quét an toàn nội dung của câu hỏi mới sinh, tìm hình ảnh, tự sinh giọng thuyết minh thay thế tương ứng, đưa thẻ câu hỏi mới vào bản trò chơi đang soạn (được lưu khi giáo viên bấm Lưu bản nháp) và tự động vẽ lại giao diện tương tác mới trên màn hình chơi thử.</w:t>
            </w:r>
          </w:p>
          <w:p w:rsidR="00000000" w:rsidDel="00000000" w:rsidP="00000000" w:rsidRDefault="00000000" w:rsidRPr="00000000" w14:paraId="00000391">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chuyển tiếp giáo viên quay trở lại Bước 4 của Luồng chính.</w:t>
            </w:r>
          </w:p>
          <w:p w:rsidR="00000000" w:rsidDel="00000000" w:rsidP="00000000" w:rsidRDefault="00000000" w:rsidRPr="00000000" w14:paraId="00000392">
            <w:pPr>
              <w:spacing w:after="0" w:before="0" w:line="360" w:lineRule="auto"/>
              <w:rPr/>
            </w:pPr>
            <w:r w:rsidDel="00000000" w:rsidR="00000000" w:rsidRPr="00000000">
              <w:rPr>
                <w:rtl w:val="0"/>
              </w:rPr>
            </w:r>
          </w:p>
          <w:p w:rsidR="00000000" w:rsidDel="00000000" w:rsidP="00000000" w:rsidRDefault="00000000" w:rsidRPr="00000000" w14:paraId="00000393">
            <w:pPr>
              <w:spacing w:after="0" w:before="0" w:line="360" w:lineRule="auto"/>
              <w:rPr>
                <w:b w:val="1"/>
                <w:bCs w:val="1"/>
              </w:rPr>
            </w:pPr>
            <w:r w:rsidDel="00000000" w:rsidR="00000000" w:rsidRPr="00000000">
              <w:rPr>
                <w:b w:val="1"/>
                <w:bCs w:val="1"/>
                <w:rtl w:val="0"/>
              </w:rPr>
              <w:t xml:space="preserve">4c. Actor chọn Xuất bản thay vì Lưu bản nháp:</w:t>
            </w:r>
          </w:p>
          <w:p w:rsidR="00000000" w:rsidDel="00000000" w:rsidP="00000000" w:rsidRDefault="00000000" w:rsidRPr="00000000" w14:paraId="00000394">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nhấn nút "Xuất bản" ở Bước 4 (ngay trên màn hình soạn thảo, không cần rời khỏi UC-04).</w:t>
            </w:r>
          </w:p>
          <w:p w:rsidR="00000000" w:rsidDel="00000000" w:rsidP="00000000" w:rsidRDefault="00000000" w:rsidRPr="00000000" w14:paraId="00000395">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thực hiện tiếp theo đúng đặc tả UC-07: Lưu và Xuất bản trò chơi.</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96">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97">
            <w:pPr>
              <w:spacing w:after="0" w:before="0" w:line="360" w:lineRule="auto"/>
              <w:rPr>
                <w:b w:val="1"/>
                <w:bCs w:val="1"/>
              </w:rPr>
            </w:pPr>
            <w:r w:rsidDel="00000000" w:rsidR="00000000" w:rsidRPr="00000000">
              <w:rPr>
                <w:b w:val="1"/>
                <w:bCs w:val="1"/>
                <w:rtl w:val="0"/>
              </w:rPr>
              <w:t xml:space="preserve">4d. AI gặp sự cố khi thiết kế lại câu hỏi:</w:t>
            </w:r>
          </w:p>
          <w:p w:rsidR="00000000" w:rsidDel="00000000" w:rsidP="00000000" w:rsidRDefault="00000000" w:rsidRPr="00000000" w14:paraId="00000398">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phát hiện phân hệ AI gặp sự cố kết nối hoặc phản hồi chậm trong lúc thiết kế lại câu hỏi tại Bước 2 của Luồng 4b.</w:t>
            </w:r>
          </w:p>
          <w:p w:rsidR="00000000" w:rsidDel="00000000" w:rsidP="00000000" w:rsidRDefault="00000000" w:rsidRPr="00000000" w14:paraId="00000399">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tự động thực hiện lại yêu cầu tối đa 2 lần để khắc phục sự cố.</w:t>
            </w:r>
          </w:p>
          <w:p w:rsidR="00000000" w:rsidDel="00000000" w:rsidP="00000000" w:rsidRDefault="00000000" w:rsidRPr="00000000" w14:paraId="0000039A">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dừng xử lý nếu vẫn không thành công, giữ nguyên nội dung câu hỏi cũ và hiển thị thông báo lỗi: "Hệ thống AI đang quá tải, không thể thiết kế lại câu hỏi lúc này. Vui lòng thử lại sau ít phút."</w:t>
            </w:r>
          </w:p>
          <w:p w:rsidR="00000000" w:rsidDel="00000000" w:rsidP="00000000" w:rsidRDefault="00000000" w:rsidRPr="00000000" w14:paraId="0000039B">
            <w:pPr>
              <w:spacing w:after="0" w:before="0" w:line="360" w:lineRule="auto"/>
              <w:rPr/>
            </w:pPr>
            <w:r w:rsidDel="00000000" w:rsidR="00000000" w:rsidRPr="00000000">
              <w:rPr>
                <w:rtl w:val="0"/>
              </w:rPr>
            </w:r>
          </w:p>
          <w:p w:rsidR="00000000" w:rsidDel="00000000" w:rsidP="00000000" w:rsidRDefault="00000000" w:rsidRPr="00000000" w14:paraId="0000039C">
            <w:pPr>
              <w:spacing w:after="0" w:before="0" w:line="360" w:lineRule="auto"/>
              <w:rPr>
                <w:b w:val="1"/>
                <w:bCs w:val="1"/>
              </w:rPr>
            </w:pPr>
            <w:r w:rsidDel="00000000" w:rsidR="00000000" w:rsidRPr="00000000">
              <w:rPr>
                <w:b w:val="1"/>
                <w:bCs w:val="1"/>
                <w:rtl w:val="0"/>
              </w:rPr>
              <w:t xml:space="preserve">5a. Trò chơi bị lỗi cấu hình hoặc không đảm bảo tính toàn vẹn:</w:t>
            </w:r>
          </w:p>
          <w:p w:rsidR="00000000" w:rsidDel="00000000" w:rsidP="00000000" w:rsidRDefault="00000000" w:rsidRPr="00000000" w14:paraId="0000039D">
            <w:pPr>
              <w:spacing w:after="0" w:before="0" w:line="360" w:lineRule="auto"/>
              <w:rPr>
                <w:i w:val="1"/>
                <w:iCs w:val="1"/>
                <w:color w:val="ff0000"/>
              </w:rPr>
            </w:pPr>
            <w:r w:rsidDel="00000000" w:rsidR="00000000" w:rsidRPr="00000000">
              <w:rPr>
                <w:b w:val="1"/>
                <w:bCs w:val="1"/>
                <w:rtl w:val="0"/>
              </w:rPr>
              <w:t xml:space="preserve">1. </w:t>
            </w:r>
            <w:r w:rsidDel="00000000" w:rsidR="00000000" w:rsidRPr="00000000">
              <w:rPr>
                <w:rtl w:val="0"/>
              </w:rPr>
              <w:t xml:space="preserve">Hệ thống phát hiện trò chơi bị mất đồng bộ dữ liệu hoặc thiếu thông tin bắt buộc (ví dụ: thẻ câu hỏi không có đáp án đúng) và từ chối lưu trữ cấu hình lỗi và hiển thị thông báo hỗ trợ: </w:t>
            </w:r>
            <w:r w:rsidDel="00000000" w:rsidR="00000000" w:rsidRPr="00000000">
              <w:rPr>
                <w:i w:val="1"/>
                <w:iCs w:val="1"/>
                <w:rtl w:val="0"/>
              </w:rPr>
              <w:t xml:space="preserve">"</w:t>
            </w:r>
            <w:r w:rsidDel="00000000" w:rsidR="00000000" w:rsidRPr="00000000">
              <w:rPr>
                <w:i w:val="1"/>
                <w:iCs w:val="1"/>
                <w:color w:val="ff0000"/>
                <w:rtl w:val="0"/>
              </w:rPr>
              <w:t xml:space="preserve">Hệ thống phát hiện một số câu hỏi của bạn chưa có đáp án đúng. Vui lòng kiểm tra và bổ sung đầy đủ trước khi lưu hoặc xuất bản."</w:t>
            </w:r>
          </w:p>
          <w:p w:rsidR="00000000" w:rsidDel="00000000" w:rsidP="00000000" w:rsidRDefault="00000000" w:rsidRPr="00000000" w14:paraId="0000039E">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giữ nguyên trạng thái màn hình soạn thảo để Actor điều chỉnh và quay trở lại Bước 4 của Luồng chính.</w:t>
            </w:r>
          </w:p>
        </w:tc>
      </w:tr>
    </w:tbl>
    <w:p w:rsidR="00000000" w:rsidDel="00000000" w:rsidP="00000000" w:rsidRDefault="00000000" w:rsidRPr="00000000" w14:paraId="0000039F">
      <w:pPr>
        <w:spacing w:after="0" w:before="0" w:line="360" w:lineRule="auto"/>
        <w:rPr/>
      </w:pPr>
      <w:r w:rsidDel="00000000" w:rsidR="00000000" w:rsidRPr="00000000">
        <w:rPr>
          <w:rtl w:val="0"/>
        </w:rPr>
      </w:r>
    </w:p>
    <w:p w:rsidR="00000000" w:rsidDel="00000000" w:rsidP="00000000" w:rsidRDefault="00000000" w:rsidRPr="00000000" w14:paraId="000003A0">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 Đặc tả Ca sử dụng UC-05: Chỉnh sửa thủ công</w:t>
      </w:r>
    </w:p>
    <w:tbl>
      <w:tblPr>
        <w:tblStyle w:val="Table17"/>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3A1">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3A2">
            <w:pPr>
              <w:spacing w:after="0" w:before="0" w:line="360" w:lineRule="auto"/>
              <w:jc w:val="left"/>
              <w:rPr/>
            </w:pPr>
            <w:r w:rsidDel="00000000" w:rsidR="00000000" w:rsidRPr="00000000">
              <w:rPr>
                <w:b w:val="1"/>
                <w:bCs w:val="1"/>
                <w:rtl w:val="0"/>
              </w:rPr>
              <w:t xml:space="preserve">UC-05: Chỉnh sửa thủ công</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A3">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A4">
            <w:pPr>
              <w:spacing w:after="0" w:before="0" w:line="360" w:lineRule="auto"/>
              <w:rPr/>
            </w:pPr>
            <w:r w:rsidDel="00000000" w:rsidR="00000000" w:rsidRPr="00000000">
              <w:rPr>
                <w:rtl w:val="0"/>
              </w:rPr>
              <w:t xml:space="preserve">Giáo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A5">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A6">
            <w:pPr>
              <w:spacing w:after="0" w:before="0" w:line="360" w:lineRule="auto"/>
              <w:rPr/>
            </w:pPr>
            <w:r w:rsidDel="00000000" w:rsidR="00000000" w:rsidRPr="00000000">
              <w:rPr>
                <w:rtl w:val="0"/>
              </w:rPr>
              <w:t xml:space="preserve">Giúp Actor chủ động tự tay thay đổi câu chữ, điều chỉnh lựa chọn đáp án đúng, tự chọn hình ảnh tươi sáng hoặc tải lên tệp âm thanh thuyết minh từ thiết bị cá nhân.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A7">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A8">
            <w:pPr>
              <w:spacing w:after="0" w:before="0" w:line="360" w:lineRule="auto"/>
              <w:rPr/>
            </w:pPr>
            <w:r w:rsidDel="00000000" w:rsidR="00000000" w:rsidRPr="00000000">
              <w:rPr>
                <w:rtl w:val="0"/>
              </w:rPr>
              <w:t xml:space="preserve">Actor đang ở giao diện soạn thảo tích hợp của ca sử dụng Chỉnh sửa trò chơi.</w:t>
            </w:r>
          </w:p>
          <w:p w:rsidR="00000000" w:rsidDel="00000000" w:rsidP="00000000" w:rsidRDefault="00000000" w:rsidRPr="00000000" w14:paraId="000003A9">
            <w:pPr>
              <w:spacing w:after="0" w:before="0" w:line="360" w:lineRule="auto"/>
              <w:rPr/>
            </w:pPr>
            <w:r w:rsidDel="00000000" w:rsidR="00000000" w:rsidRPr="00000000">
              <w:rPr>
                <w:rtl w:val="0"/>
              </w:rPr>
              <w:t xml:space="preserve">Thẻ câu hỏi cần chỉnh sửa thủ công đang hiển thị rõ ràng trên bảng soạn thảo của Actor.</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AA">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AB">
            <w:pPr>
              <w:spacing w:after="0" w:before="0" w:line="360" w:lineRule="auto"/>
              <w:rPr/>
            </w:pPr>
            <w:r w:rsidDel="00000000" w:rsidR="00000000" w:rsidRPr="00000000">
              <w:rPr>
                <w:rtl w:val="0"/>
              </w:rPr>
              <w:t xml:space="preserve">Hệ thống ghi nhận chính xác toàn bộ các nội dung chỉnh sửa thủ công của giáo viên và cập nhật thành công vào cấu hình trò chơi.</w:t>
            </w:r>
          </w:p>
          <w:p w:rsidR="00000000" w:rsidDel="00000000" w:rsidP="00000000" w:rsidRDefault="00000000" w:rsidRPr="00000000" w14:paraId="000003AC">
            <w:pPr>
              <w:spacing w:after="0" w:before="0" w:line="360" w:lineRule="auto"/>
              <w:rPr/>
            </w:pPr>
            <w:r w:rsidDel="00000000" w:rsidR="00000000" w:rsidRPr="00000000">
              <w:rPr>
                <w:rtl w:val="0"/>
              </w:rPr>
              <w:t xml:space="preserve">Hệ thống tự động vẽ lại giao diện tương tác mới của trò chơi trên màn hình chơi thử trực quan để giáo viên kiểm duyệt.</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AD">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AE">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lựa chọn một thẻ câu hỏi cụ thể trên bảng soạn thảo, thực hiện gõ thay đổi trực tiếp nội dung chữ (câu hỏi, câu trả lời), hoặc thay đổi lựa chọn đáp án đúng.</w:t>
            </w:r>
          </w:p>
          <w:p w:rsidR="00000000" w:rsidDel="00000000" w:rsidP="00000000" w:rsidRDefault="00000000" w:rsidRPr="00000000" w14:paraId="000003AF">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tiếp nhận dữ liệu chỉnh sửa thủ công, tự động kiểm tra tính đầy đủ, hợp lệ của nội dung câu chữ Actor vừa nhập và cập nhật các thuộc tính nội dung mới này vào cấu hình hiện tại của trò chơi.</w:t>
            </w:r>
          </w:p>
          <w:p w:rsidR="00000000" w:rsidDel="00000000" w:rsidP="00000000" w:rsidRDefault="00000000" w:rsidRPr="00000000" w14:paraId="000003B0">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tự động vẽ lại màn hình chơi thử trực quan trên giao diện Canvas tương tác để hiển thị nội dung Actor vừa thay đổi.</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B1">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B2">
            <w:pPr>
              <w:spacing w:after="0" w:before="0" w:line="360" w:lineRule="auto"/>
              <w:rPr>
                <w:b w:val="1"/>
                <w:bCs w:val="1"/>
              </w:rPr>
            </w:pPr>
            <w:r w:rsidDel="00000000" w:rsidR="00000000" w:rsidRPr="00000000">
              <w:rPr>
                <w:b w:val="1"/>
                <w:bCs w:val="1"/>
                <w:rtl w:val="0"/>
              </w:rPr>
              <w:t xml:space="preserve">1a. Actor tải hình ảnh hoặc tệp âm thanh riêng lên từ máy tính cá nhân:</w:t>
            </w:r>
          </w:p>
          <w:p w:rsidR="00000000" w:rsidDel="00000000" w:rsidP="00000000" w:rsidRDefault="00000000" w:rsidRPr="00000000" w14:paraId="000003B3">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nhấn nút "Tải tệp lên" ngay trên vùng quản lý ảnh hoặc âm thanh của thẻ câu hỏi.</w:t>
            </w:r>
          </w:p>
          <w:p w:rsidR="00000000" w:rsidDel="00000000" w:rsidP="00000000" w:rsidRDefault="00000000" w:rsidRPr="00000000" w14:paraId="000003B4">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cửa sổ thư mục để Actor duyệt và chọn tệp tin tương ứng từ thiết bị cá nhân.</w:t>
            </w:r>
          </w:p>
          <w:p w:rsidR="00000000" w:rsidDel="00000000" w:rsidP="00000000" w:rsidRDefault="00000000" w:rsidRPr="00000000" w14:paraId="000003B5">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chọn tệp tin hình ảnh (PNG/JPG/WebP) hoặc tệp tin âm thanh thuyết minh (MP3) từ máy tính và nhấn Xác nhận tải lên.</w:t>
            </w:r>
          </w:p>
          <w:p w:rsidR="00000000" w:rsidDel="00000000" w:rsidP="00000000" w:rsidRDefault="00000000" w:rsidRPr="00000000" w14:paraId="000003B6">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tiếp nhận tệp tin tải lên, tự động rà quét kiểm tra an toàn bảo mật, tính hợp chuẩn sư phạm và giới hạn dung lượng của tệp tin.</w:t>
            </w:r>
          </w:p>
          <w:p w:rsidR="00000000" w:rsidDel="00000000" w:rsidP="00000000" w:rsidRDefault="00000000" w:rsidRPr="00000000" w14:paraId="000003B7">
            <w:pPr>
              <w:spacing w:after="0" w:before="0" w:line="360" w:lineRule="auto"/>
              <w:rPr/>
            </w:pPr>
            <w:r w:rsidDel="00000000" w:rsidR="00000000" w:rsidRPr="00000000">
              <w:rPr>
                <w:b w:val="1"/>
                <w:bCs w:val="1"/>
                <w:rtl w:val="0"/>
              </w:rPr>
              <w:t xml:space="preserve">5. </w:t>
            </w:r>
            <w:r w:rsidDel="00000000" w:rsidR="00000000" w:rsidRPr="00000000">
              <w:rPr>
                <w:rtl w:val="0"/>
              </w:rPr>
              <w:t xml:space="preserve">Hệ thống lưu trữ tệp đa phương tiện của Actor, cập nhật đường dẫn liên kết tài nguyên mới vào thẻ câu hỏi và tự động chuyển hướng quay trở về Bước 3 của Luồng chính để vẽ lại giao diện chơi thử trực quan.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B8">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B9">
            <w:pPr>
              <w:spacing w:after="0" w:before="0" w:line="360" w:lineRule="auto"/>
              <w:rPr>
                <w:b w:val="1"/>
                <w:bCs w:val="1"/>
              </w:rPr>
            </w:pPr>
            <w:r w:rsidDel="00000000" w:rsidR="00000000" w:rsidRPr="00000000">
              <w:rPr>
                <w:b w:val="1"/>
                <w:bCs w:val="1"/>
                <w:rtl w:val="0"/>
              </w:rPr>
              <w:t xml:space="preserve">2a. Nội dung </w:t>
            </w:r>
            <w:r w:rsidDel="00000000" w:rsidR="00000000" w:rsidRPr="00000000">
              <w:rPr>
                <w:rtl w:val="0"/>
              </w:rPr>
              <w:t xml:space="preserve">Actor </w:t>
            </w:r>
            <w:r w:rsidDel="00000000" w:rsidR="00000000" w:rsidRPr="00000000">
              <w:rPr>
                <w:b w:val="1"/>
                <w:bCs w:val="1"/>
                <w:rtl w:val="0"/>
              </w:rPr>
              <w:t xml:space="preserve">sửa tay chứa ngôn từ chưa phù hợp sư phạm:</w:t>
            </w:r>
          </w:p>
          <w:p w:rsidR="00000000" w:rsidDel="00000000" w:rsidP="00000000" w:rsidRDefault="00000000" w:rsidRPr="00000000" w14:paraId="000003BA">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tự động kích hoạt bộ lọc rà quét đối với nội dung câu chữ Actor vừa chỉnh sửa và phát hiện có từ ngữ nhạy cảm, bạo lực hoặc không lành mạnh phát sinh trong nội dung sửa tay.</w:t>
            </w:r>
          </w:p>
          <w:p w:rsidR="00000000" w:rsidDel="00000000" w:rsidP="00000000" w:rsidRDefault="00000000" w:rsidRPr="00000000" w14:paraId="000003BB">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dừng tiến trình cập nhật, giữ nguyên nội dung cũ trước khi chỉnh sửa của Actor, hiển thị thông báo hỗ trợ thân thiện trên màn hình: </w:t>
            </w:r>
            <w:r w:rsidDel="00000000" w:rsidR="00000000" w:rsidRPr="00000000">
              <w:rPr>
                <w:i w:val="1"/>
                <w:iCs w:val="1"/>
                <w:rtl w:val="0"/>
              </w:rPr>
              <w:t xml:space="preserve">"Nội dung chỉnh sửa của giáo viên chưa đạt chuẩn an toàn học đường dành cho trẻ nhỏ. Vui lòng điều chỉnh lại từ ngữ."</w:t>
            </w:r>
            <w:r w:rsidDel="00000000" w:rsidR="00000000" w:rsidRPr="00000000">
              <w:rPr>
                <w:rtl w:val="0"/>
              </w:rPr>
              <w:t xml:space="preserve"> và giữ nguyên trạng thái màn hình soạn thảo để Actor tiếp tục chỉnh sửa.</w:t>
            </w:r>
          </w:p>
          <w:p w:rsidR="00000000" w:rsidDel="00000000" w:rsidP="00000000" w:rsidRDefault="00000000" w:rsidRPr="00000000" w14:paraId="000003BC">
            <w:pPr>
              <w:spacing w:after="0" w:before="0" w:line="360" w:lineRule="auto"/>
              <w:rPr/>
            </w:pPr>
            <w:r w:rsidDel="00000000" w:rsidR="00000000" w:rsidRPr="00000000">
              <w:rPr>
                <w:rtl w:val="0"/>
              </w:rPr>
            </w:r>
          </w:p>
          <w:p w:rsidR="00000000" w:rsidDel="00000000" w:rsidP="00000000" w:rsidRDefault="00000000" w:rsidRPr="00000000" w14:paraId="000003BD">
            <w:pPr>
              <w:spacing w:after="0" w:before="0" w:line="360" w:lineRule="auto"/>
              <w:rPr>
                <w:b w:val="1"/>
                <w:bCs w:val="1"/>
              </w:rPr>
            </w:pPr>
            <w:r w:rsidDel="00000000" w:rsidR="00000000" w:rsidRPr="00000000">
              <w:rPr>
                <w:b w:val="1"/>
                <w:bCs w:val="1"/>
                <w:rtl w:val="0"/>
              </w:rPr>
              <w:t xml:space="preserve">3a. Tệp đa phương tiện tải lên bị lỗi định dạng hoặc vượt quá dung lượng:</w:t>
            </w:r>
          </w:p>
          <w:p w:rsidR="00000000" w:rsidDel="00000000" w:rsidP="00000000" w:rsidRDefault="00000000" w:rsidRPr="00000000" w14:paraId="000003BE">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phát hiện tệp tin hình ảnh hoặc âm thanh tải lên không đúng định dạng hỗ trợ (không phải ảnh PNG/JPG/WebP hoặc âm thanh MP3), hoặc vượt quá dung lượng giới hạn quy định.</w:t>
            </w:r>
          </w:p>
          <w:p w:rsidR="00000000" w:rsidDel="00000000" w:rsidP="00000000" w:rsidRDefault="00000000" w:rsidRPr="00000000" w14:paraId="000003BF">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từ chối tiếp nhận tệp tin bị lỗi, hiển thị thông báo hướng dẫn cụ thể trên màn hình: </w:t>
            </w:r>
            <w:r w:rsidDel="00000000" w:rsidR="00000000" w:rsidRPr="00000000">
              <w:rPr>
                <w:i w:val="1"/>
                <w:iCs w:val="1"/>
                <w:rtl w:val="0"/>
              </w:rPr>
              <w:t xml:space="preserve">"Tệp tải lên không đúng định dạng hỗ trợ (Ảnh cần là dạng PNG/JPG/WebP dưới 5MB, âm thanh thuyết minh cần là dạng MP3 dưới 10MB). Vui lòng chọn tệp tin khác."</w:t>
            </w:r>
            <w:r w:rsidDel="00000000" w:rsidR="00000000" w:rsidRPr="00000000">
              <w:rPr>
                <w:rtl w:val="0"/>
              </w:rPr>
              <w:t xml:space="preserve"> và giữ nguyên hình ảnh hoặc âm thanh cũ của thẻ câu hỏi, khôi phục trạng thái bảng soạn thảo để giáo viên có thể thao tác lại.</w:t>
              <w:br w:type="textWrapping"/>
            </w:r>
          </w:p>
          <w:p w:rsidR="00000000" w:rsidDel="00000000" w:rsidP="00000000" w:rsidRDefault="00000000" w:rsidRPr="00000000" w14:paraId="000003C0">
            <w:pPr>
              <w:spacing w:after="0" w:before="0" w:line="360" w:lineRule="auto"/>
              <w:rPr>
                <w:b w:val="1"/>
                <w:bCs w:val="1"/>
              </w:rPr>
            </w:pPr>
            <w:r w:rsidDel="00000000" w:rsidR="00000000" w:rsidRPr="00000000">
              <w:rPr>
                <w:b w:val="1"/>
                <w:bCs w:val="1"/>
                <w:rtl w:val="0"/>
              </w:rPr>
              <w:t xml:space="preserve">3b. </w:t>
            </w:r>
            <w:r w:rsidDel="00000000" w:rsidR="00000000" w:rsidRPr="00000000">
              <w:rPr>
                <w:b w:val="1"/>
                <w:bCs w:val="1"/>
                <w:color w:val="1f1f1f"/>
                <w:sz w:val="22"/>
                <w:szCs w:val="22"/>
                <w:rtl w:val="0"/>
              </w:rPr>
              <w:t xml:space="preserve">Tệp tải lên chứa nội dung không an toàn / không phù hợp sư phạm</w:t>
            </w:r>
            <w:r w:rsidDel="00000000" w:rsidR="00000000" w:rsidRPr="00000000">
              <w:rPr>
                <w:b w:val="1"/>
                <w:bCs w:val="1"/>
                <w:rtl w:val="0"/>
              </w:rPr>
              <w:t xml:space="preserve">:</w:t>
            </w:r>
          </w:p>
          <w:p w:rsidR="00000000" w:rsidDel="00000000" w:rsidP="00000000" w:rsidRDefault="00000000" w:rsidRPr="00000000" w14:paraId="000003C1">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rà quét nội dung tệp hình ảnh hoặc âm thanh vừa tải lên và phát hiện yếu tố không an toàn hoặc không phù hợp sư phạm cho học sinh.</w:t>
            </w:r>
          </w:p>
          <w:p w:rsidR="00000000" w:rsidDel="00000000" w:rsidP="00000000" w:rsidRDefault="00000000" w:rsidRPr="00000000" w14:paraId="000003C2">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hủy tiến trình tải tệp, hiển thị thông báo lỗi: </w:t>
            </w:r>
            <w:r w:rsidDel="00000000" w:rsidR="00000000" w:rsidRPr="00000000">
              <w:rPr>
                <w:i w:val="1"/>
                <w:iCs w:val="1"/>
                <w:rtl w:val="0"/>
              </w:rPr>
              <w:t xml:space="preserve">"Tệp tải lên không đáp ứng tiêu chuẩn an toàn nội dung dành cho môi trường giáo dục. Vui lòng chọn tệp khác."</w:t>
            </w:r>
            <w:r w:rsidDel="00000000" w:rsidR="00000000" w:rsidRPr="00000000">
              <w:rPr>
                <w:rtl w:val="0"/>
              </w:rPr>
            </w:r>
          </w:p>
          <w:p w:rsidR="00000000" w:rsidDel="00000000" w:rsidP="00000000" w:rsidRDefault="00000000" w:rsidRPr="00000000" w14:paraId="000003C3">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giữ nguyên hình ảnh hoặc âm thanh cũ của thẻ câu hỏi và khôi phục trạng thái bảng soạn thảo để Actor chọn tệp khác.</w:t>
            </w:r>
          </w:p>
        </w:tc>
      </w:tr>
    </w:tbl>
    <w:p w:rsidR="00000000" w:rsidDel="00000000" w:rsidP="00000000" w:rsidRDefault="00000000" w:rsidRPr="00000000" w14:paraId="000003C4">
      <w:pPr>
        <w:spacing w:after="0" w:before="0" w:line="360" w:lineRule="auto"/>
        <w:rPr/>
      </w:pPr>
      <w:r w:rsidDel="00000000" w:rsidR="00000000" w:rsidRPr="00000000">
        <w:rPr>
          <w:rtl w:val="0"/>
        </w:rPr>
      </w:r>
    </w:p>
    <w:p w:rsidR="00000000" w:rsidDel="00000000" w:rsidP="00000000" w:rsidRDefault="00000000" w:rsidRPr="00000000" w14:paraId="000003C5">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4.2.6. Đặc tả Ca sử dụng UC-06: Yêu cầu AI làm lại trò chơi</w:t>
      </w:r>
    </w:p>
    <w:tbl>
      <w:tblPr>
        <w:tblStyle w:val="Table18"/>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3C6">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3C7">
            <w:pPr>
              <w:spacing w:after="0" w:before="0" w:line="360" w:lineRule="auto"/>
              <w:jc w:val="left"/>
              <w:rPr/>
            </w:pPr>
            <w:r w:rsidDel="00000000" w:rsidR="00000000" w:rsidRPr="00000000">
              <w:rPr>
                <w:b w:val="1"/>
                <w:bCs w:val="1"/>
                <w:rtl w:val="0"/>
              </w:rPr>
              <w:t xml:space="preserve">UC-06: Yêu cầu AI làm lại trò chơi</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C8">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C9">
            <w:pPr>
              <w:spacing w:after="0" w:before="0" w:line="360" w:lineRule="auto"/>
              <w:rPr/>
            </w:pPr>
            <w:r w:rsidDel="00000000" w:rsidR="00000000" w:rsidRPr="00000000">
              <w:rPr>
                <w:rtl w:val="0"/>
              </w:rPr>
              <w:t xml:space="preserve">Giáo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CA">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CB">
            <w:pPr>
              <w:spacing w:after="0" w:before="0" w:line="360" w:lineRule="auto"/>
              <w:rPr/>
            </w:pPr>
            <w:r w:rsidDel="00000000" w:rsidR="00000000" w:rsidRPr="00000000">
              <w:rPr>
                <w:rtl w:val="0"/>
              </w:rPr>
              <w:t xml:space="preserve">Giúp Actor ra lệnh cho trí tuệ nhân tạo tự động thiết kế lại riêng một câu hỏi chưa đạt yêu cầu (hoặc làm lại toàn bộ trò chơi) dựa trên gợi ý bổ sung mới, giúp tối ưu hóa học liệu một cách nhanh chóng mà vẫn bảo toàn các câu hỏi đã được duyệt trước đó.</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CC">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CD">
            <w:pPr>
              <w:spacing w:after="0" w:before="0" w:line="360" w:lineRule="auto"/>
              <w:rPr/>
            </w:pPr>
            <w:r w:rsidDel="00000000" w:rsidR="00000000" w:rsidRPr="00000000">
              <w:rPr>
                <w:rtl w:val="0"/>
              </w:rPr>
              <w:t xml:space="preserve">Actor đang ở màn hình soạn thảo tích hợp.</w:t>
            </w:r>
          </w:p>
          <w:p w:rsidR="00000000" w:rsidDel="00000000" w:rsidP="00000000" w:rsidRDefault="00000000" w:rsidRPr="00000000" w14:paraId="000003CE">
            <w:pPr>
              <w:spacing w:after="0" w:before="0" w:line="360" w:lineRule="auto"/>
              <w:rPr/>
            </w:pPr>
            <w:r w:rsidDel="00000000" w:rsidR="00000000" w:rsidRPr="00000000">
              <w:rPr>
                <w:rtl w:val="0"/>
              </w:rPr>
              <w:t xml:space="preserve">Thẻ câu hỏi cần yêu cầu AI làm lại đang hiển thị rõ ràng trên bảng soạn thảo của Actor.</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CF">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D0">
            <w:pPr>
              <w:spacing w:after="0" w:before="0" w:line="360" w:lineRule="auto"/>
              <w:rPr/>
            </w:pPr>
            <w:r w:rsidDel="00000000" w:rsidR="00000000" w:rsidRPr="00000000">
              <w:rPr>
                <w:rtl w:val="0"/>
              </w:rPr>
              <w:t xml:space="preserve">Hệ thống cập nhật thành công nội dung câu hỏi mới do AI tự động thiết kế lại vào cấu hình trò chơi.</w:t>
            </w:r>
          </w:p>
          <w:p w:rsidR="00000000" w:rsidDel="00000000" w:rsidP="00000000" w:rsidRDefault="00000000" w:rsidRPr="00000000" w14:paraId="000003D1">
            <w:pPr>
              <w:spacing w:after="0" w:before="0" w:line="360" w:lineRule="auto"/>
              <w:rPr/>
            </w:pPr>
            <w:r w:rsidDel="00000000" w:rsidR="00000000" w:rsidRPr="00000000">
              <w:rPr>
                <w:rtl w:val="0"/>
              </w:rPr>
              <w:t xml:space="preserve">Hệ thống vẽ lại màn hình chơi thử trực quan để Actor trực tiếp trải nghiệm và nghiệm thu chất lượng câu hỏi mới.</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D2">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D3">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nhấn chọn nút "Yêu cầu AI làm lại" ngay trên thẻ câu hỏi cụ thể muốn thay đổi.</w:t>
            </w:r>
          </w:p>
          <w:p w:rsidR="00000000" w:rsidDel="00000000" w:rsidP="00000000" w:rsidRDefault="00000000" w:rsidRPr="00000000" w14:paraId="000003D4">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hộp thoại tùy chọn để Actor nhập gợi ý điều chỉnh (ví dụ: "làm cho câu hỏi dễ hơn", "đổi chủ đề khác").</w:t>
            </w:r>
          </w:p>
          <w:p w:rsidR="00000000" w:rsidDel="00000000" w:rsidP="00000000" w:rsidRDefault="00000000" w:rsidRPr="00000000" w14:paraId="000003D5">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nhập gợi ý mong muốn và nhấn nút "Xác nhận tạo lại".</w:t>
            </w:r>
          </w:p>
          <w:p w:rsidR="00000000" w:rsidDel="00000000" w:rsidP="00000000" w:rsidRDefault="00000000" w:rsidRPr="00000000" w14:paraId="000003D6">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gửi yêu cầu kèm theo gợi ý điều chỉnh mới tới phân hệ trí tuệ nhân tạo để thiết kế lại riêng nội dung câu hỏi đó mà vẫn bảo toàn nguyên vẹn các câu hỏi đúng khác.</w:t>
            </w:r>
          </w:p>
          <w:p w:rsidR="00000000" w:rsidDel="00000000" w:rsidP="00000000" w:rsidRDefault="00000000" w:rsidRPr="00000000" w14:paraId="000003D7">
            <w:pPr>
              <w:spacing w:after="0" w:before="0" w:line="360" w:lineRule="auto"/>
              <w:rPr/>
            </w:pPr>
            <w:r w:rsidDel="00000000" w:rsidR="00000000" w:rsidRPr="00000000">
              <w:rPr>
                <w:b w:val="1"/>
                <w:bCs w:val="1"/>
                <w:rtl w:val="0"/>
              </w:rPr>
              <w:t xml:space="preserve">5. </w:t>
            </w:r>
            <w:r w:rsidDel="00000000" w:rsidR="00000000" w:rsidRPr="00000000">
              <w:rPr>
                <w:rtl w:val="0"/>
              </w:rPr>
              <w:t xml:space="preserve">Hệ thống tự động kiểm tra tính an toàn nội dung và tính đúng đắn câu hỏi mới sinh, rà quét thư viện trực tuyến để gán hình ảnh minh họa an toàn và tự sinh giọng đọc thuyết minh tiếng Việt chuẩn theo lựa chọn giọng Nam/Nữ.</w:t>
            </w:r>
          </w:p>
          <w:p w:rsidR="00000000" w:rsidDel="00000000" w:rsidP="00000000" w:rsidRDefault="00000000" w:rsidRPr="00000000" w14:paraId="000003D8">
            <w:pPr>
              <w:spacing w:after="0" w:before="0" w:line="360" w:lineRule="auto"/>
              <w:rPr/>
            </w:pPr>
            <w:r w:rsidDel="00000000" w:rsidR="00000000" w:rsidRPr="00000000">
              <w:rPr>
                <w:b w:val="1"/>
                <w:bCs w:val="1"/>
                <w:rtl w:val="0"/>
              </w:rPr>
              <w:t xml:space="preserve">6. </w:t>
            </w:r>
            <w:r w:rsidDel="00000000" w:rsidR="00000000" w:rsidRPr="00000000">
              <w:rPr>
                <w:rtl w:val="0"/>
              </w:rPr>
              <w:t xml:space="preserve">Hệ thống đưa thẻ câu hỏi mới vào bản trò chơi đang soạn (được lưu khi giáo viên bấm Lưu bản nháp), tự động vẽ lại giao diện tương tác mới trên màn hình chơi thử và gửi thông báo hoàn tất tạo lại cho giáo viên: "Điều chỉnh trò chơi thành công."</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D9">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DA">
            <w:pPr>
              <w:spacing w:after="0" w:before="0" w:line="360" w:lineRule="auto"/>
              <w:rPr>
                <w:b w:val="1"/>
                <w:bCs w:val="1"/>
              </w:rPr>
            </w:pPr>
            <w:r w:rsidDel="00000000" w:rsidR="00000000" w:rsidRPr="00000000">
              <w:rPr>
                <w:b w:val="1"/>
                <w:bCs w:val="1"/>
                <w:rtl w:val="0"/>
              </w:rPr>
              <w:t xml:space="preserve">4a. </w:t>
            </w:r>
            <w:r w:rsidDel="00000000" w:rsidR="00000000" w:rsidRPr="00000000">
              <w:rPr>
                <w:rtl w:val="0"/>
              </w:rPr>
              <w:t xml:space="preserve">Actor</w:t>
            </w:r>
            <w:r w:rsidDel="00000000" w:rsidR="00000000" w:rsidRPr="00000000">
              <w:rPr>
                <w:b w:val="1"/>
                <w:bCs w:val="1"/>
                <w:rtl w:val="0"/>
              </w:rPr>
              <w:t xml:space="preserve"> yêu cầu AI làm lại toàn bộ trò chơi thay vì một câu hỏi riêng lẻ:</w:t>
            </w:r>
          </w:p>
          <w:p w:rsidR="00000000" w:rsidDel="00000000" w:rsidP="00000000" w:rsidRDefault="00000000" w:rsidRPr="00000000" w14:paraId="000003DB">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nhấn chọn nút "Tạo lại toàn bộ trò chơi" trên thanh công cụ soạn thảo chính.</w:t>
            </w:r>
          </w:p>
          <w:p w:rsidR="00000000" w:rsidDel="00000000" w:rsidP="00000000" w:rsidRDefault="00000000" w:rsidRPr="00000000" w14:paraId="000003DC">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hộp thoại cảnh báo và ô nhập định hướng điều chỉnh tổng thể.</w:t>
            </w:r>
          </w:p>
          <w:p w:rsidR="00000000" w:rsidDel="00000000" w:rsidP="00000000" w:rsidRDefault="00000000" w:rsidRPr="00000000" w14:paraId="000003DD">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nhập thêm định hướng mới (nếu có) và nhấn nút "Xác nhận làm lại tất cả".</w:t>
            </w:r>
          </w:p>
          <w:p w:rsidR="00000000" w:rsidDel="00000000" w:rsidP="00000000" w:rsidRDefault="00000000" w:rsidRPr="00000000" w14:paraId="000003DE">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gửi yêu cầu thiết kế lại toàn bộ danh sách câu hỏi tới phân hệ trí tuệ nhân tạo và tự động kiểm duyệt an toàn, tìm hình ảnh minh họa an toàn và tự sinh giọng thuyết minh cho toàn bộ trò chơi mới.</w:t>
            </w:r>
          </w:p>
          <w:p w:rsidR="00000000" w:rsidDel="00000000" w:rsidP="00000000" w:rsidRDefault="00000000" w:rsidRPr="00000000" w14:paraId="000003DF">
            <w:pPr>
              <w:spacing w:after="0" w:before="0" w:line="360" w:lineRule="auto"/>
              <w:rPr/>
            </w:pPr>
            <w:r w:rsidDel="00000000" w:rsidR="00000000" w:rsidRPr="00000000">
              <w:rPr>
                <w:b w:val="1"/>
                <w:bCs w:val="1"/>
                <w:rtl w:val="0"/>
              </w:rPr>
              <w:t xml:space="preserve">5. </w:t>
            </w:r>
            <w:r w:rsidDel="00000000" w:rsidR="00000000" w:rsidRPr="00000000">
              <w:rPr>
                <w:rtl w:val="0"/>
              </w:rPr>
              <w:t xml:space="preserve">Hệ thống cập nhật trò chơi mới lên giao diện soạn thảo và màn hình chơi thử trực quan để Actor tiến hành kiểm duyệt.</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E0">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E1">
            <w:pPr>
              <w:spacing w:after="0" w:before="0" w:line="360" w:lineRule="auto"/>
              <w:rPr>
                <w:b w:val="1"/>
                <w:bCs w:val="1"/>
              </w:rPr>
            </w:pPr>
            <w:r w:rsidDel="00000000" w:rsidR="00000000" w:rsidRPr="00000000">
              <w:rPr>
                <w:b w:val="1"/>
                <w:bCs w:val="1"/>
                <w:rtl w:val="0"/>
              </w:rPr>
              <w:t xml:space="preserve">5a. Nội dung câu hỏi mới do AI thiết kế lại không đạt chuẩn an toàn học đường:</w:t>
            </w:r>
          </w:p>
          <w:p w:rsidR="00000000" w:rsidDel="00000000" w:rsidP="00000000" w:rsidRDefault="00000000" w:rsidRPr="00000000" w14:paraId="000003E2">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phát hiện nội dung câu hỏi mới do AI thiết kế lại có chứa từ ngữ nhạy cảm, bạo lực hoặc không đạt chuẩn an toàn học đường.</w:t>
            </w:r>
          </w:p>
          <w:p w:rsidR="00000000" w:rsidDel="00000000" w:rsidP="00000000" w:rsidRDefault="00000000" w:rsidRPr="00000000" w14:paraId="000003E3">
            <w:pPr>
              <w:spacing w:after="0" w:before="0" w:line="360" w:lineRule="auto"/>
              <w:rPr>
                <w:i w:val="1"/>
                <w:iCs w:val="1"/>
              </w:rPr>
            </w:pPr>
            <w:r w:rsidDel="00000000" w:rsidR="00000000" w:rsidRPr="00000000">
              <w:rPr>
                <w:b w:val="1"/>
                <w:bCs w:val="1"/>
                <w:rtl w:val="0"/>
              </w:rPr>
              <w:t xml:space="preserve">2. </w:t>
            </w:r>
            <w:r w:rsidDel="00000000" w:rsidR="00000000" w:rsidRPr="00000000">
              <w:rPr>
                <w:rtl w:val="0"/>
              </w:rPr>
              <w:t xml:space="preserve">Hệ thống tự động hủy bỏ nội dung câu hỏi lỗi để bảo vệ trẻ nhỏ, đồng thời khôi phục lại nguyên trạng nội dung câu hỏi cũ trước đó của Actor và hiển thị thông báo hỗ trợ trên màn hình soạn thảo: </w:t>
            </w:r>
            <w:r w:rsidDel="00000000" w:rsidR="00000000" w:rsidRPr="00000000">
              <w:rPr>
                <w:i w:val="1"/>
                <w:iCs w:val="1"/>
                <w:rtl w:val="0"/>
              </w:rPr>
              <w:t xml:space="preserve">"Nội dung tạo lại chưa đạt chuẩn an toàn học đường. Hệ thống đã khôi phục câu hỏi cũ, vui lòng thử lại với gợi ý mô tả khác."</w:t>
            </w:r>
          </w:p>
          <w:p w:rsidR="00000000" w:rsidDel="00000000" w:rsidP="00000000" w:rsidRDefault="00000000" w:rsidRPr="00000000" w14:paraId="000003E4">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đưa Actor quay trở lại màn hình soạn thảo ổn định hiện tại để tiếp tục làm việc.</w:t>
            </w:r>
          </w:p>
          <w:p w:rsidR="00000000" w:rsidDel="00000000" w:rsidP="00000000" w:rsidRDefault="00000000" w:rsidRPr="00000000" w14:paraId="000003E5">
            <w:pPr>
              <w:spacing w:after="0" w:before="0" w:line="360" w:lineRule="auto"/>
              <w:rPr/>
            </w:pPr>
            <w:r w:rsidDel="00000000" w:rsidR="00000000" w:rsidRPr="00000000">
              <w:rPr>
                <w:rtl w:val="0"/>
              </w:rPr>
            </w:r>
          </w:p>
          <w:p w:rsidR="00000000" w:rsidDel="00000000" w:rsidP="00000000" w:rsidRDefault="00000000" w:rsidRPr="00000000" w14:paraId="000003E6">
            <w:pPr>
              <w:spacing w:after="0" w:before="0" w:line="360" w:lineRule="auto"/>
              <w:rPr>
                <w:b w:val="1"/>
                <w:bCs w:val="1"/>
              </w:rPr>
            </w:pPr>
            <w:r w:rsidDel="00000000" w:rsidR="00000000" w:rsidRPr="00000000">
              <w:rPr>
                <w:b w:val="1"/>
                <w:bCs w:val="1"/>
                <w:rtl w:val="0"/>
              </w:rPr>
              <w:t xml:space="preserve">5b. Sự cố nghẽn mạng hoặc quá tải dịch vụ trí tuệ nhân tạo:</w:t>
            </w:r>
          </w:p>
          <w:p w:rsidR="00000000" w:rsidDel="00000000" w:rsidP="00000000" w:rsidRDefault="00000000" w:rsidRPr="00000000" w14:paraId="000003E7">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phát hiện kết nối tới dịch vụ trí tuệ nhân tạo bị quá thời gian quy định (Timeout trên 5 giây, theo mục 3.1.1) hoặc báo lỗi kỹ thuật.</w:t>
            </w:r>
          </w:p>
          <w:p w:rsidR="00000000" w:rsidDel="00000000" w:rsidP="00000000" w:rsidRDefault="00000000" w:rsidRPr="00000000" w14:paraId="000003E8">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tự động thực hiện lại yêu cầu tối đa 2 lần để khắc phục sự cố.</w:t>
            </w:r>
          </w:p>
          <w:p w:rsidR="00000000" w:rsidDel="00000000" w:rsidP="00000000" w:rsidRDefault="00000000" w:rsidRPr="00000000" w14:paraId="000003E9">
            <w:pPr>
              <w:spacing w:after="0" w:before="0" w:line="360" w:lineRule="auto"/>
              <w:rPr>
                <w:i w:val="1"/>
                <w:iCs w:val="1"/>
              </w:rPr>
            </w:pPr>
            <w:r w:rsidDel="00000000" w:rsidR="00000000" w:rsidRPr="00000000">
              <w:rPr>
                <w:b w:val="1"/>
                <w:bCs w:val="1"/>
                <w:rtl w:val="0"/>
              </w:rPr>
              <w:t xml:space="preserve">3. </w:t>
            </w:r>
            <w:r w:rsidDel="00000000" w:rsidR="00000000" w:rsidRPr="00000000">
              <w:rPr>
                <w:rtl w:val="0"/>
              </w:rPr>
              <w:t xml:space="preserve">Hệ thống dừng toàn bộ tiến trình xử lý nếu vẫn thất bại, bảo toàn nguyên vẹn nội dung câu hỏi cũ để tránh mất mát dữ liệu soạn bài của Actor, đồng thời hiển thị thông báo hỗ trợ thân thiện trên màn hình: </w:t>
            </w:r>
            <w:r w:rsidDel="00000000" w:rsidR="00000000" w:rsidRPr="00000000">
              <w:rPr>
                <w:i w:val="1"/>
                <w:iCs w:val="1"/>
                <w:rtl w:val="0"/>
              </w:rPr>
              <w:t xml:space="preserve">"Máy chủ trí tuệ nhân tạo đang bận xử lý dữ liệu. Yêu cầu tạo lại của giáo viên chưa thực hiện được, vui lòng thử lại sau ít phút."</w:t>
            </w:r>
          </w:p>
          <w:p w:rsidR="00000000" w:rsidDel="00000000" w:rsidP="00000000" w:rsidRDefault="00000000" w:rsidRPr="00000000" w14:paraId="000003EA">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khôi phục giao diện màn hình soạn thảo về trạng thái ổn định gần nhất để Actor soạn bài tiếp.</w:t>
            </w:r>
          </w:p>
        </w:tc>
      </w:tr>
    </w:tbl>
    <w:p w:rsidR="00000000" w:rsidDel="00000000" w:rsidP="00000000" w:rsidRDefault="00000000" w:rsidRPr="00000000" w14:paraId="000003EB">
      <w:pPr>
        <w:spacing w:after="0" w:before="0" w:line="360" w:lineRule="auto"/>
        <w:rPr/>
      </w:pPr>
      <w:r w:rsidDel="00000000" w:rsidR="00000000" w:rsidRPr="00000000">
        <w:rPr>
          <w:rtl w:val="0"/>
        </w:rPr>
      </w:r>
    </w:p>
    <w:p w:rsidR="00000000" w:rsidDel="00000000" w:rsidP="00000000" w:rsidRDefault="00000000" w:rsidRPr="00000000" w14:paraId="000003EC">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4.2.7. Đặc tả Ca sử dụng UC-07: Lưu và Xuất bản trò chơi</w:t>
      </w:r>
    </w:p>
    <w:tbl>
      <w:tblPr>
        <w:tblStyle w:val="Table19"/>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3ED">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3EE">
            <w:pPr>
              <w:spacing w:after="0" w:before="0" w:line="360" w:lineRule="auto"/>
              <w:jc w:val="left"/>
              <w:rPr/>
            </w:pPr>
            <w:r w:rsidDel="00000000" w:rsidR="00000000" w:rsidRPr="00000000">
              <w:rPr>
                <w:b w:val="1"/>
                <w:bCs w:val="1"/>
                <w:rtl w:val="0"/>
              </w:rPr>
              <w:t xml:space="preserve">UC-07: Lưu và Xuất bản trò chơi</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EF">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F0">
            <w:pPr>
              <w:spacing w:after="0" w:before="0" w:line="360" w:lineRule="auto"/>
              <w:rPr/>
            </w:pPr>
            <w:r w:rsidDel="00000000" w:rsidR="00000000" w:rsidRPr="00000000">
              <w:rPr>
                <w:rtl w:val="0"/>
              </w:rPr>
              <w:t xml:space="preserve">Giáo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F1">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F2">
            <w:pPr>
              <w:spacing w:after="0" w:before="0" w:line="360" w:lineRule="auto"/>
              <w:rPr/>
            </w:pPr>
            <w:r w:rsidDel="00000000" w:rsidR="00000000" w:rsidRPr="00000000">
              <w:rPr>
                <w:rtl w:val="0"/>
              </w:rPr>
              <w:t xml:space="preserve">Cho phép Actor lưu lại trò chơi đã tạo hoặc xuất bản trò chơi để học sinh có thể truy cập và tham gia.</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F3">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F4">
            <w:pPr>
              <w:spacing w:after="0" w:before="0" w:line="360" w:lineRule="auto"/>
              <w:rPr/>
            </w:pPr>
            <w:r w:rsidDel="00000000" w:rsidR="00000000" w:rsidRPr="00000000">
              <w:rPr>
                <w:rtl w:val="0"/>
              </w:rPr>
              <w:t xml:space="preserve">Actor đã đăng nhập vào hệ thống.</w:t>
            </w:r>
          </w:p>
          <w:p w:rsidR="00000000" w:rsidDel="00000000" w:rsidP="00000000" w:rsidRDefault="00000000" w:rsidRPr="00000000" w14:paraId="000003F5">
            <w:pPr>
              <w:spacing w:after="0" w:before="0" w:line="360" w:lineRule="auto"/>
              <w:rPr/>
            </w:pPr>
            <w:r w:rsidDel="00000000" w:rsidR="00000000" w:rsidRPr="00000000">
              <w:rPr>
                <w:rtl w:val="0"/>
              </w:rPr>
              <w:t xml:space="preserve">Actor đã có một trò chơi được tạo hoặc đang chỉnh sửa.</w:t>
            </w:r>
          </w:p>
          <w:p w:rsidR="00000000" w:rsidDel="00000000" w:rsidP="00000000" w:rsidRDefault="00000000" w:rsidRPr="00000000" w14:paraId="000003F6">
            <w:pPr>
              <w:spacing w:after="0" w:before="0" w:line="360" w:lineRule="auto"/>
              <w:rPr/>
            </w:pPr>
            <w:r w:rsidDel="00000000" w:rsidR="00000000" w:rsidRPr="00000000">
              <w:rPr>
                <w:rtl w:val="0"/>
              </w:rPr>
              <w:t xml:space="preserve">Trò chơi đang được hiển thị trong khu vực soạn thảo của giáo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F7">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F8">
            <w:pPr>
              <w:spacing w:after="0" w:before="0" w:line="360" w:lineRule="auto"/>
              <w:rPr/>
            </w:pPr>
            <w:r w:rsidDel="00000000" w:rsidR="00000000" w:rsidRPr="00000000">
              <w:rPr>
                <w:rtl w:val="0"/>
              </w:rPr>
              <w:t xml:space="preserve">Nội dung trò chơi được lưu lại thành công.</w:t>
            </w:r>
          </w:p>
          <w:p w:rsidR="00000000" w:rsidDel="00000000" w:rsidP="00000000" w:rsidRDefault="00000000" w:rsidRPr="00000000" w14:paraId="000003F9">
            <w:pPr>
              <w:spacing w:after="0" w:before="0" w:line="360" w:lineRule="auto"/>
              <w:rPr/>
            </w:pPr>
            <w:r w:rsidDel="00000000" w:rsidR="00000000" w:rsidRPr="00000000">
              <w:rPr>
                <w:rtl w:val="0"/>
              </w:rPr>
              <w:t xml:space="preserve">Nếu Actor chọn xuất bản, trò chơi chuyển sang trạng thái đã xuất bản.</w:t>
            </w:r>
          </w:p>
          <w:p w:rsidR="00000000" w:rsidDel="00000000" w:rsidP="00000000" w:rsidRDefault="00000000" w:rsidRPr="00000000" w14:paraId="000003FA">
            <w:pPr>
              <w:spacing w:after="0" w:before="0" w:line="360" w:lineRule="auto"/>
              <w:rPr/>
            </w:pPr>
            <w:r w:rsidDel="00000000" w:rsidR="00000000" w:rsidRPr="00000000">
              <w:rPr>
                <w:rtl w:val="0"/>
              </w:rPr>
              <w:t xml:space="preserve">Hệ thống cung cấp mã chia sẻ, đường dẫn truy cập và mã QR để Actor gửi cho học sinh.</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FB">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3FC">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xem lại nội dung trò chơi đã tạo và chọn chức năng Xuất bản trò chơi.</w:t>
            </w:r>
          </w:p>
          <w:p w:rsidR="00000000" w:rsidDel="00000000" w:rsidP="00000000" w:rsidRDefault="00000000" w:rsidRPr="00000000" w14:paraId="000003FD">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lưu lại nội dung mới nhất của trò chơi, chuyển trò chơi sang trạng thái Đã xuất bản, tạo mã chia sẻ, đường dẫn truy cập và mã QR tương ứng.</w:t>
            </w:r>
          </w:p>
          <w:p w:rsidR="00000000" w:rsidDel="00000000" w:rsidP="00000000" w:rsidRDefault="00000000" w:rsidRPr="00000000" w14:paraId="000003FE">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hiển thị thông tin chia sẻ cho giáo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3FF">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00">
            <w:pPr>
              <w:spacing w:after="0" w:before="0" w:line="360" w:lineRule="auto"/>
              <w:rPr>
                <w:b w:val="1"/>
                <w:bCs w:val="1"/>
              </w:rPr>
            </w:pPr>
            <w:r w:rsidDel="00000000" w:rsidR="00000000" w:rsidRPr="00000000">
              <w:rPr>
                <w:b w:val="1"/>
                <w:bCs w:val="1"/>
                <w:rtl w:val="0"/>
              </w:rPr>
              <w:t xml:space="preserve">1a. </w:t>
            </w:r>
            <w:r w:rsidDel="00000000" w:rsidR="00000000" w:rsidRPr="00000000">
              <w:rPr>
                <w:rtl w:val="0"/>
              </w:rPr>
              <w:t xml:space="preserve">Actor</w:t>
            </w:r>
            <w:r w:rsidDel="00000000" w:rsidR="00000000" w:rsidRPr="00000000">
              <w:rPr>
                <w:b w:val="1"/>
                <w:bCs w:val="1"/>
                <w:rtl w:val="0"/>
              </w:rPr>
              <w:t xml:space="preserve"> chỉ muốn lưu trò chơi để tiếp tục chỉnh sửa sau:</w:t>
            </w:r>
          </w:p>
          <w:p w:rsidR="00000000" w:rsidDel="00000000" w:rsidP="00000000" w:rsidRDefault="00000000" w:rsidRPr="00000000" w14:paraId="00000401">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1, Actor chọn Lưu bản nháp thay vì xuất bản.</w:t>
            </w:r>
          </w:p>
          <w:p w:rsidR="00000000" w:rsidDel="00000000" w:rsidP="00000000" w:rsidRDefault="00000000" w:rsidRPr="00000000" w14:paraId="00000402">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lưu nội dung trò chơi ở trạng thái bản nháp và thông báo lưu thành công: "Lưu trò chơi thành công."</w:t>
            </w:r>
          </w:p>
          <w:p w:rsidR="00000000" w:rsidDel="00000000" w:rsidP="00000000" w:rsidRDefault="00000000" w:rsidRPr="00000000" w14:paraId="00000403">
            <w:pPr>
              <w:spacing w:after="0" w:before="0" w:line="360" w:lineRule="auto"/>
              <w:rPr/>
            </w:pP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04">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05">
            <w:pPr>
              <w:spacing w:after="0" w:before="0" w:line="360" w:lineRule="auto"/>
              <w:rPr>
                <w:b w:val="1"/>
                <w:bCs w:val="1"/>
              </w:rPr>
            </w:pPr>
            <w:r w:rsidDel="00000000" w:rsidR="00000000" w:rsidRPr="00000000">
              <w:rPr>
                <w:b w:val="1"/>
                <w:bCs w:val="1"/>
                <w:rtl w:val="0"/>
              </w:rPr>
              <w:t xml:space="preserve">2a. Không thể lưu hoặc xuất bản trò chơi:</w:t>
            </w:r>
          </w:p>
          <w:p w:rsidR="00000000" w:rsidDel="00000000" w:rsidP="00000000" w:rsidRDefault="00000000" w:rsidRPr="00000000" w14:paraId="00000406">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2, hệ thống gặp sự cố trong quá trình lưu hoặc xuất bản trò chơi.</w:t>
            </w:r>
          </w:p>
          <w:p w:rsidR="00000000" w:rsidDel="00000000" w:rsidP="00000000" w:rsidRDefault="00000000" w:rsidRPr="00000000" w14:paraId="00000407">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cho giáo viên rằng thao tác chưa hoàn tất và yêu cầu thử lại: "Hệ thống chưa hoàn tất lưu trò chơi. Bạn hãy thử lại một lần nữa."</w:t>
            </w:r>
          </w:p>
          <w:p w:rsidR="00000000" w:rsidDel="00000000" w:rsidP="00000000" w:rsidRDefault="00000000" w:rsidRPr="00000000" w14:paraId="00000408">
            <w:pPr>
              <w:spacing w:after="0" w:before="0" w:line="360" w:lineRule="auto"/>
              <w:rPr/>
            </w:pPr>
            <w:r w:rsidDel="00000000" w:rsidR="00000000" w:rsidRPr="00000000">
              <w:rPr>
                <w:b w:val="1"/>
                <w:bCs w:val="1"/>
                <w:rtl w:val="0"/>
              </w:rPr>
              <w:t xml:space="preserve">3. </w:t>
            </w:r>
            <w:r w:rsidDel="00000000" w:rsidR="00000000" w:rsidRPr="00000000">
              <w:rPr>
                <w:rtl w:val="0"/>
              </w:rPr>
              <w:t xml:space="preserve">Trò chơi không được chuyển sang trạng thái đã xuất bản.</w:t>
            </w:r>
          </w:p>
          <w:p w:rsidR="00000000" w:rsidDel="00000000" w:rsidP="00000000" w:rsidRDefault="00000000" w:rsidRPr="00000000" w14:paraId="00000409">
            <w:pPr>
              <w:spacing w:after="0" w:before="0" w:line="360" w:lineRule="auto"/>
              <w:rPr/>
            </w:pPr>
            <w:r w:rsidDel="00000000" w:rsidR="00000000" w:rsidRPr="00000000">
              <w:rPr>
                <w:b w:val="1"/>
                <w:bCs w:val="1"/>
                <w:rtl w:val="0"/>
              </w:rPr>
              <w:t xml:space="preserve">4. </w:t>
            </w:r>
            <w:r w:rsidDel="00000000" w:rsidR="00000000" w:rsidRPr="00000000">
              <w:rPr>
                <w:rtl w:val="0"/>
              </w:rPr>
              <w:t xml:space="preserve">Quay lại bước 1 của Main Flow.</w:t>
            </w:r>
          </w:p>
          <w:p w:rsidR="00000000" w:rsidDel="00000000" w:rsidP="00000000" w:rsidRDefault="00000000" w:rsidRPr="00000000" w14:paraId="0000040A">
            <w:pPr>
              <w:spacing w:after="0" w:before="0" w:line="360" w:lineRule="auto"/>
              <w:rPr/>
            </w:pPr>
            <w:r w:rsidDel="00000000" w:rsidR="00000000" w:rsidRPr="00000000">
              <w:rPr>
                <w:rtl w:val="0"/>
              </w:rPr>
            </w:r>
          </w:p>
          <w:p w:rsidR="00000000" w:rsidDel="00000000" w:rsidP="00000000" w:rsidRDefault="00000000" w:rsidRPr="00000000" w14:paraId="0000040B">
            <w:pPr>
              <w:spacing w:after="0" w:before="0" w:line="360" w:lineRule="auto"/>
              <w:rPr>
                <w:b w:val="1"/>
                <w:bCs w:val="1"/>
              </w:rPr>
            </w:pPr>
            <w:r w:rsidDel="00000000" w:rsidR="00000000" w:rsidRPr="00000000">
              <w:rPr>
                <w:b w:val="1"/>
                <w:bCs w:val="1"/>
                <w:rtl w:val="0"/>
              </w:rPr>
              <w:t xml:space="preserve">2b. Không thể tạo thông tin chia sẻ:</w:t>
            </w:r>
          </w:p>
          <w:p w:rsidR="00000000" w:rsidDel="00000000" w:rsidP="00000000" w:rsidRDefault="00000000" w:rsidRPr="00000000" w14:paraId="0000040C">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2, hệ thống không thể tạo mã chia sẻ, đường dẫn truy cập hoặc mã QR.</w:t>
            </w:r>
          </w:p>
          <w:p w:rsidR="00000000" w:rsidDel="00000000" w:rsidP="00000000" w:rsidRDefault="00000000" w:rsidRPr="00000000" w14:paraId="0000040D">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cho Actor: "Trò chơi đã lưu nhưng chưa thể tạo mã chia sẻ. Vui lòng thử xuất bản lại."</w:t>
            </w:r>
          </w:p>
          <w:p w:rsidR="00000000" w:rsidDel="00000000" w:rsidP="00000000" w:rsidRDefault="00000000" w:rsidRPr="00000000" w14:paraId="0000040E">
            <w:pPr>
              <w:spacing w:after="0" w:before="0" w:line="360" w:lineRule="auto"/>
              <w:rPr/>
            </w:pPr>
            <w:r w:rsidDel="00000000" w:rsidR="00000000" w:rsidRPr="00000000">
              <w:rPr>
                <w:b w:val="1"/>
                <w:bCs w:val="1"/>
                <w:rtl w:val="0"/>
              </w:rPr>
              <w:t xml:space="preserve">3. </w:t>
            </w:r>
            <w:r w:rsidDel="00000000" w:rsidR="00000000" w:rsidRPr="00000000">
              <w:rPr>
                <w:rtl w:val="0"/>
              </w:rPr>
              <w:t xml:space="preserve">Trò chơi không được chuyển sang trạng thái Đã xuất bản.</w:t>
            </w:r>
          </w:p>
          <w:p w:rsidR="00000000" w:rsidDel="00000000" w:rsidP="00000000" w:rsidRDefault="00000000" w:rsidRPr="00000000" w14:paraId="0000040F">
            <w:pPr>
              <w:spacing w:after="0" w:before="0" w:line="360" w:lineRule="auto"/>
              <w:rPr/>
            </w:pPr>
            <w:r w:rsidDel="00000000" w:rsidR="00000000" w:rsidRPr="00000000">
              <w:rPr>
                <w:b w:val="1"/>
                <w:bCs w:val="1"/>
                <w:rtl w:val="0"/>
              </w:rPr>
              <w:t xml:space="preserve">4. </w:t>
            </w:r>
            <w:r w:rsidDel="00000000" w:rsidR="00000000" w:rsidRPr="00000000">
              <w:rPr>
                <w:rtl w:val="0"/>
              </w:rPr>
              <w:t xml:space="preserve">Quay lại bước 1 của Main Flow.</w:t>
            </w:r>
          </w:p>
          <w:p w:rsidR="00000000" w:rsidDel="00000000" w:rsidP="00000000" w:rsidRDefault="00000000" w:rsidRPr="00000000" w14:paraId="00000410">
            <w:pPr>
              <w:spacing w:after="0" w:before="0" w:line="360" w:lineRule="auto"/>
              <w:rPr/>
            </w:pPr>
            <w:r w:rsidDel="00000000" w:rsidR="00000000" w:rsidRPr="00000000">
              <w:rPr>
                <w:rtl w:val="0"/>
              </w:rPr>
            </w:r>
          </w:p>
          <w:p w:rsidR="00000000" w:rsidDel="00000000" w:rsidP="00000000" w:rsidRDefault="00000000" w:rsidRPr="00000000" w14:paraId="00000411">
            <w:pPr>
              <w:spacing w:after="0" w:before="0" w:line="360" w:lineRule="auto"/>
              <w:rPr>
                <w:b w:val="1"/>
                <w:bCs w:val="1"/>
              </w:rPr>
            </w:pPr>
            <w:r w:rsidDel="00000000" w:rsidR="00000000" w:rsidRPr="00000000">
              <w:rPr>
                <w:b w:val="1"/>
                <w:bCs w:val="1"/>
                <w:rtl w:val="0"/>
              </w:rPr>
              <w:t xml:space="preserve">2c. Dữ liệu trò chơi không hợp lệ:</w:t>
            </w:r>
          </w:p>
          <w:p w:rsidR="00000000" w:rsidDel="00000000" w:rsidP="00000000" w:rsidRDefault="00000000" w:rsidRPr="00000000" w14:paraId="00000412">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2, hệ thống kiểm tra nội dung trò chơi và phát hiện một hoặc nhiều dữ liệu chưa hợp lệ, chẳng hạn câu hỏi chưa có đáp án đúng, trò chơi Tìm vật trong ảnh chưa chọn vùng đúng, thiếu nội dung cần thiết hoặc cấu trúc trò chơi chưa hoàn chỉnh.</w:t>
            </w:r>
          </w:p>
          <w:p w:rsidR="00000000" w:rsidDel="00000000" w:rsidP="00000000" w:rsidRDefault="00000000" w:rsidRPr="00000000" w14:paraId="00000413">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cho Actor các nội dung cần chỉnh sửa: "Bạn hãy kiểm tra và điều chỉnh lại nội dung."</w:t>
            </w:r>
          </w:p>
          <w:p w:rsidR="00000000" w:rsidDel="00000000" w:rsidP="00000000" w:rsidRDefault="00000000" w:rsidRPr="00000000" w14:paraId="00000414">
            <w:pPr>
              <w:spacing w:after="0" w:before="0" w:line="360" w:lineRule="auto"/>
              <w:rPr/>
            </w:pPr>
            <w:r w:rsidDel="00000000" w:rsidR="00000000" w:rsidRPr="00000000">
              <w:rPr>
                <w:b w:val="1"/>
                <w:bCs w:val="1"/>
                <w:rtl w:val="0"/>
              </w:rPr>
              <w:t xml:space="preserve">3. </w:t>
            </w:r>
            <w:r w:rsidDel="00000000" w:rsidR="00000000" w:rsidRPr="00000000">
              <w:rPr>
                <w:rtl w:val="0"/>
              </w:rPr>
              <w:t xml:space="preserve">Trò chơi không được chuyển sang trạng thái Đã xuất bản.</w:t>
            </w:r>
          </w:p>
          <w:p w:rsidR="00000000" w:rsidDel="00000000" w:rsidP="00000000" w:rsidRDefault="00000000" w:rsidRPr="00000000" w14:paraId="00000415">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đưa giáo viên trở lại khu vực chỉnh sửa trò chơi để hoàn thiện nội dung.</w:t>
            </w:r>
          </w:p>
          <w:p w:rsidR="00000000" w:rsidDel="00000000" w:rsidP="00000000" w:rsidRDefault="00000000" w:rsidRPr="00000000" w14:paraId="00000416">
            <w:pPr>
              <w:spacing w:after="0" w:before="0" w:line="360" w:lineRule="auto"/>
              <w:rPr/>
            </w:pPr>
            <w:r w:rsidDel="00000000" w:rsidR="00000000" w:rsidRPr="00000000">
              <w:rPr>
                <w:b w:val="1"/>
                <w:bCs w:val="1"/>
                <w:rtl w:val="0"/>
              </w:rPr>
              <w:t xml:space="preserve">5. </w:t>
            </w:r>
            <w:r w:rsidDel="00000000" w:rsidR="00000000" w:rsidRPr="00000000">
              <w:rPr>
                <w:rtl w:val="0"/>
              </w:rPr>
              <w:t xml:space="preserve">Sau khi chỉnh sửa, Actor có thể thực hiện lại chức năng Xuất bản trò chơi.</w:t>
            </w:r>
          </w:p>
        </w:tc>
      </w:tr>
    </w:tbl>
    <w:p w:rsidR="00000000" w:rsidDel="00000000" w:rsidP="00000000" w:rsidRDefault="00000000" w:rsidRPr="00000000" w14:paraId="00000417">
      <w:pPr>
        <w:spacing w:after="0" w:before="0" w:line="360" w:lineRule="auto"/>
        <w:rPr/>
      </w:pPr>
      <w:r w:rsidDel="00000000" w:rsidR="00000000" w:rsidRPr="00000000">
        <w:rPr>
          <w:rtl w:val="0"/>
        </w:rPr>
      </w:r>
    </w:p>
    <w:p w:rsidR="00000000" w:rsidDel="00000000" w:rsidP="00000000" w:rsidRDefault="00000000" w:rsidRPr="00000000" w14:paraId="00000418">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4.2.8. Đặc tả Ca sử dụng UC-08: Tự luyện tập cá nhân</w:t>
      </w:r>
    </w:p>
    <w:tbl>
      <w:tblPr>
        <w:tblStyle w:val="Table20"/>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419">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41A">
            <w:pPr>
              <w:spacing w:after="0" w:before="0" w:line="360" w:lineRule="auto"/>
              <w:jc w:val="left"/>
              <w:rPr/>
            </w:pPr>
            <w:r w:rsidDel="00000000" w:rsidR="00000000" w:rsidRPr="00000000">
              <w:rPr>
                <w:b w:val="1"/>
                <w:bCs w:val="1"/>
                <w:rtl w:val="0"/>
              </w:rPr>
              <w:t xml:space="preserve">UC-08: Tự luyện tập cá nhân</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1B">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1C">
            <w:pPr>
              <w:spacing w:after="0" w:before="0" w:line="360" w:lineRule="auto"/>
              <w:rPr/>
            </w:pPr>
            <w:r w:rsidDel="00000000" w:rsidR="00000000" w:rsidRPr="00000000">
              <w:rPr>
                <w:rtl w:val="0"/>
              </w:rPr>
              <w:t xml:space="preserve">Học sinh</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1D">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1E">
            <w:pPr>
              <w:spacing w:after="0" w:before="0" w:line="360" w:lineRule="auto"/>
              <w:rPr/>
            </w:pPr>
            <w:r w:rsidDel="00000000" w:rsidR="00000000" w:rsidRPr="00000000">
              <w:rPr>
                <w:rtl w:val="0"/>
              </w:rPr>
              <w:t xml:space="preserve">Cho phép Actor tự tham gia và hoàn thành một trò chơi học tập trên thiết bị cá nhân theo tốc độ của mình mà không cần đăng ký tài khoản.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1F">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20">
            <w:pPr>
              <w:spacing w:after="0" w:before="0" w:line="360" w:lineRule="auto"/>
              <w:rPr/>
            </w:pPr>
            <w:r w:rsidDel="00000000" w:rsidR="00000000" w:rsidRPr="00000000">
              <w:rPr>
                <w:rtl w:val="0"/>
              </w:rPr>
              <w:t xml:space="preserve">Giáo viên đã xuất bản trò chơi.</w:t>
            </w:r>
          </w:p>
          <w:p w:rsidR="00000000" w:rsidDel="00000000" w:rsidP="00000000" w:rsidRDefault="00000000" w:rsidRPr="00000000" w14:paraId="00000421">
            <w:pPr>
              <w:spacing w:after="0" w:before="0" w:line="360" w:lineRule="auto"/>
              <w:rPr/>
            </w:pPr>
            <w:r w:rsidDel="00000000" w:rsidR="00000000" w:rsidRPr="00000000">
              <w:rPr>
                <w:rtl w:val="0"/>
              </w:rPr>
              <w:t xml:space="preserve">Actor có mã QR hoặc đường dẫn truy cập trò chơi.</w:t>
            </w:r>
          </w:p>
          <w:p w:rsidR="00000000" w:rsidDel="00000000" w:rsidP="00000000" w:rsidRDefault="00000000" w:rsidRPr="00000000" w14:paraId="00000422">
            <w:pPr>
              <w:spacing w:after="0" w:before="0" w:line="360" w:lineRule="auto"/>
              <w:rPr/>
            </w:pPr>
            <w:r w:rsidDel="00000000" w:rsidR="00000000" w:rsidRPr="00000000">
              <w:rPr>
                <w:rtl w:val="0"/>
              </w:rPr>
              <w:t xml:space="preserve">Thiết bị của Actor có kết nối Internet và có thể mở trò chơi.</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23">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24">
            <w:pPr>
              <w:spacing w:after="0" w:before="0" w:line="360" w:lineRule="auto"/>
              <w:rPr/>
            </w:pPr>
            <w:r w:rsidDel="00000000" w:rsidR="00000000" w:rsidRPr="00000000">
              <w:rPr>
                <w:rtl w:val="0"/>
              </w:rPr>
              <w:t xml:space="preserve">Actor hoàn thành hoặc kết thúc lượt chơi cá nhân.</w:t>
            </w:r>
          </w:p>
          <w:p w:rsidR="00000000" w:rsidDel="00000000" w:rsidP="00000000" w:rsidRDefault="00000000" w:rsidRPr="00000000" w14:paraId="00000425">
            <w:pPr>
              <w:spacing w:after="0" w:before="0" w:line="360" w:lineRule="auto"/>
              <w:rPr/>
            </w:pPr>
            <w:r w:rsidDel="00000000" w:rsidR="00000000" w:rsidRPr="00000000">
              <w:rPr>
                <w:rtl w:val="0"/>
              </w:rPr>
              <w:t xml:space="preserve">Hệ thống ghi nhận kết quả của lượt chơi hiện tại kèm theo tên hiển thị của Actor, không yêu cầu Actor đăng ký hoặc đăng nhập tài khoản.</w:t>
            </w:r>
          </w:p>
          <w:p w:rsidR="00000000" w:rsidDel="00000000" w:rsidP="00000000" w:rsidRDefault="00000000" w:rsidRPr="00000000" w14:paraId="00000426">
            <w:pPr>
              <w:spacing w:after="0" w:before="0" w:line="360" w:lineRule="auto"/>
              <w:rPr/>
            </w:pPr>
            <w:r w:rsidDel="00000000" w:rsidR="00000000" w:rsidRPr="00000000">
              <w:rPr>
                <w:rtl w:val="0"/>
              </w:rPr>
              <w:t xml:space="preserve">Hệ thống hiển thị kết quả và phản hồi khích lệ phù hợp với Actor.</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27">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28">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quét mã QR hoặc mở đường dẫn trò chơi do giáo viên cung cấp.</w:t>
            </w:r>
          </w:p>
          <w:p w:rsidR="00000000" w:rsidDel="00000000" w:rsidP="00000000" w:rsidRDefault="00000000" w:rsidRPr="00000000" w14:paraId="00000429">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mở trò chơi và hiển thị nội dung, hướng dẫn cần thiết cho Actor.</w:t>
            </w:r>
          </w:p>
          <w:p w:rsidR="00000000" w:rsidDel="00000000" w:rsidP="00000000" w:rsidRDefault="00000000" w:rsidRPr="00000000" w14:paraId="0000042A">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yêu cầu Actor nhập tên hiển thị (biệt danh, tối đa 20 ký tự, không chứa từ ngữ không phù hợp) trước khi bắt đầu.</w:t>
            </w:r>
          </w:p>
          <w:p w:rsidR="00000000" w:rsidDel="00000000" w:rsidP="00000000" w:rsidRDefault="00000000" w:rsidRPr="00000000" w14:paraId="0000042B">
            <w:pPr>
              <w:spacing w:after="0" w:before="0" w:line="360" w:lineRule="auto"/>
              <w:rPr/>
            </w:pPr>
            <w:r w:rsidDel="00000000" w:rsidR="00000000" w:rsidRPr="00000000">
              <w:rPr>
                <w:b w:val="1"/>
                <w:bCs w:val="1"/>
                <w:rtl w:val="0"/>
              </w:rPr>
              <w:t xml:space="preserve">4. </w:t>
            </w:r>
            <w:r w:rsidDel="00000000" w:rsidR="00000000" w:rsidRPr="00000000">
              <w:rPr>
                <w:rtl w:val="0"/>
              </w:rPr>
              <w:t xml:space="preserve">Actor thực hiện các yêu cầu của trò chơi và lần lượt hoàn thành các nội dung học tập.</w:t>
            </w:r>
          </w:p>
          <w:p w:rsidR="00000000" w:rsidDel="00000000" w:rsidP="00000000" w:rsidRDefault="00000000" w:rsidRPr="00000000" w14:paraId="0000042C">
            <w:pPr>
              <w:spacing w:after="0" w:before="0" w:line="360" w:lineRule="auto"/>
              <w:rPr/>
            </w:pPr>
            <w:r w:rsidDel="00000000" w:rsidR="00000000" w:rsidRPr="00000000">
              <w:rPr>
                <w:b w:val="1"/>
                <w:bCs w:val="1"/>
                <w:rtl w:val="0"/>
              </w:rPr>
              <w:t xml:space="preserve">5. </w:t>
            </w:r>
            <w:r w:rsidDel="00000000" w:rsidR="00000000" w:rsidRPr="00000000">
              <w:rPr>
                <w:rtl w:val="0"/>
              </w:rPr>
              <w:t xml:space="preserve">Hệ thống ghi nhận câu trả lời, phản hồi kết quả trong quá trình chơi và tiếp tục hiển thị nội dung tiếp theo cho đến khi hoàn thành.</w:t>
            </w:r>
          </w:p>
          <w:p w:rsidR="00000000" w:rsidDel="00000000" w:rsidP="00000000" w:rsidRDefault="00000000" w:rsidRPr="00000000" w14:paraId="0000042D">
            <w:pPr>
              <w:spacing w:after="0" w:before="0" w:line="360" w:lineRule="auto"/>
              <w:rPr/>
            </w:pPr>
            <w:r w:rsidDel="00000000" w:rsidR="00000000" w:rsidRPr="00000000">
              <w:rPr>
                <w:b w:val="1"/>
                <w:bCs w:val="1"/>
                <w:rtl w:val="0"/>
              </w:rPr>
              <w:t xml:space="preserve">6. </w:t>
            </w:r>
            <w:r w:rsidDel="00000000" w:rsidR="00000000" w:rsidRPr="00000000">
              <w:rPr>
                <w:rtl w:val="0"/>
              </w:rPr>
              <w:t xml:space="preserve">Hệ thống tổng hợp kết quả của lượt chơi và hiển thị phản hồi khích lệ cho Actor.</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2E">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2F">
            <w:pPr>
              <w:spacing w:after="0" w:before="0" w:line="360" w:lineRule="auto"/>
              <w:rPr/>
            </w:pPr>
            <w:r w:rsidDel="00000000" w:rsidR="00000000" w:rsidRPr="00000000">
              <w:rPr>
                <w:b w:val="1"/>
                <w:bCs w:val="1"/>
                <w:rtl w:val="0"/>
              </w:rPr>
              <w:t xml:space="preserve">4a. </w:t>
            </w:r>
            <w:r w:rsidDel="00000000" w:rsidR="00000000" w:rsidRPr="00000000">
              <w:rPr>
                <w:rtl w:val="0"/>
              </w:rPr>
              <w:t xml:space="preserve">Actor</w:t>
            </w:r>
            <w:r w:rsidDel="00000000" w:rsidR="00000000" w:rsidRPr="00000000">
              <w:rPr>
                <w:b w:val="1"/>
                <w:bCs w:val="1"/>
                <w:rtl w:val="0"/>
              </w:rPr>
              <w:t xml:space="preserve"> muốn chơi lại:</w:t>
            </w:r>
            <w:r w:rsidDel="00000000" w:rsidR="00000000" w:rsidRPr="00000000">
              <w:rPr>
                <w:rtl w:val="0"/>
              </w:rPr>
            </w:r>
          </w:p>
          <w:p w:rsidR="00000000" w:rsidDel="00000000" w:rsidP="00000000" w:rsidRDefault="00000000" w:rsidRPr="00000000" w14:paraId="00000430">
            <w:pPr>
              <w:spacing w:after="0" w:before="0" w:line="360" w:lineRule="auto"/>
              <w:rPr/>
            </w:pPr>
            <w:r w:rsidDel="00000000" w:rsidR="00000000" w:rsidRPr="00000000">
              <w:rPr>
                <w:b w:val="1"/>
                <w:bCs w:val="1"/>
                <w:rtl w:val="0"/>
              </w:rPr>
              <w:t xml:space="preserve">1. </w:t>
            </w:r>
            <w:r w:rsidDel="00000000" w:rsidR="00000000" w:rsidRPr="00000000">
              <w:rPr>
                <w:rtl w:val="0"/>
              </w:rPr>
              <w:t xml:space="preserve">Sau khi hoàn thành trò chơi, Actor chọn chức năng Chơi lại.</w:t>
            </w:r>
          </w:p>
          <w:p w:rsidR="00000000" w:rsidDel="00000000" w:rsidP="00000000" w:rsidRDefault="00000000" w:rsidRPr="00000000" w14:paraId="00000431">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bắt đầu một lượt chơi mới và hiển thị lại trò chơi từ đầu.</w:t>
            </w:r>
          </w:p>
          <w:p w:rsidR="00000000" w:rsidDel="00000000" w:rsidP="00000000" w:rsidRDefault="00000000" w:rsidRPr="00000000" w14:paraId="00000432">
            <w:pPr>
              <w:spacing w:after="0" w:before="0" w:line="360" w:lineRule="auto"/>
              <w:rPr/>
            </w:pPr>
            <w:r w:rsidDel="00000000" w:rsidR="00000000" w:rsidRPr="00000000">
              <w:rPr>
                <w:b w:val="1"/>
                <w:bCs w:val="1"/>
                <w:rtl w:val="0"/>
              </w:rPr>
              <w:t xml:space="preserve">3. </w:t>
            </w:r>
            <w:r w:rsidDel="00000000" w:rsidR="00000000" w:rsidRPr="00000000">
              <w:rPr>
                <w:rtl w:val="0"/>
              </w:rPr>
              <w:t xml:space="preserve">Quay lại bước 4 của Main Flow.</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33">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34">
            <w:pPr>
              <w:spacing w:after="0" w:before="0" w:line="360" w:lineRule="auto"/>
              <w:rPr>
                <w:b w:val="1"/>
                <w:bCs w:val="1"/>
              </w:rPr>
            </w:pPr>
            <w:r w:rsidDel="00000000" w:rsidR="00000000" w:rsidRPr="00000000">
              <w:rPr>
                <w:b w:val="1"/>
                <w:bCs w:val="1"/>
                <w:rtl w:val="0"/>
              </w:rPr>
              <w:t xml:space="preserve">2a. Trò chơi không còn khả dụng:</w:t>
            </w:r>
          </w:p>
          <w:p w:rsidR="00000000" w:rsidDel="00000000" w:rsidP="00000000" w:rsidRDefault="00000000" w:rsidRPr="00000000" w14:paraId="00000435">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2, hệ thống không tìm thấy hoặc không thể mở trò chơi từ mã QR hoặc đường dẫn mà học sinh sử dụng.</w:t>
            </w:r>
          </w:p>
          <w:p w:rsidR="00000000" w:rsidDel="00000000" w:rsidP="00000000" w:rsidRDefault="00000000" w:rsidRPr="00000000" w14:paraId="00000436">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rằng trò chơi hiện không thể truy cập: "Trò chơi hiện không thể truy cập." và yêu cầu Actor kiểm tra lại thông tin do giáo viên cung cấp.</w:t>
            </w:r>
          </w:p>
          <w:p w:rsidR="00000000" w:rsidDel="00000000" w:rsidP="00000000" w:rsidRDefault="00000000" w:rsidRPr="00000000" w14:paraId="00000437">
            <w:pPr>
              <w:spacing w:after="0" w:before="0" w:line="360" w:lineRule="auto"/>
              <w:rPr/>
            </w:pPr>
            <w:r w:rsidDel="00000000" w:rsidR="00000000" w:rsidRPr="00000000">
              <w:rPr>
                <w:rtl w:val="0"/>
              </w:rPr>
            </w:r>
          </w:p>
          <w:p w:rsidR="00000000" w:rsidDel="00000000" w:rsidP="00000000" w:rsidRDefault="00000000" w:rsidRPr="00000000" w14:paraId="00000438">
            <w:pPr>
              <w:spacing w:after="0" w:before="0" w:line="360" w:lineRule="auto"/>
              <w:rPr>
                <w:b w:val="1"/>
                <w:bCs w:val="1"/>
              </w:rPr>
            </w:pPr>
            <w:r w:rsidDel="00000000" w:rsidR="00000000" w:rsidRPr="00000000">
              <w:rPr>
                <w:b w:val="1"/>
                <w:bCs w:val="1"/>
                <w:rtl w:val="0"/>
              </w:rPr>
              <w:t xml:space="preserve">4a. Mất kết nối, khôi phục lại được:</w:t>
            </w:r>
          </w:p>
          <w:p w:rsidR="00000000" w:rsidDel="00000000" w:rsidP="00000000" w:rsidRDefault="00000000" w:rsidRPr="00000000" w14:paraId="00000439">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5, hệ thống phát hiện kết nối Internet bị gián đoạn.</w:t>
            </w:r>
          </w:p>
          <w:p w:rsidR="00000000" w:rsidDel="00000000" w:rsidP="00000000" w:rsidRDefault="00000000" w:rsidRPr="00000000" w14:paraId="0000043A">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cho Actor rằng kết nối đã bị mất: "Kết nối hiện tại đã bị mất." và giữ trạng thái hiện tại của lượt chơi trên thiết bị.</w:t>
            </w:r>
          </w:p>
          <w:p w:rsidR="00000000" w:rsidDel="00000000" w:rsidP="00000000" w:rsidRDefault="00000000" w:rsidRPr="00000000" w14:paraId="0000043B">
            <w:pPr>
              <w:spacing w:after="0" w:before="0" w:line="360" w:lineRule="auto"/>
              <w:rPr/>
            </w:pPr>
            <w:r w:rsidDel="00000000" w:rsidR="00000000" w:rsidRPr="00000000">
              <w:rPr>
                <w:b w:val="1"/>
                <w:bCs w:val="1"/>
                <w:rtl w:val="0"/>
              </w:rPr>
              <w:t xml:space="preserve">3. </w:t>
            </w:r>
            <w:r w:rsidDel="00000000" w:rsidR="00000000" w:rsidRPr="00000000">
              <w:rPr>
                <w:rtl w:val="0"/>
              </w:rPr>
              <w:t xml:space="preserve">Kết nối được khôi phục, Actor tiếp tục lượt chơi hiện tại.</w:t>
            </w:r>
          </w:p>
          <w:p w:rsidR="00000000" w:rsidDel="00000000" w:rsidP="00000000" w:rsidRDefault="00000000" w:rsidRPr="00000000" w14:paraId="0000043C">
            <w:pPr>
              <w:spacing w:after="0" w:before="0" w:line="360" w:lineRule="auto"/>
              <w:rPr/>
            </w:pPr>
            <w:r w:rsidDel="00000000" w:rsidR="00000000" w:rsidRPr="00000000">
              <w:rPr>
                <w:rtl w:val="0"/>
              </w:rPr>
            </w:r>
          </w:p>
          <w:p w:rsidR="00000000" w:rsidDel="00000000" w:rsidP="00000000" w:rsidRDefault="00000000" w:rsidRPr="00000000" w14:paraId="0000043D">
            <w:pPr>
              <w:spacing w:after="0" w:before="0" w:line="360" w:lineRule="auto"/>
              <w:rPr>
                <w:b w:val="1"/>
                <w:bCs w:val="1"/>
              </w:rPr>
            </w:pPr>
            <w:r w:rsidDel="00000000" w:rsidR="00000000" w:rsidRPr="00000000">
              <w:rPr>
                <w:b w:val="1"/>
                <w:bCs w:val="1"/>
                <w:rtl w:val="0"/>
              </w:rPr>
              <w:t xml:space="preserve">4b. Mất kết nối, không khôi phục được trạng thái:</w:t>
            </w:r>
          </w:p>
          <w:p w:rsidR="00000000" w:rsidDel="00000000" w:rsidP="00000000" w:rsidRDefault="00000000" w:rsidRPr="00000000" w14:paraId="0000043E">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không thể khôi phục trạng thái lượt chơi đã lưu sau khi mất kết nối.</w:t>
            </w:r>
          </w:p>
          <w:p w:rsidR="00000000" w:rsidDel="00000000" w:rsidP="00000000" w:rsidRDefault="00000000" w:rsidRPr="00000000" w14:paraId="0000043F">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yêu cầu Actor tải lại trò chơi và bắt đầu lại lượt chơi.</w:t>
            </w:r>
          </w:p>
          <w:p w:rsidR="00000000" w:rsidDel="00000000" w:rsidP="00000000" w:rsidRDefault="00000000" w:rsidRPr="00000000" w14:paraId="00000440">
            <w:pPr>
              <w:spacing w:after="0" w:before="0" w:line="360" w:lineRule="auto"/>
              <w:rPr/>
            </w:pPr>
            <w:r w:rsidDel="00000000" w:rsidR="00000000" w:rsidRPr="00000000">
              <w:rPr>
                <w:rtl w:val="0"/>
              </w:rPr>
            </w:r>
          </w:p>
          <w:p w:rsidR="00000000" w:rsidDel="00000000" w:rsidP="00000000" w:rsidRDefault="00000000" w:rsidRPr="00000000" w14:paraId="00000441">
            <w:pPr>
              <w:spacing w:after="0" w:before="0" w:line="360" w:lineRule="auto"/>
              <w:rPr>
                <w:b w:val="1"/>
                <w:bCs w:val="1"/>
              </w:rPr>
            </w:pPr>
            <w:r w:rsidDel="00000000" w:rsidR="00000000" w:rsidRPr="00000000">
              <w:rPr>
                <w:b w:val="1"/>
                <w:bCs w:val="1"/>
                <w:rtl w:val="0"/>
              </w:rPr>
              <w:t xml:space="preserve">5a. Không thể ghi nhận kết quả:</w:t>
            </w:r>
          </w:p>
          <w:p w:rsidR="00000000" w:rsidDel="00000000" w:rsidP="00000000" w:rsidRDefault="00000000" w:rsidRPr="00000000" w14:paraId="00000442">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6, hệ thống gặp sự cố và không thể ghi nhận kết quả lượt chơi.</w:t>
            </w:r>
          </w:p>
          <w:p w:rsidR="00000000" w:rsidDel="00000000" w:rsidP="00000000" w:rsidRDefault="00000000" w:rsidRPr="00000000" w14:paraId="00000443">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cho Actor: "Hệ thống chưa thể ghi nhận kết quả. Vui lòng thử lại lượt chơi." và cho phép thực hiện lại lượt chơi.</w:t>
            </w:r>
          </w:p>
        </w:tc>
      </w:tr>
    </w:tbl>
    <w:p w:rsidR="00000000" w:rsidDel="00000000" w:rsidP="00000000" w:rsidRDefault="00000000" w:rsidRPr="00000000" w14:paraId="00000444">
      <w:pPr>
        <w:spacing w:after="0" w:before="0" w:line="360" w:lineRule="auto"/>
        <w:rPr/>
      </w:pPr>
      <w:r w:rsidDel="00000000" w:rsidR="00000000" w:rsidRPr="00000000">
        <w:rPr>
          <w:rtl w:val="0"/>
        </w:rPr>
      </w:r>
    </w:p>
    <w:p w:rsidR="00000000" w:rsidDel="00000000" w:rsidP="00000000" w:rsidRDefault="00000000" w:rsidRPr="00000000" w14:paraId="00000445">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4.2.9. Đặc tả Ca sử dụng UC-09: Tham gia trò chơi</w:t>
      </w:r>
    </w:p>
    <w:tbl>
      <w:tblPr>
        <w:tblStyle w:val="Table21"/>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446">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447">
            <w:pPr>
              <w:spacing w:after="0" w:before="0" w:line="360" w:lineRule="auto"/>
              <w:jc w:val="left"/>
              <w:rPr/>
            </w:pPr>
            <w:r w:rsidDel="00000000" w:rsidR="00000000" w:rsidRPr="00000000">
              <w:rPr>
                <w:b w:val="1"/>
                <w:bCs w:val="1"/>
                <w:rtl w:val="0"/>
              </w:rPr>
              <w:t xml:space="preserve">UC-09: Tham gia trò chơi</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48">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49">
            <w:pPr>
              <w:spacing w:after="0" w:before="0" w:line="360" w:lineRule="auto"/>
              <w:rPr/>
            </w:pPr>
            <w:r w:rsidDel="00000000" w:rsidR="00000000" w:rsidRPr="00000000">
              <w:rPr>
                <w:rtl w:val="0"/>
              </w:rPr>
              <w:t xml:space="preserve">Học sinh</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4A">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4B">
            <w:pPr>
              <w:spacing w:after="0" w:before="0" w:line="360" w:lineRule="auto"/>
              <w:rPr/>
            </w:pPr>
            <w:r w:rsidDel="00000000" w:rsidR="00000000" w:rsidRPr="00000000">
              <w:rPr>
                <w:rtl w:val="0"/>
              </w:rPr>
              <w:t xml:space="preserve">Cho phép Actor tham gia trò chơi do giáo viên tổ chức trong lớp học, thực hiện các yêu cầu của trò chơi và theo dõi kết quả trong quá trình tham gia.</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4C">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4D">
            <w:pPr>
              <w:spacing w:after="0" w:before="0" w:line="360" w:lineRule="auto"/>
              <w:rPr/>
            </w:pPr>
            <w:r w:rsidDel="00000000" w:rsidR="00000000" w:rsidRPr="00000000">
              <w:rPr>
                <w:rtl w:val="0"/>
              </w:rPr>
              <w:t xml:space="preserve">Giáo viên đã tạo và mở phòng chơi.</w:t>
            </w:r>
          </w:p>
          <w:p w:rsidR="00000000" w:rsidDel="00000000" w:rsidP="00000000" w:rsidRDefault="00000000" w:rsidRPr="00000000" w14:paraId="0000044E">
            <w:pPr>
              <w:spacing w:after="0" w:before="0" w:line="360" w:lineRule="auto"/>
              <w:rPr/>
            </w:pPr>
            <w:r w:rsidDel="00000000" w:rsidR="00000000" w:rsidRPr="00000000">
              <w:rPr>
                <w:rtl w:val="0"/>
              </w:rPr>
              <w:t xml:space="preserve">Actor có mã QR hoặc thông tin truy cập phòng chơi do giáo viên cung cấp.</w:t>
            </w:r>
          </w:p>
          <w:p w:rsidR="00000000" w:rsidDel="00000000" w:rsidP="00000000" w:rsidRDefault="00000000" w:rsidRPr="00000000" w14:paraId="0000044F">
            <w:pPr>
              <w:spacing w:after="0" w:before="0" w:line="360" w:lineRule="auto"/>
              <w:rPr/>
            </w:pPr>
            <w:r w:rsidDel="00000000" w:rsidR="00000000" w:rsidRPr="00000000">
              <w:rPr>
                <w:rtl w:val="0"/>
              </w:rPr>
              <w:t xml:space="preserve">Thiết bị của Actor có kết nối Internet và có thể mở trò chơi.</w:t>
            </w:r>
          </w:p>
          <w:p w:rsidR="00000000" w:rsidDel="00000000" w:rsidP="00000000" w:rsidRDefault="00000000" w:rsidRPr="00000000" w14:paraId="00000450">
            <w:pPr>
              <w:spacing w:after="0" w:before="0" w:line="360" w:lineRule="auto"/>
              <w:rPr/>
            </w:pPr>
            <w:r w:rsidDel="00000000" w:rsidR="00000000" w:rsidRPr="00000000">
              <w:rPr>
                <w:rtl w:val="0"/>
              </w:rPr>
              <w:t xml:space="preserve">Phiên chơi chưa kết thúc.</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51">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52">
            <w:pPr>
              <w:spacing w:after="0" w:before="0" w:line="360" w:lineRule="auto"/>
              <w:rPr/>
            </w:pPr>
            <w:r w:rsidDel="00000000" w:rsidR="00000000" w:rsidRPr="00000000">
              <w:rPr>
                <w:rtl w:val="0"/>
              </w:rPr>
              <w:t xml:space="preserve">Actor tham gia thành công vào phòng chơi.</w:t>
            </w:r>
          </w:p>
          <w:p w:rsidR="00000000" w:rsidDel="00000000" w:rsidP="00000000" w:rsidRDefault="00000000" w:rsidRPr="00000000" w14:paraId="00000453">
            <w:pPr>
              <w:spacing w:after="0" w:before="0" w:line="360" w:lineRule="auto"/>
              <w:rPr/>
            </w:pPr>
            <w:r w:rsidDel="00000000" w:rsidR="00000000" w:rsidRPr="00000000">
              <w:rPr>
                <w:rtl w:val="0"/>
              </w:rPr>
              <w:t xml:space="preserve">Các câu trả lời, tiến trình và trạng thái của Actor được ghi nhận trong phòng chơi.</w:t>
            </w:r>
          </w:p>
          <w:p w:rsidR="00000000" w:rsidDel="00000000" w:rsidP="00000000" w:rsidRDefault="00000000" w:rsidRPr="00000000" w14:paraId="00000454">
            <w:pPr>
              <w:spacing w:after="0" w:before="0" w:line="360" w:lineRule="auto"/>
              <w:rPr/>
            </w:pPr>
            <w:r w:rsidDel="00000000" w:rsidR="00000000" w:rsidRPr="00000000">
              <w:rPr>
                <w:rtl w:val="0"/>
              </w:rPr>
              <w:t xml:space="preserve">Kết quả và điểm số của Actor được cập nhật trong phạm vi phòng chơi hiện tại.</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55">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56">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quét mã QR hoặc mở thông tin truy cập phòng chơi, nhập tên đại diện (tối đa 20 ký tự, không trùng với người chơi khác trong phòng) và chọn Tham gia.</w:t>
            </w:r>
          </w:p>
          <w:p w:rsidR="00000000" w:rsidDel="00000000" w:rsidP="00000000" w:rsidRDefault="00000000" w:rsidRPr="00000000" w14:paraId="00000457">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kiểm tra phòng chơi và trạng thái phiên chơi.</w:t>
            </w:r>
          </w:p>
          <w:p w:rsidR="00000000" w:rsidDel="00000000" w:rsidP="00000000" w:rsidRDefault="00000000" w:rsidRPr="00000000" w14:paraId="00000458">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lần lượt thực hiện các yêu cầu và trả lời các nội dung của trò chơi theo tiến trình của mình.</w:t>
            </w:r>
          </w:p>
          <w:p w:rsidR="00000000" w:rsidDel="00000000" w:rsidP="00000000" w:rsidRDefault="00000000" w:rsidRPr="00000000" w14:paraId="00000459">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ghi nhận câu trả lời, cập nhật tiến trình, điểm số và trạng thái của Actor; đồng thời hiển thị trạng thái và tiến trình của Actor trên giao diện theo dõi của giáo viên.</w:t>
            </w:r>
          </w:p>
          <w:p w:rsidR="00000000" w:rsidDel="00000000" w:rsidP="00000000" w:rsidRDefault="00000000" w:rsidRPr="00000000" w14:paraId="0000045A">
            <w:pPr>
              <w:spacing w:after="0" w:before="0" w:line="360" w:lineRule="auto"/>
              <w:rPr/>
            </w:pPr>
            <w:r w:rsidDel="00000000" w:rsidR="00000000" w:rsidRPr="00000000">
              <w:rPr>
                <w:b w:val="1"/>
                <w:bCs w:val="1"/>
                <w:rtl w:val="0"/>
              </w:rPr>
              <w:t xml:space="preserve">5. </w:t>
            </w:r>
            <w:r w:rsidDel="00000000" w:rsidR="00000000" w:rsidRPr="00000000">
              <w:rPr>
                <w:rtl w:val="0"/>
              </w:rPr>
              <w:t xml:space="preserve">Actor tiếp tục thực hiện trò chơi cho đến khi hoàn thành.</w:t>
            </w:r>
          </w:p>
          <w:p w:rsidR="00000000" w:rsidDel="00000000" w:rsidP="00000000" w:rsidRDefault="00000000" w:rsidRPr="00000000" w14:paraId="0000045B">
            <w:pPr>
              <w:spacing w:after="0" w:before="0" w:line="360" w:lineRule="auto"/>
              <w:rPr/>
            </w:pPr>
            <w:r w:rsidDel="00000000" w:rsidR="00000000" w:rsidRPr="00000000">
              <w:rPr>
                <w:b w:val="1"/>
                <w:bCs w:val="1"/>
                <w:rtl w:val="0"/>
              </w:rPr>
              <w:t xml:space="preserve">6. </w:t>
            </w:r>
            <w:r w:rsidDel="00000000" w:rsidR="00000000" w:rsidRPr="00000000">
              <w:rPr>
                <w:rtl w:val="0"/>
              </w:rPr>
              <w:t xml:space="preserve">Hệ thống tổng hợp kết quả, cập nhật trạng thái Actor thành Đã hoàn thành và hiển thị kết quả lượt chơi cho Actor.</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5C">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5D">
            <w:pPr>
              <w:spacing w:after="0" w:before="0" w:line="360" w:lineRule="auto"/>
              <w:rPr>
                <w:b w:val="1"/>
                <w:bCs w:val="1"/>
              </w:rPr>
            </w:pPr>
            <w:r w:rsidDel="00000000" w:rsidR="00000000" w:rsidRPr="00000000">
              <w:rPr>
                <w:b w:val="1"/>
                <w:bCs w:val="1"/>
                <w:rtl w:val="0"/>
              </w:rPr>
              <w:t xml:space="preserve">2a. </w:t>
            </w:r>
            <w:r w:rsidDel="00000000" w:rsidR="00000000" w:rsidRPr="00000000">
              <w:rPr>
                <w:rtl w:val="0"/>
              </w:rPr>
              <w:t xml:space="preserve">Actor</w:t>
            </w:r>
            <w:r w:rsidDel="00000000" w:rsidR="00000000" w:rsidRPr="00000000">
              <w:rPr>
                <w:b w:val="1"/>
                <w:bCs w:val="1"/>
                <w:rtl w:val="0"/>
              </w:rPr>
              <w:t xml:space="preserve"> tham gia khi trò chơi chưa bắt đầu:</w:t>
            </w:r>
          </w:p>
          <w:p w:rsidR="00000000" w:rsidDel="00000000" w:rsidP="00000000" w:rsidRDefault="00000000" w:rsidRPr="00000000" w14:paraId="0000045E">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2, hệ thống xác định trò chơi chưa bắt đầu, đưa Actor vào màn hình chờ và hiển thị trạng thái đã tham gia thành công.</w:t>
            </w:r>
          </w:p>
          <w:p w:rsidR="00000000" w:rsidDel="00000000" w:rsidP="00000000" w:rsidRDefault="00000000" w:rsidRPr="00000000" w14:paraId="0000045F">
            <w:pPr>
              <w:spacing w:after="0" w:before="0" w:line="360" w:lineRule="auto"/>
              <w:rPr/>
            </w:pPr>
            <w:r w:rsidDel="00000000" w:rsidR="00000000" w:rsidRPr="00000000">
              <w:rPr>
                <w:b w:val="1"/>
                <w:bCs w:val="1"/>
                <w:rtl w:val="0"/>
              </w:rPr>
              <w:t xml:space="preserve">2. </w:t>
            </w:r>
            <w:r w:rsidDel="00000000" w:rsidR="00000000" w:rsidRPr="00000000">
              <w:rPr>
                <w:rtl w:val="0"/>
              </w:rPr>
              <w:t xml:space="preserve">Khi giáo viên bắt đầu trò chơi, hệ thống hiển thị nội dung đầu tiên và tiếp tục tại bước 3 của Main Flow.</w:t>
            </w:r>
          </w:p>
          <w:p w:rsidR="00000000" w:rsidDel="00000000" w:rsidP="00000000" w:rsidRDefault="00000000" w:rsidRPr="00000000" w14:paraId="00000460">
            <w:pPr>
              <w:spacing w:after="0" w:before="0" w:line="360" w:lineRule="auto"/>
              <w:rPr/>
            </w:pPr>
            <w:r w:rsidDel="00000000" w:rsidR="00000000" w:rsidRPr="00000000">
              <w:rPr>
                <w:rtl w:val="0"/>
              </w:rPr>
            </w:r>
          </w:p>
          <w:p w:rsidR="00000000" w:rsidDel="00000000" w:rsidP="00000000" w:rsidRDefault="00000000" w:rsidRPr="00000000" w14:paraId="00000461">
            <w:pPr>
              <w:spacing w:after="0" w:before="0" w:line="360" w:lineRule="auto"/>
              <w:rPr>
                <w:b w:val="1"/>
                <w:bCs w:val="1"/>
              </w:rPr>
            </w:pPr>
            <w:r w:rsidDel="00000000" w:rsidR="00000000" w:rsidRPr="00000000">
              <w:rPr>
                <w:b w:val="1"/>
                <w:bCs w:val="1"/>
                <w:rtl w:val="0"/>
              </w:rPr>
              <w:t xml:space="preserve">2b. </w:t>
            </w:r>
            <w:r w:rsidDel="00000000" w:rsidR="00000000" w:rsidRPr="00000000">
              <w:rPr>
                <w:rtl w:val="0"/>
              </w:rPr>
              <w:t xml:space="preserve">Actor</w:t>
            </w:r>
            <w:r w:rsidDel="00000000" w:rsidR="00000000" w:rsidRPr="00000000">
              <w:rPr>
                <w:b w:val="1"/>
                <w:bCs w:val="1"/>
                <w:rtl w:val="0"/>
              </w:rPr>
              <w:t xml:space="preserve"> tham gia sau khi trò chơi đã bắt đầu:</w:t>
            </w:r>
          </w:p>
          <w:p w:rsidR="00000000" w:rsidDel="00000000" w:rsidP="00000000" w:rsidRDefault="00000000" w:rsidRPr="00000000" w14:paraId="00000462">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2, hệ thống xác định trò chơi đang diễn ra, cho phép Actor tham gia từ nội dung đầu tiên, tạo tiến trình chơi riêng và cập nhật trạng thái Actor thành </w:t>
            </w:r>
            <w:r w:rsidDel="00000000" w:rsidR="00000000" w:rsidRPr="00000000">
              <w:rPr>
                <w:i w:val="1"/>
                <w:iCs w:val="1"/>
                <w:rtl w:val="0"/>
              </w:rPr>
              <w:t xml:space="preserve">Đang chơi</w:t>
            </w:r>
            <w:r w:rsidDel="00000000" w:rsidR="00000000" w:rsidRPr="00000000">
              <w:rPr>
                <w:rtl w:val="0"/>
              </w:rPr>
              <w:t xml:space="preserve"> trên giao diện theo dõi của giáo viên.</w:t>
            </w:r>
          </w:p>
          <w:p w:rsidR="00000000" w:rsidDel="00000000" w:rsidP="00000000" w:rsidRDefault="00000000" w:rsidRPr="00000000" w14:paraId="00000463">
            <w:pPr>
              <w:spacing w:after="0" w:before="0" w:line="360" w:lineRule="auto"/>
              <w:rPr/>
            </w:pPr>
            <w:r w:rsidDel="00000000" w:rsidR="00000000" w:rsidRPr="00000000">
              <w:rPr>
                <w:b w:val="1"/>
                <w:bCs w:val="1"/>
                <w:rtl w:val="0"/>
              </w:rPr>
              <w:t xml:space="preserve">2. </w:t>
            </w:r>
            <w:r w:rsidDel="00000000" w:rsidR="00000000" w:rsidRPr="00000000">
              <w:rPr>
                <w:rtl w:val="0"/>
              </w:rPr>
              <w:t xml:space="preserve">Actor thực hiện trò chơi theo tiến trình riêng và tiếp tục tại bước 3 của Main Flow.</w:t>
            </w:r>
          </w:p>
          <w:p w:rsidR="00000000" w:rsidDel="00000000" w:rsidP="00000000" w:rsidRDefault="00000000" w:rsidRPr="00000000" w14:paraId="00000464">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có thể hoàn thành trò chơi muộn hơn các học sinh đã tham gia trước đó.</w:t>
            </w:r>
          </w:p>
          <w:p w:rsidR="00000000" w:rsidDel="00000000" w:rsidP="00000000" w:rsidRDefault="00000000" w:rsidRPr="00000000" w14:paraId="00000465">
            <w:pPr>
              <w:spacing w:after="0" w:before="0" w:line="360" w:lineRule="auto"/>
              <w:rPr/>
            </w:pPr>
            <w:r w:rsidDel="00000000" w:rsidR="00000000" w:rsidRPr="00000000">
              <w:rPr>
                <w:rtl w:val="0"/>
              </w:rPr>
            </w:r>
          </w:p>
          <w:p w:rsidR="00000000" w:rsidDel="00000000" w:rsidP="00000000" w:rsidRDefault="00000000" w:rsidRPr="00000000" w14:paraId="00000466">
            <w:pPr>
              <w:spacing w:after="0" w:before="0" w:line="360" w:lineRule="auto"/>
              <w:rPr/>
            </w:pPr>
            <w:r w:rsidDel="00000000" w:rsidR="00000000" w:rsidRPr="00000000">
              <w:rPr>
                <w:b w:val="1"/>
                <w:bCs w:val="1"/>
                <w:rtl w:val="0"/>
              </w:rPr>
              <w:t xml:space="preserve">3a. Giáo viên tổ chức thi đấu nhóm:</w:t>
            </w:r>
            <w:r w:rsidDel="00000000" w:rsidR="00000000" w:rsidRPr="00000000">
              <w:rPr>
                <w:rtl w:val="0"/>
              </w:rPr>
            </w:r>
          </w:p>
          <w:p w:rsidR="00000000" w:rsidDel="00000000" w:rsidP="00000000" w:rsidRDefault="00000000" w:rsidRPr="00000000" w14:paraId="00000467">
            <w:pPr>
              <w:spacing w:after="0" w:before="0" w:line="360" w:lineRule="auto"/>
              <w:rPr/>
            </w:pPr>
            <w:r w:rsidDel="00000000" w:rsidR="00000000" w:rsidRPr="00000000">
              <w:rPr>
                <w:b w:val="1"/>
                <w:bCs w:val="1"/>
                <w:rtl w:val="0"/>
              </w:rPr>
              <w:t xml:space="preserve">1. </w:t>
            </w:r>
            <w:r w:rsidDel="00000000" w:rsidR="00000000" w:rsidRPr="00000000">
              <w:rPr>
                <w:rtl w:val="0"/>
              </w:rPr>
              <w:t xml:space="preserve">Khi mở phòng chơi, giáo viên chọn chế độ Thi đấu nhóm, số lượng đội và cách chia đội: ngẫu nhiên (mặc định), giáo viên xếp thủ công hoặc học sinh tự chọn đội khi tham gia.</w:t>
            </w:r>
          </w:p>
          <w:p w:rsidR="00000000" w:rsidDel="00000000" w:rsidP="00000000" w:rsidRDefault="00000000" w:rsidRPr="00000000" w14:paraId="00000468">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gán học sinh vào đội theo cách đã chọn; với cách chia ngẫu nhiên, hệ thống chia cân bằng số người khi giáo viên bắt đầu trò chơi.</w:t>
            </w:r>
          </w:p>
          <w:p w:rsidR="00000000" w:rsidDel="00000000" w:rsidP="00000000" w:rsidRDefault="00000000" w:rsidRPr="00000000" w14:paraId="00000469">
            <w:pPr>
              <w:spacing w:after="0" w:before="0" w:line="360" w:lineRule="auto"/>
              <w:rPr/>
            </w:pPr>
            <w:r w:rsidDel="00000000" w:rsidR="00000000" w:rsidRPr="00000000">
              <w:rPr>
                <w:b w:val="1"/>
                <w:bCs w:val="1"/>
                <w:rtl w:val="0"/>
              </w:rPr>
              <w:t xml:space="preserve">3. </w:t>
            </w:r>
            <w:r w:rsidDel="00000000" w:rsidR="00000000" w:rsidRPr="00000000">
              <w:rPr>
                <w:rtl w:val="0"/>
              </w:rPr>
              <w:t xml:space="preserve">Trong quá trình chơi, hệ thống cập nhật bảng xếp hạng theo đội; điểm của đội là điểm trung bình của các thành viên.</w:t>
            </w:r>
          </w:p>
          <w:p w:rsidR="00000000" w:rsidDel="00000000" w:rsidP="00000000" w:rsidRDefault="00000000" w:rsidRPr="00000000" w14:paraId="0000046A">
            <w:pPr>
              <w:spacing w:after="0" w:before="0" w:line="360" w:lineRule="auto"/>
              <w:rPr/>
            </w:pPr>
            <w:r w:rsidDel="00000000" w:rsidR="00000000" w:rsidRPr="00000000">
              <w:rPr>
                <w:b w:val="1"/>
                <w:bCs w:val="1"/>
                <w:rtl w:val="0"/>
              </w:rPr>
              <w:t xml:space="preserve">4. </w:t>
            </w:r>
            <w:r w:rsidDel="00000000" w:rsidR="00000000" w:rsidRPr="00000000">
              <w:rPr>
                <w:rtl w:val="0"/>
              </w:rPr>
              <w:t xml:space="preserve">Tiếp tục tại bước 5 của Main Flow.</w:t>
            </w:r>
          </w:p>
          <w:p w:rsidR="00000000" w:rsidDel="00000000" w:rsidP="00000000" w:rsidRDefault="00000000" w:rsidRPr="00000000" w14:paraId="0000046B">
            <w:pPr>
              <w:spacing w:after="0" w:before="0" w:line="360" w:lineRule="auto"/>
              <w:rPr/>
            </w:pPr>
            <w:r w:rsidDel="00000000" w:rsidR="00000000" w:rsidRPr="00000000">
              <w:rPr>
                <w:rtl w:val="0"/>
              </w:rPr>
            </w:r>
          </w:p>
          <w:p w:rsidR="00000000" w:rsidDel="00000000" w:rsidP="00000000" w:rsidRDefault="00000000" w:rsidRPr="00000000" w14:paraId="0000046C">
            <w:pPr>
              <w:spacing w:after="0" w:before="0" w:line="360" w:lineRule="auto"/>
              <w:rPr>
                <w:b w:val="1"/>
                <w:bCs w:val="1"/>
              </w:rPr>
            </w:pPr>
            <w:r w:rsidDel="00000000" w:rsidR="00000000" w:rsidRPr="00000000">
              <w:rPr>
                <w:b w:val="1"/>
                <w:bCs w:val="1"/>
                <w:rtl w:val="0"/>
              </w:rPr>
              <w:t xml:space="preserve">4a. Giáo viên tạm dừng trò chơi:</w:t>
            </w:r>
          </w:p>
          <w:p w:rsidR="00000000" w:rsidDel="00000000" w:rsidP="00000000" w:rsidRDefault="00000000" w:rsidRPr="00000000" w14:paraId="0000046D">
            <w:pPr>
              <w:spacing w:after="0" w:before="0" w:line="360" w:lineRule="auto"/>
              <w:rPr/>
            </w:pPr>
            <w:r w:rsidDel="00000000" w:rsidR="00000000" w:rsidRPr="00000000">
              <w:rPr>
                <w:b w:val="1"/>
                <w:bCs w:val="1"/>
                <w:rtl w:val="0"/>
              </w:rPr>
              <w:t xml:space="preserve">1. </w:t>
            </w:r>
            <w:r w:rsidDel="00000000" w:rsidR="00000000" w:rsidRPr="00000000">
              <w:rPr>
                <w:rtl w:val="0"/>
              </w:rPr>
              <w:t xml:space="preserve">Trong quá trình chơi, giáo viên tạm dừng trò chơi.</w:t>
            </w:r>
          </w:p>
          <w:p w:rsidR="00000000" w:rsidDel="00000000" w:rsidP="00000000" w:rsidRDefault="00000000" w:rsidRPr="00000000" w14:paraId="0000046E">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trạng thái tạm dừng cho Actor: "Trò chơi tạm dừng, thử lại lần sau." và giữ nguyên tiến trình hiện tại.</w:t>
            </w:r>
          </w:p>
          <w:p w:rsidR="00000000" w:rsidDel="00000000" w:rsidP="00000000" w:rsidRDefault="00000000" w:rsidRPr="00000000" w14:paraId="0000046F">
            <w:pPr>
              <w:spacing w:after="0" w:before="0" w:line="360" w:lineRule="auto"/>
              <w:rPr/>
            </w:pPr>
            <w:r w:rsidDel="00000000" w:rsidR="00000000" w:rsidRPr="00000000">
              <w:rPr>
                <w:b w:val="1"/>
                <w:bCs w:val="1"/>
                <w:rtl w:val="0"/>
              </w:rPr>
              <w:t xml:space="preserve">3. </w:t>
            </w:r>
            <w:r w:rsidDel="00000000" w:rsidR="00000000" w:rsidRPr="00000000">
              <w:rPr>
                <w:rtl w:val="0"/>
              </w:rPr>
              <w:t xml:space="preserve">Khi giáo viên tiếp tục trò chơi, hệ thống cho phép Actor tiếp tục từ nội dung đang thực hiện.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70">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71">
            <w:pPr>
              <w:spacing w:after="0" w:before="0" w:line="360" w:lineRule="auto"/>
              <w:rPr/>
            </w:pPr>
            <w:r w:rsidDel="00000000" w:rsidR="00000000" w:rsidRPr="00000000">
              <w:rPr>
                <w:b w:val="1"/>
                <w:bCs w:val="1"/>
                <w:rtl w:val="0"/>
              </w:rPr>
              <w:t xml:space="preserve">1a. Tên đại diện không hợp lệ hoặc bị trùng:</w:t>
            </w:r>
            <w:r w:rsidDel="00000000" w:rsidR="00000000" w:rsidRPr="00000000">
              <w:rPr>
                <w:rtl w:val="0"/>
              </w:rPr>
            </w:r>
          </w:p>
          <w:p w:rsidR="00000000" w:rsidDel="00000000" w:rsidP="00000000" w:rsidRDefault="00000000" w:rsidRPr="00000000" w14:paraId="00000472">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1, hệ thống phát hiện tên đại diện để trống, quá 20 ký tự, đã có người dùng trong phòng hoặc chứa từ ngữ không phù hợp.</w:t>
            </w:r>
          </w:p>
          <w:p w:rsidR="00000000" w:rsidDel="00000000" w:rsidP="00000000" w:rsidRDefault="00000000" w:rsidRPr="00000000" w14:paraId="00000473">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lý do cụ thể và yêu cầu Actor nhập tên khác; Actor chưa được vào phòng.</w:t>
            </w:r>
          </w:p>
          <w:p w:rsidR="00000000" w:rsidDel="00000000" w:rsidP="00000000" w:rsidRDefault="00000000" w:rsidRPr="00000000" w14:paraId="00000474">
            <w:pPr>
              <w:spacing w:after="0" w:before="0" w:line="360" w:lineRule="auto"/>
              <w:rPr/>
            </w:pPr>
            <w:r w:rsidDel="00000000" w:rsidR="00000000" w:rsidRPr="00000000">
              <w:rPr>
                <w:b w:val="1"/>
                <w:bCs w:val="1"/>
                <w:rtl w:val="0"/>
              </w:rPr>
              <w:t xml:space="preserve">3. </w:t>
            </w:r>
            <w:r w:rsidDel="00000000" w:rsidR="00000000" w:rsidRPr="00000000">
              <w:rPr>
                <w:rtl w:val="0"/>
              </w:rPr>
              <w:t xml:space="preserve">Quay lại bước 1 của Main Flow.</w:t>
            </w:r>
          </w:p>
          <w:p w:rsidR="00000000" w:rsidDel="00000000" w:rsidP="00000000" w:rsidRDefault="00000000" w:rsidRPr="00000000" w14:paraId="00000475">
            <w:pPr>
              <w:spacing w:after="0" w:before="0" w:line="360" w:lineRule="auto"/>
              <w:rPr/>
            </w:pPr>
            <w:r w:rsidDel="00000000" w:rsidR="00000000" w:rsidRPr="00000000">
              <w:rPr>
                <w:rtl w:val="0"/>
              </w:rPr>
            </w:r>
          </w:p>
          <w:p w:rsidR="00000000" w:rsidDel="00000000" w:rsidP="00000000" w:rsidRDefault="00000000" w:rsidRPr="00000000" w14:paraId="00000476">
            <w:pPr>
              <w:spacing w:after="0" w:before="0" w:line="360" w:lineRule="auto"/>
              <w:rPr/>
            </w:pPr>
            <w:r w:rsidDel="00000000" w:rsidR="00000000" w:rsidRPr="00000000">
              <w:rPr>
                <w:b w:val="1"/>
                <w:bCs w:val="1"/>
                <w:rtl w:val="0"/>
              </w:rPr>
              <w:t xml:space="preserve">2c. Không tìm thấy phòng chơi:</w:t>
            </w:r>
            <w:r w:rsidDel="00000000" w:rsidR="00000000" w:rsidRPr="00000000">
              <w:rPr>
                <w:rtl w:val="0"/>
              </w:rPr>
            </w:r>
          </w:p>
          <w:p w:rsidR="00000000" w:rsidDel="00000000" w:rsidP="00000000" w:rsidRDefault="00000000" w:rsidRPr="00000000" w14:paraId="00000477">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2, hệ thống không tìm thấy phòng chơi tương ứng với thông tin truy cập, thông báo cho Actor kiểm tra lại thông tin do giáo viên cung cấp và không cho phép tham gia.</w:t>
            </w:r>
          </w:p>
          <w:p w:rsidR="00000000" w:rsidDel="00000000" w:rsidP="00000000" w:rsidRDefault="00000000" w:rsidRPr="00000000" w14:paraId="00000478">
            <w:pPr>
              <w:spacing w:after="0" w:before="0" w:line="360" w:lineRule="auto"/>
              <w:rPr/>
            </w:pPr>
            <w:r w:rsidDel="00000000" w:rsidR="00000000" w:rsidRPr="00000000">
              <w:rPr>
                <w:rtl w:val="0"/>
              </w:rPr>
            </w:r>
          </w:p>
          <w:p w:rsidR="00000000" w:rsidDel="00000000" w:rsidP="00000000" w:rsidRDefault="00000000" w:rsidRPr="00000000" w14:paraId="00000479">
            <w:pPr>
              <w:spacing w:after="0" w:before="0" w:line="360" w:lineRule="auto"/>
              <w:rPr/>
            </w:pPr>
            <w:r w:rsidDel="00000000" w:rsidR="00000000" w:rsidRPr="00000000">
              <w:rPr>
                <w:b w:val="1"/>
                <w:bCs w:val="1"/>
                <w:rtl w:val="0"/>
              </w:rPr>
              <w:t xml:space="preserve">2d. Phiên chơi đã kết thúc:</w:t>
            </w:r>
            <w:r w:rsidDel="00000000" w:rsidR="00000000" w:rsidRPr="00000000">
              <w:rPr>
                <w:rtl w:val="0"/>
              </w:rPr>
            </w:r>
          </w:p>
          <w:p w:rsidR="00000000" w:rsidDel="00000000" w:rsidP="00000000" w:rsidRDefault="00000000" w:rsidRPr="00000000" w14:paraId="0000047A">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2, hệ thống xác định phiên chơi đã kết thúc, thông báo phòng chơi không còn nhận người tham gia và không đưa Actor vào phòng.</w:t>
            </w:r>
          </w:p>
          <w:p w:rsidR="00000000" w:rsidDel="00000000" w:rsidP="00000000" w:rsidRDefault="00000000" w:rsidRPr="00000000" w14:paraId="0000047B">
            <w:pPr>
              <w:spacing w:after="0" w:before="0" w:line="360" w:lineRule="auto"/>
              <w:rPr/>
            </w:pPr>
            <w:r w:rsidDel="00000000" w:rsidR="00000000" w:rsidRPr="00000000">
              <w:rPr>
                <w:rtl w:val="0"/>
              </w:rPr>
            </w:r>
          </w:p>
          <w:p w:rsidR="00000000" w:rsidDel="00000000" w:rsidP="00000000" w:rsidRDefault="00000000" w:rsidRPr="00000000" w14:paraId="0000047C">
            <w:pPr>
              <w:spacing w:after="0" w:before="0" w:line="360" w:lineRule="auto"/>
              <w:rPr/>
            </w:pPr>
            <w:r w:rsidDel="00000000" w:rsidR="00000000" w:rsidRPr="00000000">
              <w:rPr>
                <w:b w:val="1"/>
                <w:bCs w:val="1"/>
                <w:rtl w:val="0"/>
              </w:rPr>
              <w:t xml:space="preserve">2e. Phòng chơi đã đủ số lượng người tham gia:</w:t>
            </w:r>
            <w:r w:rsidDel="00000000" w:rsidR="00000000" w:rsidRPr="00000000">
              <w:rPr>
                <w:rtl w:val="0"/>
              </w:rPr>
            </w:r>
          </w:p>
          <w:p w:rsidR="00000000" w:rsidDel="00000000" w:rsidP="00000000" w:rsidRDefault="00000000" w:rsidRPr="00000000" w14:paraId="0000047D">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2, hệ thống xác định phòng chơi đã đạt số lượng người tham gia tối đa do giáo viên đặt.</w:t>
            </w:r>
          </w:p>
          <w:p w:rsidR="00000000" w:rsidDel="00000000" w:rsidP="00000000" w:rsidRDefault="00000000" w:rsidRPr="00000000" w14:paraId="0000047E">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phòng đã đủ người và không đưa Actor vào phòng.</w:t>
            </w:r>
          </w:p>
          <w:p w:rsidR="00000000" w:rsidDel="00000000" w:rsidP="00000000" w:rsidRDefault="00000000" w:rsidRPr="00000000" w14:paraId="0000047F">
            <w:pPr>
              <w:spacing w:after="0" w:before="0" w:line="360" w:lineRule="auto"/>
              <w:rPr/>
            </w:pPr>
            <w:r w:rsidDel="00000000" w:rsidR="00000000" w:rsidRPr="00000000">
              <w:rPr>
                <w:rtl w:val="0"/>
              </w:rPr>
            </w:r>
          </w:p>
          <w:p w:rsidR="00000000" w:rsidDel="00000000" w:rsidP="00000000" w:rsidRDefault="00000000" w:rsidRPr="00000000" w14:paraId="00000480">
            <w:pPr>
              <w:spacing w:after="0" w:before="0" w:line="360" w:lineRule="auto"/>
              <w:rPr>
                <w:b w:val="1"/>
                <w:bCs w:val="1"/>
              </w:rPr>
            </w:pPr>
            <w:r w:rsidDel="00000000" w:rsidR="00000000" w:rsidRPr="00000000">
              <w:rPr>
                <w:b w:val="1"/>
                <w:bCs w:val="1"/>
                <w:rtl w:val="0"/>
              </w:rPr>
              <w:t xml:space="preserve">4b. Mất kết nối, kết nối lại thành công:</w:t>
            </w:r>
          </w:p>
          <w:p w:rsidR="00000000" w:rsidDel="00000000" w:rsidP="00000000" w:rsidRDefault="00000000" w:rsidRPr="00000000" w14:paraId="00000481">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4, hệ thống phát hiện kết nối của Actor bị gián đoạn, thông báo kiểm tra kết nối mạng: "Kết nối bị gián đoạn." và giữ trạng thái hiện tại.</w:t>
            </w:r>
          </w:p>
          <w:p w:rsidR="00000000" w:rsidDel="00000000" w:rsidP="00000000" w:rsidRDefault="00000000" w:rsidRPr="00000000" w14:paraId="00000482">
            <w:pPr>
              <w:spacing w:after="0" w:before="0" w:line="360" w:lineRule="auto"/>
              <w:rPr/>
            </w:pPr>
            <w:r w:rsidDel="00000000" w:rsidR="00000000" w:rsidRPr="00000000">
              <w:rPr>
                <w:b w:val="1"/>
                <w:bCs w:val="1"/>
                <w:rtl w:val="0"/>
              </w:rPr>
              <w:t xml:space="preserve">2. </w:t>
            </w:r>
            <w:r w:rsidDel="00000000" w:rsidR="00000000" w:rsidRPr="00000000">
              <w:rPr>
                <w:rtl w:val="0"/>
              </w:rPr>
              <w:t xml:space="preserve">Actor kết nối lại trong khi phiên chơi vẫn còn hoạt động, hệ thống cho phép Actor tiếp tục từ trạng thái hiện tại.</w:t>
            </w:r>
          </w:p>
          <w:p w:rsidR="00000000" w:rsidDel="00000000" w:rsidP="00000000" w:rsidRDefault="00000000" w:rsidRPr="00000000" w14:paraId="00000483">
            <w:pPr>
              <w:spacing w:after="0" w:before="0" w:line="360" w:lineRule="auto"/>
              <w:rPr/>
            </w:pPr>
            <w:r w:rsidDel="00000000" w:rsidR="00000000" w:rsidRPr="00000000">
              <w:rPr>
                <w:rtl w:val="0"/>
              </w:rPr>
            </w:r>
          </w:p>
          <w:p w:rsidR="00000000" w:rsidDel="00000000" w:rsidP="00000000" w:rsidRDefault="00000000" w:rsidRPr="00000000" w14:paraId="00000484">
            <w:pPr>
              <w:spacing w:after="0" w:before="0" w:line="360" w:lineRule="auto"/>
              <w:rPr>
                <w:b w:val="1"/>
                <w:bCs w:val="1"/>
              </w:rPr>
            </w:pPr>
            <w:r w:rsidDel="00000000" w:rsidR="00000000" w:rsidRPr="00000000">
              <w:rPr>
                <w:b w:val="1"/>
                <w:bCs w:val="1"/>
                <w:rtl w:val="0"/>
              </w:rPr>
              <w:t xml:space="preserve">4c. Mất kết nối, không kết nối lại được:</w:t>
            </w:r>
          </w:p>
          <w:p w:rsidR="00000000" w:rsidDel="00000000" w:rsidP="00000000" w:rsidRDefault="00000000" w:rsidRPr="00000000" w14:paraId="00000485">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không thể kết nối lại và giáo viên đã kết thúc phiên chơi trước khi Actor quay lại được.</w:t>
            </w:r>
          </w:p>
          <w:p w:rsidR="00000000" w:rsidDel="00000000" w:rsidP="00000000" w:rsidRDefault="00000000" w:rsidRPr="00000000" w14:paraId="00000486">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ghi nhận kết quả hiện có của Actor tại thời điểm mất kết nối và đánh dấu trạng thái lượt chơi là Đã kết thúc.</w:t>
            </w:r>
          </w:p>
        </w:tc>
      </w:tr>
    </w:tbl>
    <w:p w:rsidR="00000000" w:rsidDel="00000000" w:rsidP="00000000" w:rsidRDefault="00000000" w:rsidRPr="00000000" w14:paraId="00000487">
      <w:pPr>
        <w:spacing w:after="0" w:before="0" w:line="360" w:lineRule="auto"/>
        <w:rPr/>
      </w:pPr>
      <w:r w:rsidDel="00000000" w:rsidR="00000000" w:rsidRPr="00000000">
        <w:rPr>
          <w:rtl w:val="0"/>
        </w:rPr>
      </w:r>
    </w:p>
    <w:p w:rsidR="00000000" w:rsidDel="00000000" w:rsidP="00000000" w:rsidRDefault="00000000" w:rsidRPr="00000000" w14:paraId="00000488">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4.2.10. Đặc tả Ca sử dụng UC-10: Tương tác kéo thả, lật thẻ trên màn hình</w:t>
      </w:r>
    </w:p>
    <w:tbl>
      <w:tblPr>
        <w:tblStyle w:val="Table22"/>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489">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48A">
            <w:pPr>
              <w:spacing w:after="0" w:before="0" w:line="360" w:lineRule="auto"/>
              <w:jc w:val="left"/>
              <w:rPr/>
            </w:pPr>
            <w:r w:rsidDel="00000000" w:rsidR="00000000" w:rsidRPr="00000000">
              <w:rPr>
                <w:b w:val="1"/>
                <w:bCs w:val="1"/>
                <w:rtl w:val="0"/>
              </w:rPr>
              <w:t xml:space="preserve">UC-10: Tương tác kéo thả, lật thẻ trên màn hình</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8B">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8C">
            <w:pPr>
              <w:spacing w:after="0" w:before="0" w:line="360" w:lineRule="auto"/>
              <w:rPr/>
            </w:pPr>
            <w:r w:rsidDel="00000000" w:rsidR="00000000" w:rsidRPr="00000000">
              <w:rPr>
                <w:rtl w:val="0"/>
              </w:rPr>
              <w:t xml:space="preserve">Học sinh</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8D">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8E">
            <w:pPr>
              <w:spacing w:after="0" w:before="0" w:line="360" w:lineRule="auto"/>
              <w:rPr/>
            </w:pPr>
            <w:r w:rsidDel="00000000" w:rsidR="00000000" w:rsidRPr="00000000">
              <w:rPr>
                <w:rtl w:val="0"/>
              </w:rPr>
              <w:t xml:space="preserve">Cho phép Actor trực tiếp tương tác với các đối tượng trong trò chơi bằng thao tác kéo thả hoặc lật thẻ để thực hiện yêu cầu học tập.</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8F">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90">
            <w:pPr>
              <w:spacing w:after="0" w:before="0" w:line="360" w:lineRule="auto"/>
              <w:rPr/>
            </w:pPr>
            <w:r w:rsidDel="00000000" w:rsidR="00000000" w:rsidRPr="00000000">
              <w:rPr>
                <w:rtl w:val="0"/>
              </w:rPr>
              <w:t xml:space="preserve">Actor đã truy cập vào một trò chơi.</w:t>
            </w:r>
          </w:p>
          <w:p w:rsidR="00000000" w:rsidDel="00000000" w:rsidP="00000000" w:rsidRDefault="00000000" w:rsidRPr="00000000" w14:paraId="00000491">
            <w:pPr>
              <w:spacing w:after="0" w:before="0" w:line="360" w:lineRule="auto"/>
              <w:rPr/>
            </w:pPr>
            <w:r w:rsidDel="00000000" w:rsidR="00000000" w:rsidRPr="00000000">
              <w:rPr>
                <w:rtl w:val="0"/>
              </w:rPr>
              <w:t xml:space="preserve">Trò chơi đang hiển thị nội dung có yêu cầu tương tác kéo thả hoặc lật thẻ.</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92">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93">
            <w:pPr>
              <w:spacing w:after="0" w:before="0" w:line="360" w:lineRule="auto"/>
              <w:rPr/>
            </w:pPr>
            <w:r w:rsidDel="00000000" w:rsidR="00000000" w:rsidRPr="00000000">
              <w:rPr>
                <w:rtl w:val="0"/>
              </w:rPr>
              <w:t xml:space="preserve">Thao tác của Actor được hệ thống ghi nhận.</w:t>
            </w:r>
          </w:p>
          <w:p w:rsidR="00000000" w:rsidDel="00000000" w:rsidP="00000000" w:rsidRDefault="00000000" w:rsidRPr="00000000" w14:paraId="00000494">
            <w:pPr>
              <w:spacing w:after="0" w:before="0" w:line="360" w:lineRule="auto"/>
              <w:rPr/>
            </w:pPr>
            <w:r w:rsidDel="00000000" w:rsidR="00000000" w:rsidRPr="00000000">
              <w:rPr>
                <w:rtl w:val="0"/>
              </w:rPr>
              <w:t xml:space="preserve">Hệ thống xác định kết quả đúng hoặc sai và đưa ra phản hồi tương ứng.</w:t>
            </w:r>
          </w:p>
          <w:p w:rsidR="00000000" w:rsidDel="00000000" w:rsidP="00000000" w:rsidRDefault="00000000" w:rsidRPr="00000000" w14:paraId="00000495">
            <w:pPr>
              <w:spacing w:after="0" w:before="0" w:line="360" w:lineRule="auto"/>
              <w:rPr/>
            </w:pPr>
            <w:r w:rsidDel="00000000" w:rsidR="00000000" w:rsidRPr="00000000">
              <w:rPr>
                <w:rtl w:val="0"/>
              </w:rPr>
              <w:t xml:space="preserve">Tiến trình của lượt chơi được cập nhật.</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96">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97">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quan sát yêu cầu của trò chơi và thực hiện thao tác kéo thả hoặc lật thẻ theo nội dung đang hiển thị.</w:t>
            </w:r>
          </w:p>
          <w:p w:rsidR="00000000" w:rsidDel="00000000" w:rsidP="00000000" w:rsidRDefault="00000000" w:rsidRPr="00000000" w14:paraId="00000498">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ghi nhận thao tác, kiểm tra kết quả và hiển thị phản hồi phù hợp cho Actor.</w:t>
            </w:r>
          </w:p>
          <w:p w:rsidR="00000000" w:rsidDel="00000000" w:rsidP="00000000" w:rsidRDefault="00000000" w:rsidRPr="00000000" w14:paraId="00000499">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tiếp tục thực hiện các thao tác cần thiết cho đến khi hoàn thành yêu cầu của màn chơi.</w:t>
            </w:r>
          </w:p>
          <w:p w:rsidR="00000000" w:rsidDel="00000000" w:rsidP="00000000" w:rsidRDefault="00000000" w:rsidRPr="00000000" w14:paraId="0000049A">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ghi nhận việc hoàn thành và chuyển sang nội dung tiếp theo hoặc hiển thị kết quả của màn chơi.</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9B">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9C">
            <w:pPr>
              <w:spacing w:after="0" w:before="0" w:line="360" w:lineRule="auto"/>
              <w:rPr>
                <w:b w:val="1"/>
                <w:bCs w:val="1"/>
              </w:rPr>
            </w:pPr>
            <w:r w:rsidDel="00000000" w:rsidR="00000000" w:rsidRPr="00000000">
              <w:rPr>
                <w:b w:val="1"/>
                <w:bCs w:val="1"/>
                <w:rtl w:val="0"/>
              </w:rPr>
              <w:t xml:space="preserve">1a. </w:t>
            </w:r>
            <w:r w:rsidDel="00000000" w:rsidR="00000000" w:rsidRPr="00000000">
              <w:rPr>
                <w:rtl w:val="0"/>
              </w:rPr>
              <w:t xml:space="preserve">Actor</w:t>
            </w:r>
            <w:r w:rsidDel="00000000" w:rsidR="00000000" w:rsidRPr="00000000">
              <w:rPr>
                <w:b w:val="1"/>
                <w:bCs w:val="1"/>
                <w:rtl w:val="0"/>
              </w:rPr>
              <w:t xml:space="preserve"> thực hiện thao tác kéo thả:</w:t>
            </w:r>
          </w:p>
          <w:p w:rsidR="00000000" w:rsidDel="00000000" w:rsidP="00000000" w:rsidRDefault="00000000" w:rsidRPr="00000000" w14:paraId="0000049D">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1, Actor kéo một đối tượng và thả vào vị trí mà mình cho là phù hợp.</w:t>
            </w:r>
          </w:p>
          <w:p w:rsidR="00000000" w:rsidDel="00000000" w:rsidP="00000000" w:rsidRDefault="00000000" w:rsidRPr="00000000" w14:paraId="0000049E">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kiểm tra vị trí thả và hiển thị phản hồi đúng hoặc sai.</w:t>
            </w:r>
          </w:p>
          <w:p w:rsidR="00000000" w:rsidDel="00000000" w:rsidP="00000000" w:rsidRDefault="00000000" w:rsidRPr="00000000" w14:paraId="0000049F">
            <w:pPr>
              <w:spacing w:after="0" w:before="0" w:line="360" w:lineRule="auto"/>
              <w:rPr/>
            </w:pPr>
            <w:r w:rsidDel="00000000" w:rsidR="00000000" w:rsidRPr="00000000">
              <w:rPr>
                <w:b w:val="1"/>
                <w:bCs w:val="1"/>
                <w:rtl w:val="0"/>
              </w:rPr>
              <w:t xml:space="preserve">3. </w:t>
            </w:r>
            <w:r w:rsidDel="00000000" w:rsidR="00000000" w:rsidRPr="00000000">
              <w:rPr>
                <w:rtl w:val="0"/>
              </w:rPr>
              <w:t xml:space="preserve">Tiếp tục tại bước 3 của Main Flow.</w:t>
            </w:r>
          </w:p>
          <w:p w:rsidR="00000000" w:rsidDel="00000000" w:rsidP="00000000" w:rsidRDefault="00000000" w:rsidRPr="00000000" w14:paraId="000004A0">
            <w:pPr>
              <w:spacing w:after="0" w:before="0" w:line="360" w:lineRule="auto"/>
              <w:rPr/>
            </w:pPr>
            <w:r w:rsidDel="00000000" w:rsidR="00000000" w:rsidRPr="00000000">
              <w:rPr>
                <w:rtl w:val="0"/>
              </w:rPr>
            </w:r>
          </w:p>
          <w:p w:rsidR="00000000" w:rsidDel="00000000" w:rsidP="00000000" w:rsidRDefault="00000000" w:rsidRPr="00000000" w14:paraId="000004A1">
            <w:pPr>
              <w:spacing w:after="0" w:before="0" w:line="360" w:lineRule="auto"/>
              <w:rPr>
                <w:b w:val="1"/>
                <w:bCs w:val="1"/>
              </w:rPr>
            </w:pPr>
            <w:r w:rsidDel="00000000" w:rsidR="00000000" w:rsidRPr="00000000">
              <w:rPr>
                <w:b w:val="1"/>
                <w:bCs w:val="1"/>
                <w:rtl w:val="0"/>
              </w:rPr>
              <w:t xml:space="preserve">1b. </w:t>
            </w:r>
            <w:r w:rsidDel="00000000" w:rsidR="00000000" w:rsidRPr="00000000">
              <w:rPr>
                <w:rtl w:val="0"/>
              </w:rPr>
              <w:t xml:space="preserve">Actor</w:t>
            </w:r>
            <w:r w:rsidDel="00000000" w:rsidR="00000000" w:rsidRPr="00000000">
              <w:rPr>
                <w:b w:val="1"/>
                <w:bCs w:val="1"/>
                <w:rtl w:val="0"/>
              </w:rPr>
              <w:t xml:space="preserve"> thực hiện thao tác lật thẻ, khớp đúng:</w:t>
            </w:r>
          </w:p>
          <w:p w:rsidR="00000000" w:rsidDel="00000000" w:rsidP="00000000" w:rsidRDefault="00000000" w:rsidRPr="00000000" w14:paraId="000004A2">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1, Actor lần lượt chọn hai thẻ để lật lên.</w:t>
            </w:r>
          </w:p>
          <w:p w:rsidR="00000000" w:rsidDel="00000000" w:rsidP="00000000" w:rsidRDefault="00000000" w:rsidRPr="00000000" w14:paraId="000004A3">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kiểm tra hai thẻ khớp đúng và giữ nguyên các thẻ đã ghép đúng.</w:t>
            </w:r>
          </w:p>
          <w:p w:rsidR="00000000" w:rsidDel="00000000" w:rsidP="00000000" w:rsidRDefault="00000000" w:rsidRPr="00000000" w14:paraId="000004A4">
            <w:pPr>
              <w:spacing w:after="0" w:before="0" w:line="360" w:lineRule="auto"/>
              <w:rPr/>
            </w:pPr>
            <w:r w:rsidDel="00000000" w:rsidR="00000000" w:rsidRPr="00000000">
              <w:rPr>
                <w:b w:val="1"/>
                <w:bCs w:val="1"/>
                <w:rtl w:val="0"/>
              </w:rPr>
              <w:t xml:space="preserve">3. </w:t>
            </w:r>
            <w:r w:rsidDel="00000000" w:rsidR="00000000" w:rsidRPr="00000000">
              <w:rPr>
                <w:rtl w:val="0"/>
              </w:rPr>
              <w:t xml:space="preserve">Tiếp tục tại bước 3 của Main Flow.</w:t>
            </w:r>
          </w:p>
          <w:p w:rsidR="00000000" w:rsidDel="00000000" w:rsidP="00000000" w:rsidRDefault="00000000" w:rsidRPr="00000000" w14:paraId="000004A5">
            <w:pPr>
              <w:spacing w:after="0" w:before="0" w:line="360" w:lineRule="auto"/>
              <w:rPr/>
            </w:pPr>
            <w:r w:rsidDel="00000000" w:rsidR="00000000" w:rsidRPr="00000000">
              <w:rPr>
                <w:rtl w:val="0"/>
              </w:rPr>
            </w:r>
          </w:p>
          <w:p w:rsidR="00000000" w:rsidDel="00000000" w:rsidP="00000000" w:rsidRDefault="00000000" w:rsidRPr="00000000" w14:paraId="000004A6">
            <w:pPr>
              <w:spacing w:after="0" w:before="0" w:line="360" w:lineRule="auto"/>
              <w:rPr>
                <w:b w:val="1"/>
                <w:bCs w:val="1"/>
              </w:rPr>
            </w:pPr>
            <w:r w:rsidDel="00000000" w:rsidR="00000000" w:rsidRPr="00000000">
              <w:rPr>
                <w:b w:val="1"/>
                <w:bCs w:val="1"/>
                <w:rtl w:val="0"/>
              </w:rPr>
              <w:t xml:space="preserve">1c. </w:t>
            </w:r>
            <w:r w:rsidDel="00000000" w:rsidR="00000000" w:rsidRPr="00000000">
              <w:rPr>
                <w:rtl w:val="0"/>
              </w:rPr>
              <w:t xml:space="preserve">Actor</w:t>
            </w:r>
            <w:r w:rsidDel="00000000" w:rsidR="00000000" w:rsidRPr="00000000">
              <w:rPr>
                <w:b w:val="1"/>
                <w:bCs w:val="1"/>
                <w:rtl w:val="0"/>
              </w:rPr>
              <w:t xml:space="preserve"> thực hiện thao tác lật thẻ, không khớp:</w:t>
            </w:r>
          </w:p>
          <w:p w:rsidR="00000000" w:rsidDel="00000000" w:rsidP="00000000" w:rsidRDefault="00000000" w:rsidRPr="00000000" w14:paraId="000004A7">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1, Actor lần lượt chọn hai thẻ để lật lên.</w:t>
            </w:r>
          </w:p>
          <w:p w:rsidR="00000000" w:rsidDel="00000000" w:rsidP="00000000" w:rsidRDefault="00000000" w:rsidRPr="00000000" w14:paraId="000004A8">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kiểm tra hai thẻ không khớp và úp các thẻ lại để Actor tiếp tục.</w:t>
            </w:r>
          </w:p>
          <w:p w:rsidR="00000000" w:rsidDel="00000000" w:rsidP="00000000" w:rsidRDefault="00000000" w:rsidRPr="00000000" w14:paraId="000004A9">
            <w:pPr>
              <w:spacing w:after="0" w:before="0" w:line="360" w:lineRule="auto"/>
              <w:rPr/>
            </w:pPr>
            <w:r w:rsidDel="00000000" w:rsidR="00000000" w:rsidRPr="00000000">
              <w:rPr>
                <w:b w:val="1"/>
                <w:bCs w:val="1"/>
                <w:rtl w:val="0"/>
              </w:rPr>
              <w:t xml:space="preserve">3. </w:t>
            </w:r>
            <w:r w:rsidDel="00000000" w:rsidR="00000000" w:rsidRPr="00000000">
              <w:rPr>
                <w:rtl w:val="0"/>
              </w:rPr>
              <w:t xml:space="preserve">Tiếp tục tại bước 3 của Main Flow.</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AA">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AB">
            <w:pPr>
              <w:spacing w:after="0" w:before="0" w:line="360" w:lineRule="auto"/>
              <w:rPr>
                <w:b w:val="1"/>
                <w:bCs w:val="1"/>
              </w:rPr>
            </w:pPr>
            <w:r w:rsidDel="00000000" w:rsidR="00000000" w:rsidRPr="00000000">
              <w:rPr>
                <w:b w:val="1"/>
                <w:bCs w:val="1"/>
                <w:rtl w:val="0"/>
              </w:rPr>
              <w:t xml:space="preserve">2a. Hệ thống không ghi nhận được thao tác:</w:t>
            </w:r>
          </w:p>
          <w:p w:rsidR="00000000" w:rsidDel="00000000" w:rsidP="00000000" w:rsidRDefault="00000000" w:rsidRPr="00000000" w14:paraId="000004AC">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2, hệ thống không thể ghi nhận thao tác kéo thả hoặc lật thẻ của Actor.</w:t>
            </w:r>
          </w:p>
          <w:p w:rsidR="00000000" w:rsidDel="00000000" w:rsidP="00000000" w:rsidRDefault="00000000" w:rsidRPr="00000000" w14:paraId="000004AD">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giữ nguyên trạng thái hiện tại và cho phép học sinh thực hiện lại thao tác.</w:t>
            </w:r>
          </w:p>
          <w:p w:rsidR="00000000" w:rsidDel="00000000" w:rsidP="00000000" w:rsidRDefault="00000000" w:rsidRPr="00000000" w14:paraId="000004AE">
            <w:pPr>
              <w:spacing w:after="0" w:before="0" w:line="360" w:lineRule="auto"/>
              <w:rPr/>
            </w:pPr>
            <w:r w:rsidDel="00000000" w:rsidR="00000000" w:rsidRPr="00000000">
              <w:rPr>
                <w:b w:val="1"/>
                <w:bCs w:val="1"/>
                <w:rtl w:val="0"/>
              </w:rPr>
              <w:t xml:space="preserve">3. </w:t>
            </w:r>
            <w:r w:rsidDel="00000000" w:rsidR="00000000" w:rsidRPr="00000000">
              <w:rPr>
                <w:rtl w:val="0"/>
              </w:rPr>
              <w:t xml:space="preserve">Quay lại bước 1 của Main Flow.</w:t>
            </w:r>
          </w:p>
          <w:p w:rsidR="00000000" w:rsidDel="00000000" w:rsidP="00000000" w:rsidRDefault="00000000" w:rsidRPr="00000000" w14:paraId="000004AF">
            <w:pPr>
              <w:spacing w:after="0" w:before="0" w:line="360" w:lineRule="auto"/>
              <w:rPr/>
            </w:pPr>
            <w:r w:rsidDel="00000000" w:rsidR="00000000" w:rsidRPr="00000000">
              <w:rPr>
                <w:rtl w:val="0"/>
              </w:rPr>
            </w:r>
          </w:p>
          <w:p w:rsidR="00000000" w:rsidDel="00000000" w:rsidP="00000000" w:rsidRDefault="00000000" w:rsidRPr="00000000" w14:paraId="000004B0">
            <w:pPr>
              <w:spacing w:after="0" w:before="0" w:line="360" w:lineRule="auto"/>
              <w:rPr>
                <w:b w:val="1"/>
                <w:bCs w:val="1"/>
              </w:rPr>
            </w:pPr>
            <w:r w:rsidDel="00000000" w:rsidR="00000000" w:rsidRPr="00000000">
              <w:rPr>
                <w:b w:val="1"/>
                <w:bCs w:val="1"/>
                <w:rtl w:val="0"/>
              </w:rPr>
              <w:t xml:space="preserve">4a. Trò chơi gặp sự cố trong quá trình tương tác:</w:t>
            </w:r>
          </w:p>
          <w:p w:rsidR="00000000" w:rsidDel="00000000" w:rsidP="00000000" w:rsidRDefault="00000000" w:rsidRPr="00000000" w14:paraId="000004B1">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4, hệ thống không thể tiếp tục màn chơi do xảy ra sự cố.</w:t>
            </w:r>
          </w:p>
          <w:p w:rsidR="00000000" w:rsidDel="00000000" w:rsidP="00000000" w:rsidRDefault="00000000" w:rsidRPr="00000000" w14:paraId="000004B2">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cho Actor: "Trò chơi gặp sự cố, không thể tiếp tục. Vui lòng tải lại trò chơi."</w:t>
            </w:r>
          </w:p>
          <w:p w:rsidR="00000000" w:rsidDel="00000000" w:rsidP="00000000" w:rsidRDefault="00000000" w:rsidRPr="00000000" w14:paraId="000004B3">
            <w:pPr>
              <w:spacing w:after="0" w:before="0" w:line="360" w:lineRule="auto"/>
              <w:rPr/>
            </w:pPr>
            <w:r w:rsidDel="00000000" w:rsidR="00000000" w:rsidRPr="00000000">
              <w:rPr>
                <w:b w:val="1"/>
                <w:bCs w:val="1"/>
                <w:rtl w:val="0"/>
              </w:rPr>
              <w:t xml:space="preserve">3. </w:t>
            </w:r>
            <w:r w:rsidDel="00000000" w:rsidR="00000000" w:rsidRPr="00000000">
              <w:rPr>
                <w:rtl w:val="0"/>
              </w:rPr>
              <w:t xml:space="preserve">Quay lại bước 1 của Main Flow sau khi tải lại.</w:t>
            </w:r>
          </w:p>
        </w:tc>
      </w:tr>
    </w:tbl>
    <w:p w:rsidR="00000000" w:rsidDel="00000000" w:rsidP="00000000" w:rsidRDefault="00000000" w:rsidRPr="00000000" w14:paraId="000004B4">
      <w:pPr>
        <w:spacing w:after="0" w:before="0" w:line="360" w:lineRule="auto"/>
        <w:rPr/>
      </w:pPr>
      <w:r w:rsidDel="00000000" w:rsidR="00000000" w:rsidRPr="00000000">
        <w:rPr>
          <w:rtl w:val="0"/>
        </w:rPr>
      </w:r>
    </w:p>
    <w:p w:rsidR="00000000" w:rsidDel="00000000" w:rsidP="00000000" w:rsidRDefault="00000000" w:rsidRPr="00000000" w14:paraId="000004B5">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4.2.11. Đặc tả Ca sử dụng UC-11: Nghe giọng đọc thuyết minh</w:t>
      </w:r>
    </w:p>
    <w:tbl>
      <w:tblPr>
        <w:tblStyle w:val="Table23"/>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4B6">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4B7">
            <w:pPr>
              <w:spacing w:after="0" w:before="0" w:line="360" w:lineRule="auto"/>
              <w:jc w:val="left"/>
              <w:rPr/>
            </w:pPr>
            <w:r w:rsidDel="00000000" w:rsidR="00000000" w:rsidRPr="00000000">
              <w:rPr>
                <w:b w:val="1"/>
                <w:bCs w:val="1"/>
                <w:rtl w:val="0"/>
              </w:rPr>
              <w:t xml:space="preserve">UC-11: Nghe giọng đọc thuyết minh</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B8">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B9">
            <w:pPr>
              <w:spacing w:after="0" w:before="0" w:line="360" w:lineRule="auto"/>
              <w:rPr/>
            </w:pPr>
            <w:r w:rsidDel="00000000" w:rsidR="00000000" w:rsidRPr="00000000">
              <w:rPr>
                <w:rtl w:val="0"/>
              </w:rPr>
              <w:t xml:space="preserve">Học sinh</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BA">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BB">
            <w:pPr>
              <w:spacing w:after="0" w:before="0" w:line="360" w:lineRule="auto"/>
              <w:rPr/>
            </w:pPr>
            <w:r w:rsidDel="00000000" w:rsidR="00000000" w:rsidRPr="00000000">
              <w:rPr>
                <w:rtl w:val="0"/>
              </w:rPr>
              <w:t xml:space="preserve">Cho phép Actor nghe hệ thống đọc to câu hỏi, từ vựng hoặc hướng dẫn trong trò chơi nhằm hỗ trợ việc tiếp nhận nội dung học tập, đặc biệt đối với Actor nhỏ tuổi hoặc chưa đọc thành thạo.</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BC">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BD">
            <w:pPr>
              <w:spacing w:after="0" w:before="0" w:line="360" w:lineRule="auto"/>
              <w:rPr/>
            </w:pPr>
            <w:r w:rsidDel="00000000" w:rsidR="00000000" w:rsidRPr="00000000">
              <w:rPr>
                <w:rtl w:val="0"/>
              </w:rPr>
              <w:t xml:space="preserve">Actor đã truy cập vào trò chơi.</w:t>
            </w:r>
          </w:p>
          <w:p w:rsidR="00000000" w:rsidDel="00000000" w:rsidP="00000000" w:rsidRDefault="00000000" w:rsidRPr="00000000" w14:paraId="000004BE">
            <w:pPr>
              <w:spacing w:after="0" w:before="0" w:line="360" w:lineRule="auto"/>
              <w:rPr/>
            </w:pPr>
            <w:r w:rsidDel="00000000" w:rsidR="00000000" w:rsidRPr="00000000">
              <w:rPr>
                <w:rtl w:val="0"/>
              </w:rPr>
              <w:t xml:space="preserve">Nội dung đang hiển thị có hỗ trợ giọng đọc thuyết minh.</w:t>
            </w:r>
          </w:p>
          <w:p w:rsidR="00000000" w:rsidDel="00000000" w:rsidP="00000000" w:rsidRDefault="00000000" w:rsidRPr="00000000" w14:paraId="000004BF">
            <w:pPr>
              <w:spacing w:after="0" w:before="0" w:line="360" w:lineRule="auto"/>
              <w:rPr/>
            </w:pPr>
            <w:r w:rsidDel="00000000" w:rsidR="00000000" w:rsidRPr="00000000">
              <w:rPr>
                <w:rtl w:val="0"/>
              </w:rPr>
              <w:t xml:space="preserve">Thiết bị của học sinh có thể phát âm thanh.</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C0">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C1">
            <w:pPr>
              <w:spacing w:after="0" w:before="0" w:line="360" w:lineRule="auto"/>
              <w:rPr/>
            </w:pPr>
            <w:r w:rsidDel="00000000" w:rsidR="00000000" w:rsidRPr="00000000">
              <w:rPr>
                <w:rtl w:val="0"/>
              </w:rPr>
              <w:t xml:space="preserve">Nội dung cần thuyết minh được phát cho Actor nghe.</w:t>
            </w:r>
          </w:p>
          <w:p w:rsidR="00000000" w:rsidDel="00000000" w:rsidP="00000000" w:rsidRDefault="00000000" w:rsidRPr="00000000" w14:paraId="000004C2">
            <w:pPr>
              <w:spacing w:after="0" w:before="0" w:line="360" w:lineRule="auto"/>
              <w:rPr/>
            </w:pPr>
            <w:r w:rsidDel="00000000" w:rsidR="00000000" w:rsidRPr="00000000">
              <w:rPr>
                <w:rtl w:val="0"/>
              </w:rPr>
              <w:t xml:space="preserve">Actor có thể tiếp tục thực hiện yêu cầu của trò chơi sau khi nghe nội dung.</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C3">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C4">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mở màn chơi có nội dung cần nghe thuyết minh hoặc chọn chức năng phát giọng đọc.</w:t>
            </w:r>
          </w:p>
          <w:p w:rsidR="00000000" w:rsidDel="00000000" w:rsidP="00000000" w:rsidRDefault="00000000" w:rsidRPr="00000000" w14:paraId="000004C5">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phát giọng đọc tương ứng với câu hỏi, từ vựng hoặc hướng dẫn đang hiển thị.</w:t>
            </w:r>
          </w:p>
          <w:p w:rsidR="00000000" w:rsidDel="00000000" w:rsidP="00000000" w:rsidRDefault="00000000" w:rsidRPr="00000000" w14:paraId="000004C6">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nghe nội dung và tiếp tục thực hiện yêu cầu của trò chơi.</w:t>
            </w:r>
          </w:p>
          <w:p w:rsidR="00000000" w:rsidDel="00000000" w:rsidP="00000000" w:rsidRDefault="00000000" w:rsidRPr="00000000" w14:paraId="000004C7">
            <w:pPr>
              <w:spacing w:after="0" w:before="0" w:line="360" w:lineRule="auto"/>
              <w:rPr/>
            </w:pP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C8">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C9">
            <w:pPr>
              <w:spacing w:after="0" w:before="0" w:line="360" w:lineRule="auto"/>
              <w:rPr>
                <w:b w:val="1"/>
                <w:bCs w:val="1"/>
              </w:rPr>
            </w:pPr>
            <w:r w:rsidDel="00000000" w:rsidR="00000000" w:rsidRPr="00000000">
              <w:rPr>
                <w:b w:val="1"/>
                <w:bCs w:val="1"/>
                <w:rtl w:val="0"/>
              </w:rPr>
              <w:t xml:space="preserve">2a. </w:t>
            </w:r>
            <w:r w:rsidDel="00000000" w:rsidR="00000000" w:rsidRPr="00000000">
              <w:rPr>
                <w:rtl w:val="0"/>
              </w:rPr>
              <w:t xml:space="preserve">Actor</w:t>
            </w:r>
            <w:r w:rsidDel="00000000" w:rsidR="00000000" w:rsidRPr="00000000">
              <w:rPr>
                <w:b w:val="1"/>
                <w:bCs w:val="1"/>
                <w:rtl w:val="0"/>
              </w:rPr>
              <w:t xml:space="preserve"> muốn nghe lại nội dung:</w:t>
            </w:r>
          </w:p>
          <w:p w:rsidR="00000000" w:rsidDel="00000000" w:rsidP="00000000" w:rsidRDefault="00000000" w:rsidRPr="00000000" w14:paraId="000004CA">
            <w:pPr>
              <w:spacing w:after="0" w:before="0" w:line="360" w:lineRule="auto"/>
              <w:rPr/>
            </w:pPr>
            <w:r w:rsidDel="00000000" w:rsidR="00000000" w:rsidRPr="00000000">
              <w:rPr>
                <w:b w:val="1"/>
                <w:bCs w:val="1"/>
                <w:rtl w:val="0"/>
              </w:rPr>
              <w:t xml:space="preserve">1. </w:t>
            </w:r>
            <w:r w:rsidDel="00000000" w:rsidR="00000000" w:rsidRPr="00000000">
              <w:rPr>
                <w:rtl w:val="0"/>
              </w:rPr>
              <w:t xml:space="preserve">Sau khi giọng đọc kết thúc, Actor chọn chức năng phát lại.</w:t>
            </w:r>
          </w:p>
          <w:p w:rsidR="00000000" w:rsidDel="00000000" w:rsidP="00000000" w:rsidRDefault="00000000" w:rsidRPr="00000000" w14:paraId="000004CB">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phát lại nội dung thuyết minh tương ứng.</w:t>
            </w:r>
          </w:p>
          <w:p w:rsidR="00000000" w:rsidDel="00000000" w:rsidP="00000000" w:rsidRDefault="00000000" w:rsidRPr="00000000" w14:paraId="000004CC">
            <w:pPr>
              <w:spacing w:after="0" w:before="0" w:line="360" w:lineRule="auto"/>
              <w:rPr/>
            </w:pPr>
            <w:r w:rsidDel="00000000" w:rsidR="00000000" w:rsidRPr="00000000">
              <w:rPr>
                <w:b w:val="1"/>
                <w:bCs w:val="1"/>
                <w:rtl w:val="0"/>
              </w:rPr>
              <w:t xml:space="preserve">3. </w:t>
            </w:r>
            <w:r w:rsidDel="00000000" w:rsidR="00000000" w:rsidRPr="00000000">
              <w:rPr>
                <w:rtl w:val="0"/>
              </w:rPr>
              <w:t xml:space="preserve">Tiếp tục tại bước 3 của Main Flow.</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CD">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CE">
            <w:pPr>
              <w:spacing w:after="0" w:before="0" w:line="360" w:lineRule="auto"/>
              <w:rPr/>
            </w:pPr>
            <w:r w:rsidDel="00000000" w:rsidR="00000000" w:rsidRPr="00000000">
              <w:rPr>
                <w:b w:val="1"/>
                <w:bCs w:val="1"/>
                <w:rtl w:val="0"/>
              </w:rPr>
              <w:t xml:space="preserve">2c. Không thể phát giọng đọc:</w:t>
            </w:r>
            <w:r w:rsidDel="00000000" w:rsidR="00000000" w:rsidRPr="00000000">
              <w:rPr>
                <w:rtl w:val="0"/>
              </w:rPr>
            </w:r>
          </w:p>
          <w:p w:rsidR="00000000" w:rsidDel="00000000" w:rsidP="00000000" w:rsidRDefault="00000000" w:rsidRPr="00000000" w14:paraId="000004CF">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2, hệ thống không thể phát nội dung thuyết minh.</w:t>
            </w:r>
          </w:p>
          <w:p w:rsidR="00000000" w:rsidDel="00000000" w:rsidP="00000000" w:rsidRDefault="00000000" w:rsidRPr="00000000" w14:paraId="000004D0">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vẫn hiển thị nội dung trò chơi để Actor tiếp tục thực hiện.</w:t>
            </w:r>
          </w:p>
          <w:p w:rsidR="00000000" w:rsidDel="00000000" w:rsidP="00000000" w:rsidRDefault="00000000" w:rsidRPr="00000000" w14:paraId="000004D1">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cho phép Actor thử phát lại giọng đọc.</w:t>
            </w:r>
          </w:p>
          <w:p w:rsidR="00000000" w:rsidDel="00000000" w:rsidP="00000000" w:rsidRDefault="00000000" w:rsidRPr="00000000" w14:paraId="000004D2">
            <w:pPr>
              <w:spacing w:after="0" w:before="0" w:line="360" w:lineRule="auto"/>
              <w:rPr/>
            </w:pPr>
            <w:r w:rsidDel="00000000" w:rsidR="00000000" w:rsidRPr="00000000">
              <w:rPr>
                <w:rtl w:val="0"/>
              </w:rPr>
            </w:r>
          </w:p>
          <w:p w:rsidR="00000000" w:rsidDel="00000000" w:rsidP="00000000" w:rsidRDefault="00000000" w:rsidRPr="00000000" w14:paraId="000004D3">
            <w:pPr>
              <w:spacing w:after="0" w:before="0" w:line="360" w:lineRule="auto"/>
              <w:rPr>
                <w:b w:val="1"/>
                <w:bCs w:val="1"/>
              </w:rPr>
            </w:pPr>
            <w:r w:rsidDel="00000000" w:rsidR="00000000" w:rsidRPr="00000000">
              <w:rPr>
                <w:b w:val="1"/>
                <w:bCs w:val="1"/>
                <w:rtl w:val="0"/>
              </w:rPr>
              <w:t xml:space="preserve">2d. Thiết bị không phát được âm thanh:</w:t>
            </w:r>
          </w:p>
          <w:p w:rsidR="00000000" w:rsidDel="00000000" w:rsidP="00000000" w:rsidRDefault="00000000" w:rsidRPr="00000000" w14:paraId="000004D4">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2, âm thanh không thể phát trên thiết bị của học sinh.</w:t>
            </w:r>
          </w:p>
          <w:p w:rsidR="00000000" w:rsidDel="00000000" w:rsidP="00000000" w:rsidRDefault="00000000" w:rsidRPr="00000000" w14:paraId="000004D5">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cho Actor kiểm tra âm lượng hoặc khả năng phát âm thanh của thiết bị.</w:t>
            </w:r>
          </w:p>
          <w:p w:rsidR="00000000" w:rsidDel="00000000" w:rsidP="00000000" w:rsidRDefault="00000000" w:rsidRPr="00000000" w14:paraId="000004D6">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cho phép Actor tiếp tục trò chơi dựa trên nội dung hiển thị (hình ảnh, chữ) hiện có.</w:t>
            </w:r>
          </w:p>
        </w:tc>
      </w:tr>
    </w:tbl>
    <w:p w:rsidR="00000000" w:rsidDel="00000000" w:rsidP="00000000" w:rsidRDefault="00000000" w:rsidRPr="00000000" w14:paraId="000004D7">
      <w:pPr>
        <w:spacing w:after="0" w:before="0" w:line="360" w:lineRule="auto"/>
        <w:rPr/>
      </w:pPr>
      <w:r w:rsidDel="00000000" w:rsidR="00000000" w:rsidRPr="00000000">
        <w:rPr>
          <w:rtl w:val="0"/>
        </w:rPr>
      </w:r>
    </w:p>
    <w:p w:rsidR="00000000" w:rsidDel="00000000" w:rsidP="00000000" w:rsidRDefault="00000000" w:rsidRPr="00000000" w14:paraId="000004D8">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4.2.12. Đặc tả Ca sử dụng UC-12: Theo dõi chi phí và trạng thái hoạt động</w:t>
      </w:r>
    </w:p>
    <w:tbl>
      <w:tblPr>
        <w:tblStyle w:val="Table24"/>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4D9">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4DA">
            <w:pPr>
              <w:spacing w:after="0" w:before="0" w:line="360" w:lineRule="auto"/>
              <w:jc w:val="left"/>
              <w:rPr/>
            </w:pPr>
            <w:r w:rsidDel="00000000" w:rsidR="00000000" w:rsidRPr="00000000">
              <w:rPr>
                <w:b w:val="1"/>
                <w:bCs w:val="1"/>
                <w:rtl w:val="0"/>
              </w:rPr>
              <w:t xml:space="preserve">UC-12: Theo dõi chi phí và trạng thái hoạt động</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DB">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DC">
            <w:pPr>
              <w:spacing w:after="0" w:before="0" w:line="360" w:lineRule="auto"/>
              <w:rPr/>
            </w:pPr>
            <w:r w:rsidDel="00000000" w:rsidR="00000000" w:rsidRPr="00000000">
              <w:rPr>
                <w:rtl w:val="0"/>
              </w:rPr>
              <w:t xml:space="preserve">Quản trị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DD">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DE">
            <w:pPr>
              <w:spacing w:after="0" w:before="0" w:line="360" w:lineRule="auto"/>
              <w:rPr/>
            </w:pPr>
            <w:r w:rsidDel="00000000" w:rsidR="00000000" w:rsidRPr="00000000">
              <w:rPr>
                <w:rtl w:val="0"/>
              </w:rPr>
              <w:t xml:space="preserve">Cho phép Actor theo dõi trực quan mức độ tiêu thụ tài nguyên của các dịch vụ AI/API, chi phí phát sinh hoặc ước tính và trạng thái hoạt động của các thành phần trong hệ thống nhằm bảo đảm tính sẵn sàng và tối ưu hóa ngân sách vận hành.</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DF">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E0">
            <w:pPr>
              <w:spacing w:after="0" w:before="0" w:line="360" w:lineRule="auto"/>
              <w:rPr/>
            </w:pPr>
            <w:r w:rsidDel="00000000" w:rsidR="00000000" w:rsidRPr="00000000">
              <w:rPr>
                <w:rtl w:val="0"/>
              </w:rPr>
              <w:t xml:space="preserve">Actor đã đăng nhập thành công với quyền Quản trị viên và hệ thống đã có dữ liệu vận hành cần thiết.</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E1">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E2">
            <w:pPr>
              <w:spacing w:after="0" w:before="0" w:line="360" w:lineRule="auto"/>
              <w:rPr/>
            </w:pPr>
            <w:r w:rsidDel="00000000" w:rsidR="00000000" w:rsidRPr="00000000">
              <w:rPr>
                <w:rtl w:val="0"/>
              </w:rPr>
              <w:t xml:space="preserve">Các thông tin thống kê chi phí, biểu đồ lưu lượng tiêu thụ và bảng trạng thái hoạt động của hệ thống được hiển thị đầy đủ và trực quan cho Quản trị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E3">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E4">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chọn chức năng "Theo dõi chi phí và trạng thái hoạt động" từ menu quản trị hệ thống.</w:t>
            </w:r>
          </w:p>
          <w:p w:rsidR="00000000" w:rsidDel="00000000" w:rsidP="00000000" w:rsidRDefault="00000000" w:rsidRPr="00000000" w14:paraId="000004E5">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truy xuất dữ liệu nhật ký vận hành từ các dịch vụ AI/API và tự động tổng hợp các chỉ số sử dụng cốt lõi như số lượt yêu cầu API, số lần tương tác AI, tỷ lệ thành công/thất bại và mức tiêu thụ hạn mức.</w:t>
            </w:r>
          </w:p>
          <w:p w:rsidR="00000000" w:rsidDel="00000000" w:rsidP="00000000" w:rsidRDefault="00000000" w:rsidRPr="00000000" w14:paraId="000004E6">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tính toán chi phí phát sinh hoặc chi phí ước tính dựa trên lượng tài nguyên tiêu thụ, đồng thời rà soát trạng thái hoạt động và độ ổn định của các dịch vụ chính.</w:t>
            </w:r>
          </w:p>
          <w:p w:rsidR="00000000" w:rsidDel="00000000" w:rsidP="00000000" w:rsidRDefault="00000000" w:rsidRPr="00000000" w14:paraId="000004E7">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hiển thị Dashboard trực quan gồm các thẻ chỉ số tổng quan, biểu đồ xu hướng chi phí và bảng thống kê trạng thái hoạt động của từng dịch vụ.</w:t>
            </w:r>
          </w:p>
          <w:p w:rsidR="00000000" w:rsidDel="00000000" w:rsidP="00000000" w:rsidRDefault="00000000" w:rsidRPr="00000000" w14:paraId="000004E8">
            <w:pPr>
              <w:spacing w:after="0" w:before="0" w:line="360" w:lineRule="auto"/>
              <w:rPr/>
            </w:pPr>
            <w:r w:rsidDel="00000000" w:rsidR="00000000" w:rsidRPr="00000000">
              <w:rPr>
                <w:b w:val="1"/>
                <w:bCs w:val="1"/>
                <w:rtl w:val="0"/>
              </w:rPr>
              <w:t xml:space="preserve">5. </w:t>
            </w:r>
            <w:r w:rsidDel="00000000" w:rsidR="00000000" w:rsidRPr="00000000">
              <w:rPr>
                <w:rtl w:val="0"/>
              </w:rPr>
              <w:t xml:space="preserve">Actor xem các thông tin trên Dashboard để đánh giá tình trạng vận hành của hệ thống.</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E9">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EA">
            <w:pPr>
              <w:spacing w:after="0" w:before="0" w:line="360" w:lineRule="auto"/>
              <w:rPr>
                <w:b w:val="1"/>
                <w:bCs w:val="1"/>
              </w:rPr>
            </w:pPr>
            <w:r w:rsidDel="00000000" w:rsidR="00000000" w:rsidRPr="00000000">
              <w:rPr>
                <w:b w:val="1"/>
                <w:bCs w:val="1"/>
                <w:rtl w:val="0"/>
              </w:rPr>
              <w:t xml:space="preserve">5a. Actor thay đổi khoảng thời gian thống kê:</w:t>
            </w:r>
          </w:p>
          <w:p w:rsidR="00000000" w:rsidDel="00000000" w:rsidP="00000000" w:rsidRDefault="00000000" w:rsidRPr="00000000" w14:paraId="000004EB">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chọn khoảng thời gian cần xem như hôm nay, 7 ngày, 30 ngày hoặc khoảng thời gian tùy chỉnh.</w:t>
            </w:r>
          </w:p>
          <w:p w:rsidR="00000000" w:rsidDel="00000000" w:rsidP="00000000" w:rsidRDefault="00000000" w:rsidRPr="00000000" w14:paraId="000004EC">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truy xuất lại dữ liệu theo khoảng thời gian đã chọn.</w:t>
            </w:r>
          </w:p>
          <w:p w:rsidR="00000000" w:rsidDel="00000000" w:rsidP="00000000" w:rsidRDefault="00000000" w:rsidRPr="00000000" w14:paraId="000004ED">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tự động cập nhật các chỉ số và biểu đồ trên Dashboard.</w:t>
            </w:r>
          </w:p>
          <w:p w:rsidR="00000000" w:rsidDel="00000000" w:rsidP="00000000" w:rsidRDefault="00000000" w:rsidRPr="00000000" w14:paraId="000004EE">
            <w:pPr>
              <w:spacing w:after="0" w:before="0" w:line="360" w:lineRule="auto"/>
              <w:rPr/>
            </w:pPr>
            <w:r w:rsidDel="00000000" w:rsidR="00000000" w:rsidRPr="00000000">
              <w:rPr>
                <w:rtl w:val="0"/>
              </w:rPr>
            </w:r>
          </w:p>
          <w:p w:rsidR="00000000" w:rsidDel="00000000" w:rsidP="00000000" w:rsidRDefault="00000000" w:rsidRPr="00000000" w14:paraId="000004EF">
            <w:pPr>
              <w:spacing w:after="0" w:before="0" w:line="360" w:lineRule="auto"/>
              <w:rPr>
                <w:b w:val="1"/>
                <w:bCs w:val="1"/>
              </w:rPr>
            </w:pPr>
            <w:r w:rsidDel="00000000" w:rsidR="00000000" w:rsidRPr="00000000">
              <w:rPr>
                <w:b w:val="1"/>
                <w:bCs w:val="1"/>
                <w:rtl w:val="0"/>
              </w:rPr>
              <w:t xml:space="preserve">5b. Actor lọc dữ liệu theo một dịch vụ cụ thể:</w:t>
            </w:r>
          </w:p>
          <w:p w:rsidR="00000000" w:rsidDel="00000000" w:rsidP="00000000" w:rsidRDefault="00000000" w:rsidRPr="00000000" w14:paraId="000004F0">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chọn một dịch vụ cụ thể từ bộ lọc, ví dụ Generative AI, Image API, TTS hoặc Moderation.</w:t>
            </w:r>
          </w:p>
          <w:p w:rsidR="00000000" w:rsidDel="00000000" w:rsidP="00000000" w:rsidRDefault="00000000" w:rsidRPr="00000000" w14:paraId="000004F1">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lọc dữ liệu và cập nhật Dashboard để chỉ hiển thị các số liệu, chi phí và trạng thái liên quan đến dịch vụ được chọn.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4F2">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4F3">
            <w:pPr>
              <w:spacing w:after="0" w:before="0" w:line="360" w:lineRule="auto"/>
              <w:rPr>
                <w:b w:val="1"/>
                <w:bCs w:val="1"/>
              </w:rPr>
            </w:pPr>
            <w:r w:rsidDel="00000000" w:rsidR="00000000" w:rsidRPr="00000000">
              <w:rPr>
                <w:b w:val="1"/>
                <w:bCs w:val="1"/>
                <w:rtl w:val="0"/>
              </w:rPr>
              <w:t xml:space="preserve">2a. Không lấy được dữ liệu từ một dịch vụ bên thứ ba:</w:t>
            </w:r>
          </w:p>
          <w:p w:rsidR="00000000" w:rsidDel="00000000" w:rsidP="00000000" w:rsidRDefault="00000000" w:rsidRPr="00000000" w14:paraId="000004F4">
            <w:pPr>
              <w:spacing w:after="0" w:before="0" w:line="360" w:lineRule="auto"/>
              <w:rPr/>
            </w:pPr>
            <w:r w:rsidDel="00000000" w:rsidR="00000000" w:rsidRPr="00000000">
              <w:rPr>
                <w:b w:val="1"/>
                <w:bCs w:val="1"/>
                <w:rtl w:val="0"/>
              </w:rPr>
              <w:t xml:space="preserve">1. </w:t>
            </w:r>
            <w:r w:rsidDel="00000000" w:rsidR="00000000" w:rsidRPr="00000000">
              <w:rPr>
                <w:rtl w:val="0"/>
              </w:rPr>
              <w:t xml:space="preserve">Dịch vụ trả về lỗi kết nối hoặc vượt quá thời gian phản hồi.</w:t>
            </w:r>
          </w:p>
          <w:p w:rsidR="00000000" w:rsidDel="00000000" w:rsidP="00000000" w:rsidRDefault="00000000" w:rsidRPr="00000000" w14:paraId="000004F5">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đánh dấu trạng thái dịch vụ là "Không thể kết nối" hoặc "Chưa xác định trạng thái", đồng thời hiển thị cảnh báo trực quan cho Actor.</w:t>
            </w:r>
          </w:p>
          <w:p w:rsidR="00000000" w:rsidDel="00000000" w:rsidP="00000000" w:rsidRDefault="00000000" w:rsidRPr="00000000" w14:paraId="000004F6">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tiếp tục tải và hiển thị dữ liệu từ các dịch vụ khác để Dashboard không bị gián đoạn hoàn toàn.</w:t>
            </w:r>
          </w:p>
          <w:p w:rsidR="00000000" w:rsidDel="00000000" w:rsidP="00000000" w:rsidRDefault="00000000" w:rsidRPr="00000000" w14:paraId="000004F7">
            <w:pPr>
              <w:spacing w:after="0" w:before="0" w:line="360" w:lineRule="auto"/>
              <w:rPr/>
            </w:pPr>
            <w:r w:rsidDel="00000000" w:rsidR="00000000" w:rsidRPr="00000000">
              <w:rPr>
                <w:rtl w:val="0"/>
              </w:rPr>
            </w:r>
          </w:p>
          <w:p w:rsidR="00000000" w:rsidDel="00000000" w:rsidP="00000000" w:rsidRDefault="00000000" w:rsidRPr="00000000" w14:paraId="000004F8">
            <w:pPr>
              <w:spacing w:after="0" w:before="0" w:line="360" w:lineRule="auto"/>
              <w:rPr>
                <w:b w:val="1"/>
                <w:bCs w:val="1"/>
              </w:rPr>
            </w:pPr>
            <w:r w:rsidDel="00000000" w:rsidR="00000000" w:rsidRPr="00000000">
              <w:rPr>
                <w:b w:val="1"/>
                <w:bCs w:val="1"/>
                <w:rtl w:val="0"/>
              </w:rPr>
              <w:t xml:space="preserve">3a. Đủ dữ liệu để ước tính chi phí:</w:t>
            </w:r>
          </w:p>
          <w:p w:rsidR="00000000" w:rsidDel="00000000" w:rsidP="00000000" w:rsidRDefault="00000000" w:rsidRPr="00000000" w14:paraId="000004F9">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không nhận được dữ liệu billing chính thức từ nhà cung cấp API.</w:t>
            </w:r>
          </w:p>
          <w:p w:rsidR="00000000" w:rsidDel="00000000" w:rsidP="00000000" w:rsidRDefault="00000000" w:rsidRPr="00000000" w14:paraId="000004FA">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xác định có đủ dữ liệu sử dụng và bảng giá được cấu hình, tự động tính toán và hiển thị mức chi phí ước tính.</w:t>
            </w:r>
          </w:p>
          <w:p w:rsidR="00000000" w:rsidDel="00000000" w:rsidP="00000000" w:rsidRDefault="00000000" w:rsidRPr="00000000" w14:paraId="000004FB">
            <w:pPr>
              <w:spacing w:after="0" w:before="0" w:line="360" w:lineRule="auto"/>
              <w:rPr/>
            </w:pPr>
            <w:r w:rsidDel="00000000" w:rsidR="00000000" w:rsidRPr="00000000">
              <w:rPr>
                <w:rtl w:val="0"/>
              </w:rPr>
            </w:r>
          </w:p>
          <w:p w:rsidR="00000000" w:rsidDel="00000000" w:rsidP="00000000" w:rsidRDefault="00000000" w:rsidRPr="00000000" w14:paraId="000004FC">
            <w:pPr>
              <w:spacing w:after="0" w:before="0" w:line="360" w:lineRule="auto"/>
              <w:rPr>
                <w:b w:val="1"/>
                <w:bCs w:val="1"/>
              </w:rPr>
            </w:pPr>
            <w:r w:rsidDel="00000000" w:rsidR="00000000" w:rsidRPr="00000000">
              <w:rPr>
                <w:b w:val="1"/>
                <w:bCs w:val="1"/>
                <w:rtl w:val="0"/>
              </w:rPr>
              <w:t xml:space="preserve">3b. Không đủ dữ liệu để ước tính chi phí:</w:t>
            </w:r>
          </w:p>
          <w:p w:rsidR="00000000" w:rsidDel="00000000" w:rsidP="00000000" w:rsidRDefault="00000000" w:rsidRPr="00000000" w14:paraId="000004FD">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xác định không đủ dữ liệu để tính toán chi phí ước tính.</w:t>
            </w:r>
          </w:p>
          <w:p w:rsidR="00000000" w:rsidDel="00000000" w:rsidP="00000000" w:rsidRDefault="00000000" w:rsidRPr="00000000" w14:paraId="000004FE">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trạng thái </w:t>
            </w:r>
            <w:r w:rsidDel="00000000" w:rsidR="00000000" w:rsidRPr="00000000">
              <w:rPr>
                <w:i w:val="1"/>
                <w:iCs w:val="1"/>
                <w:rtl w:val="0"/>
              </w:rPr>
              <w:t xml:space="preserve">"Chưa có dữ liệu chi phí"</w:t>
            </w:r>
            <w:r w:rsidDel="00000000" w:rsidR="00000000" w:rsidRPr="00000000">
              <w:rPr>
                <w:rtl w:val="0"/>
              </w:rPr>
              <w:t xml:space="preserve"> thay vì tự đưa ra giá trị giả định.</w:t>
            </w:r>
          </w:p>
        </w:tc>
      </w:tr>
    </w:tbl>
    <w:p w:rsidR="00000000" w:rsidDel="00000000" w:rsidP="00000000" w:rsidRDefault="00000000" w:rsidRPr="00000000" w14:paraId="000004FF">
      <w:pPr>
        <w:spacing w:after="0" w:before="0" w:line="360" w:lineRule="auto"/>
        <w:rPr/>
      </w:pPr>
      <w:r w:rsidDel="00000000" w:rsidR="00000000" w:rsidRPr="00000000">
        <w:rPr>
          <w:rtl w:val="0"/>
        </w:rPr>
      </w:r>
    </w:p>
    <w:p w:rsidR="00000000" w:rsidDel="00000000" w:rsidP="00000000" w:rsidRDefault="00000000" w:rsidRPr="00000000" w14:paraId="00000500">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4.2.13. Đặc tả Ca sử dụng UC-13: Quản lý danh sách giáo viên</w:t>
      </w:r>
    </w:p>
    <w:tbl>
      <w:tblPr>
        <w:tblStyle w:val="Table25"/>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501">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502">
            <w:pPr>
              <w:spacing w:after="0" w:before="0" w:line="360" w:lineRule="auto"/>
              <w:jc w:val="left"/>
              <w:rPr/>
            </w:pPr>
            <w:r w:rsidDel="00000000" w:rsidR="00000000" w:rsidRPr="00000000">
              <w:rPr>
                <w:b w:val="1"/>
                <w:bCs w:val="1"/>
                <w:rtl w:val="0"/>
              </w:rPr>
              <w:t xml:space="preserve">UC-13: Quản lý danh sách giáo viên</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03">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04">
            <w:pPr>
              <w:spacing w:after="0" w:before="0" w:line="360" w:lineRule="auto"/>
              <w:rPr/>
            </w:pPr>
            <w:r w:rsidDel="00000000" w:rsidR="00000000" w:rsidRPr="00000000">
              <w:rPr>
                <w:rtl w:val="0"/>
              </w:rPr>
              <w:t xml:space="preserve">Quản trị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05">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06">
            <w:pPr>
              <w:spacing w:after="0" w:before="0" w:line="360" w:lineRule="auto"/>
              <w:rPr/>
            </w:pPr>
            <w:r w:rsidDel="00000000" w:rsidR="00000000" w:rsidRPr="00000000">
              <w:rPr>
                <w:rtl w:val="0"/>
              </w:rPr>
              <w:t xml:space="preserve">Cho phép Actor theo dõi và quản lý các tài khoản giáo viên trong hệ thống thông qua các chức năng xem danh sách, tìm kiếm, xem chi tiết, thêm mới, chỉnh sửa thông tin cá nhân, khóa/mở khóa trạng thái tài khoản nhằm bảo đảm an ninh hệ thống và hỗ trợ người dùng.</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07">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08">
            <w:pPr>
              <w:spacing w:after="0" w:before="0" w:line="360" w:lineRule="auto"/>
              <w:rPr/>
            </w:pPr>
            <w:r w:rsidDel="00000000" w:rsidR="00000000" w:rsidRPr="00000000">
              <w:rPr>
                <w:rtl w:val="0"/>
              </w:rPr>
              <w:t xml:space="preserve">Actor đã đăng nhập thành công vào hệ thống với quyền Quản trị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09">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0A">
            <w:pPr>
              <w:spacing w:after="0" w:before="0" w:line="360" w:lineRule="auto"/>
              <w:rPr/>
            </w:pPr>
            <w:r w:rsidDel="00000000" w:rsidR="00000000" w:rsidRPr="00000000">
              <w:rPr>
                <w:rtl w:val="0"/>
              </w:rPr>
              <w:t xml:space="preserve">Danh sách giáo viên được hiển thị đầy đủ, chính xác theo bộ lọc và từ khóa tìm kiếm.</w:t>
            </w:r>
          </w:p>
          <w:p w:rsidR="00000000" w:rsidDel="00000000" w:rsidP="00000000" w:rsidRDefault="00000000" w:rsidRPr="00000000" w14:paraId="0000050B">
            <w:pPr>
              <w:spacing w:after="0" w:before="0" w:line="360" w:lineRule="auto"/>
              <w:rPr/>
            </w:pPr>
            <w:r w:rsidDel="00000000" w:rsidR="00000000" w:rsidRPr="00000000">
              <w:rPr>
                <w:rtl w:val="0"/>
              </w:rPr>
              <w:t xml:space="preserve">Các thay đổi về thông tin tài khoản hoặc trạng thái Hoạt động/Bị khóa được lưu thành công vào cơ sở dữ liệu.</w:t>
            </w:r>
          </w:p>
          <w:p w:rsidR="00000000" w:rsidDel="00000000" w:rsidP="00000000" w:rsidRDefault="00000000" w:rsidRPr="00000000" w14:paraId="0000050C">
            <w:pPr>
              <w:spacing w:after="0" w:before="0" w:line="360" w:lineRule="auto"/>
              <w:rPr/>
            </w:pPr>
            <w:r w:rsidDel="00000000" w:rsidR="00000000" w:rsidRPr="00000000">
              <w:rPr>
                <w:rtl w:val="0"/>
              </w:rPr>
              <w:t xml:space="preserve">Nhật ký thao tác quản trị (Audit Log) được hệ thống ghi nhận đầy đủ.</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0D">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0E">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chọn chức năng "Quản lý danh sách giáo viên" từ menu quản trị hệ thống.</w:t>
            </w:r>
          </w:p>
          <w:p w:rsidR="00000000" w:rsidDel="00000000" w:rsidP="00000000" w:rsidRDefault="00000000" w:rsidRPr="00000000" w14:paraId="0000050F">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truy xuất dữ liệu từ cơ sở dữ liệu và hiển thị danh sách tài khoản giáo viên dưới dạng bảng trực quan, có hỗ trợ phân trang, bộ lọc trạng thái và thanh tìm kiếm.</w:t>
            </w:r>
          </w:p>
          <w:p w:rsidR="00000000" w:rsidDel="00000000" w:rsidP="00000000" w:rsidRDefault="00000000" w:rsidRPr="00000000" w14:paraId="00000510">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tìm kiếm, xem thông tin chi tiết hoặc lựa chọn một thao tác quản lý tài khoản phù hợp như thêm mới, chỉnh sửa thông tin, khóa hoặc mở khóa tài khoản.</w:t>
            </w:r>
          </w:p>
          <w:p w:rsidR="00000000" w:rsidDel="00000000" w:rsidP="00000000" w:rsidRDefault="00000000" w:rsidRPr="00000000" w14:paraId="00000511">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thực hiện thao tác xử lý tương ứng, lưu dữ liệu cập nhật vào cơ sở dữ liệu và tự động tải lại danh sách giáo viên mới nhất.</w:t>
            </w:r>
          </w:p>
          <w:p w:rsidR="00000000" w:rsidDel="00000000" w:rsidP="00000000" w:rsidRDefault="00000000" w:rsidRPr="00000000" w14:paraId="00000512">
            <w:pPr>
              <w:spacing w:after="0" w:before="0" w:line="360" w:lineRule="auto"/>
              <w:rPr/>
            </w:pPr>
            <w:r w:rsidDel="00000000" w:rsidR="00000000" w:rsidRPr="00000000">
              <w:rPr>
                <w:b w:val="1"/>
                <w:bCs w:val="1"/>
                <w:rtl w:val="0"/>
              </w:rPr>
              <w:t xml:space="preserve">5. </w:t>
            </w:r>
            <w:r w:rsidDel="00000000" w:rsidR="00000000" w:rsidRPr="00000000">
              <w:rPr>
                <w:rtl w:val="0"/>
              </w:rPr>
              <w:t xml:space="preserve">Hệ thống hiển thị thông báo kết quả cho actor.</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13">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14">
            <w:pPr>
              <w:spacing w:after="0" w:before="0" w:line="360" w:lineRule="auto"/>
              <w:rPr/>
            </w:pPr>
            <w:r w:rsidDel="00000000" w:rsidR="00000000" w:rsidRPr="00000000">
              <w:rPr>
                <w:b w:val="1"/>
                <w:bCs w:val="1"/>
                <w:rtl w:val="0"/>
              </w:rPr>
              <w:t xml:space="preserve">3a. Actor tìm kiếm giáo viên:</w:t>
            </w:r>
            <w:r w:rsidDel="00000000" w:rsidR="00000000" w:rsidRPr="00000000">
              <w:rPr>
                <w:rtl w:val="0"/>
              </w:rPr>
            </w:r>
          </w:p>
          <w:p w:rsidR="00000000" w:rsidDel="00000000" w:rsidP="00000000" w:rsidRDefault="00000000" w:rsidRPr="00000000" w14:paraId="00000515">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nhập tên hoặc email giáo viên vào thanh tìm kiếm.</w:t>
            </w:r>
          </w:p>
          <w:p w:rsidR="00000000" w:rsidDel="00000000" w:rsidP="00000000" w:rsidRDefault="00000000" w:rsidRPr="00000000" w14:paraId="00000516">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thực hiện lọc và hiển thị danh sách các tài khoản phù hợp với từ khóa tìm kiếm.</w:t>
            </w:r>
          </w:p>
          <w:p w:rsidR="00000000" w:rsidDel="00000000" w:rsidP="00000000" w:rsidRDefault="00000000" w:rsidRPr="00000000" w14:paraId="00000517">
            <w:pPr>
              <w:spacing w:after="0" w:before="0" w:line="360" w:lineRule="auto"/>
              <w:rPr/>
            </w:pPr>
            <w:r w:rsidDel="00000000" w:rsidR="00000000" w:rsidRPr="00000000">
              <w:rPr>
                <w:rtl w:val="0"/>
              </w:rPr>
            </w:r>
          </w:p>
          <w:p w:rsidR="00000000" w:rsidDel="00000000" w:rsidP="00000000" w:rsidRDefault="00000000" w:rsidRPr="00000000" w14:paraId="00000518">
            <w:pPr>
              <w:spacing w:after="0" w:before="0" w:line="360" w:lineRule="auto"/>
              <w:rPr/>
            </w:pPr>
            <w:r w:rsidDel="00000000" w:rsidR="00000000" w:rsidRPr="00000000">
              <w:rPr>
                <w:b w:val="1"/>
                <w:bCs w:val="1"/>
                <w:rtl w:val="0"/>
              </w:rPr>
              <w:t xml:space="preserve">3b. Actor thêm giáo viên mới:</w:t>
            </w:r>
            <w:r w:rsidDel="00000000" w:rsidR="00000000" w:rsidRPr="00000000">
              <w:rPr>
                <w:rtl w:val="0"/>
              </w:rPr>
            </w:r>
          </w:p>
          <w:p w:rsidR="00000000" w:rsidDel="00000000" w:rsidP="00000000" w:rsidRDefault="00000000" w:rsidRPr="00000000" w14:paraId="00000519">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chọn "Thêm giáo viên".</w:t>
            </w:r>
          </w:p>
          <w:p w:rsidR="00000000" w:rsidDel="00000000" w:rsidP="00000000" w:rsidRDefault="00000000" w:rsidRPr="00000000" w14:paraId="0000051A">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biểu mẫu tạo tài khoản giáo viên.</w:t>
            </w:r>
          </w:p>
          <w:p w:rsidR="00000000" w:rsidDel="00000000" w:rsidP="00000000" w:rsidRDefault="00000000" w:rsidRPr="00000000" w14:paraId="0000051B">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nhập Họ tên, Email, Trường/Đơn vị, Mật khẩu khởi tạo và các thông tin bắt buộc khác, sau đó chọn "Tạo mới".</w:t>
            </w:r>
          </w:p>
          <w:p w:rsidR="00000000" w:rsidDel="00000000" w:rsidP="00000000" w:rsidRDefault="00000000" w:rsidRPr="00000000" w14:paraId="0000051C">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kiểm tra tính hợp lệ của dữ liệu, tạo tài khoản mới trong cơ sở dữ liệu, tự động cập nhật lại danh sách và hiển thị thông báo thành công: "Bạn đã thêm giáo viên thành công."</w:t>
            </w:r>
          </w:p>
          <w:p w:rsidR="00000000" w:rsidDel="00000000" w:rsidP="00000000" w:rsidRDefault="00000000" w:rsidRPr="00000000" w14:paraId="0000051D">
            <w:pPr>
              <w:spacing w:after="0" w:before="0" w:line="360" w:lineRule="auto"/>
              <w:rPr/>
            </w:pPr>
            <w:r w:rsidDel="00000000" w:rsidR="00000000" w:rsidRPr="00000000">
              <w:rPr>
                <w:rtl w:val="0"/>
              </w:rPr>
            </w:r>
          </w:p>
          <w:p w:rsidR="00000000" w:rsidDel="00000000" w:rsidP="00000000" w:rsidRDefault="00000000" w:rsidRPr="00000000" w14:paraId="0000051E">
            <w:pPr>
              <w:spacing w:after="0" w:before="0" w:line="360" w:lineRule="auto"/>
              <w:rPr>
                <w:b w:val="1"/>
                <w:bCs w:val="1"/>
              </w:rPr>
            </w:pPr>
            <w:r w:rsidDel="00000000" w:rsidR="00000000" w:rsidRPr="00000000">
              <w:rPr>
                <w:b w:val="1"/>
                <w:bCs w:val="1"/>
                <w:rtl w:val="0"/>
              </w:rPr>
              <w:t xml:space="preserve">3c. Actor chỉnh sửa thông tin giáo viên:</w:t>
            </w:r>
          </w:p>
          <w:p w:rsidR="00000000" w:rsidDel="00000000" w:rsidP="00000000" w:rsidRDefault="00000000" w:rsidRPr="00000000" w14:paraId="0000051F">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chọn "Chỉnh sửa" tại dòng thông tin giáo viên tương ứng.</w:t>
            </w:r>
          </w:p>
          <w:p w:rsidR="00000000" w:rsidDel="00000000" w:rsidP="00000000" w:rsidRDefault="00000000" w:rsidRPr="00000000" w14:paraId="00000520">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thông tin hiện tại của giáo viên.</w:t>
            </w:r>
          </w:p>
          <w:p w:rsidR="00000000" w:rsidDel="00000000" w:rsidP="00000000" w:rsidRDefault="00000000" w:rsidRPr="00000000" w14:paraId="00000521">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cập nhật các thông tin cần thiết và chọn "Lưu".</w:t>
            </w:r>
          </w:p>
          <w:p w:rsidR="00000000" w:rsidDel="00000000" w:rsidP="00000000" w:rsidRDefault="00000000" w:rsidRPr="00000000" w14:paraId="00000522">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kiểm tra dữ liệu, lưu các thay đổi vào cơ sở dữ liệu, tự động cập nhật lại danh sách và hiển thị thông báo: "Bạn đã cập nhật thông tin giáo viên thành công."</w:t>
            </w:r>
          </w:p>
          <w:p w:rsidR="00000000" w:rsidDel="00000000" w:rsidP="00000000" w:rsidRDefault="00000000" w:rsidRPr="00000000" w14:paraId="00000523">
            <w:pPr>
              <w:spacing w:after="0" w:before="0" w:line="360" w:lineRule="auto"/>
              <w:rPr/>
            </w:pPr>
            <w:r w:rsidDel="00000000" w:rsidR="00000000" w:rsidRPr="00000000">
              <w:rPr>
                <w:rtl w:val="0"/>
              </w:rPr>
            </w:r>
          </w:p>
          <w:p w:rsidR="00000000" w:rsidDel="00000000" w:rsidP="00000000" w:rsidRDefault="00000000" w:rsidRPr="00000000" w14:paraId="00000524">
            <w:pPr>
              <w:spacing w:after="0" w:before="0" w:line="360" w:lineRule="auto"/>
              <w:rPr>
                <w:b w:val="1"/>
                <w:bCs w:val="1"/>
              </w:rPr>
            </w:pPr>
            <w:r w:rsidDel="00000000" w:rsidR="00000000" w:rsidRPr="00000000">
              <w:rPr>
                <w:b w:val="1"/>
                <w:bCs w:val="1"/>
                <w:rtl w:val="0"/>
              </w:rPr>
              <w:t xml:space="preserve">3d. Actor khóa tài khoản giáo viên:</w:t>
            </w:r>
          </w:p>
          <w:p w:rsidR="00000000" w:rsidDel="00000000" w:rsidP="00000000" w:rsidRDefault="00000000" w:rsidRPr="00000000" w14:paraId="00000525">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chọn "Khóa tài khoản" tại tài khoản tương ứng.</w:t>
            </w:r>
          </w:p>
          <w:p w:rsidR="00000000" w:rsidDel="00000000" w:rsidP="00000000" w:rsidRDefault="00000000" w:rsidRPr="00000000" w14:paraId="00000526">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hộp thoại yêu cầu xác nhận thao tác.</w:t>
            </w:r>
          </w:p>
          <w:p w:rsidR="00000000" w:rsidDel="00000000" w:rsidP="00000000" w:rsidRDefault="00000000" w:rsidRPr="00000000" w14:paraId="00000527">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chọn "Xác nhận".</w:t>
            </w:r>
          </w:p>
          <w:p w:rsidR="00000000" w:rsidDel="00000000" w:rsidP="00000000" w:rsidRDefault="00000000" w:rsidRPr="00000000" w14:paraId="00000528">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cập nhật trạng thái tài khoản thành "Đã khóa" trong cơ sở dữ liệu, cập nhật lại danh sách và hiển thị thông báo thành công: "Bạn đã khóa tài khoản của giáo viên [Tên giáo viên] thành công."</w:t>
            </w:r>
          </w:p>
          <w:p w:rsidR="00000000" w:rsidDel="00000000" w:rsidP="00000000" w:rsidRDefault="00000000" w:rsidRPr="00000000" w14:paraId="00000529">
            <w:pPr>
              <w:spacing w:after="0" w:before="0" w:line="360" w:lineRule="auto"/>
              <w:rPr/>
            </w:pPr>
            <w:r w:rsidDel="00000000" w:rsidR="00000000" w:rsidRPr="00000000">
              <w:rPr>
                <w:rtl w:val="0"/>
              </w:rPr>
            </w:r>
          </w:p>
          <w:p w:rsidR="00000000" w:rsidDel="00000000" w:rsidP="00000000" w:rsidRDefault="00000000" w:rsidRPr="00000000" w14:paraId="0000052A">
            <w:pPr>
              <w:spacing w:after="0" w:before="0" w:line="360" w:lineRule="auto"/>
              <w:rPr>
                <w:b w:val="1"/>
                <w:bCs w:val="1"/>
              </w:rPr>
            </w:pPr>
            <w:r w:rsidDel="00000000" w:rsidR="00000000" w:rsidRPr="00000000">
              <w:rPr>
                <w:b w:val="1"/>
                <w:bCs w:val="1"/>
                <w:rtl w:val="0"/>
              </w:rPr>
              <w:t xml:space="preserve">3e. Actor mở khóa tài khoản giáo viên:</w:t>
            </w:r>
          </w:p>
          <w:p w:rsidR="00000000" w:rsidDel="00000000" w:rsidP="00000000" w:rsidRDefault="00000000" w:rsidRPr="00000000" w14:paraId="0000052B">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chọn tài khoản đang ở trạng thái "Đã khóa" và chọn "Mở khóa".</w:t>
            </w:r>
          </w:p>
          <w:p w:rsidR="00000000" w:rsidDel="00000000" w:rsidP="00000000" w:rsidRDefault="00000000" w:rsidRPr="00000000" w14:paraId="0000052C">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hộp thoại yêu cầu xác nhận thao tác.</w:t>
            </w:r>
          </w:p>
          <w:p w:rsidR="00000000" w:rsidDel="00000000" w:rsidP="00000000" w:rsidRDefault="00000000" w:rsidRPr="00000000" w14:paraId="0000052D">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chọn "Xác nhận".</w:t>
            </w:r>
          </w:p>
          <w:p w:rsidR="00000000" w:rsidDel="00000000" w:rsidP="00000000" w:rsidRDefault="00000000" w:rsidRPr="00000000" w14:paraId="0000052E">
            <w:pPr>
              <w:spacing w:after="0" w:before="0" w:line="360" w:lineRule="auto"/>
              <w:rPr>
                <w:b w:val="1"/>
                <w:bCs w:val="1"/>
              </w:rPr>
            </w:pPr>
            <w:r w:rsidDel="00000000" w:rsidR="00000000" w:rsidRPr="00000000">
              <w:rPr>
                <w:b w:val="1"/>
                <w:bCs w:val="1"/>
                <w:rtl w:val="0"/>
              </w:rPr>
              <w:t xml:space="preserve">4. Hệ thống cập nhật trạng thái tài khoản thành "Hoạt động", cập nhật lại danh sách và hiển thị thông báo: "Bạn đã mở khóa tài khoản giáo viên thành công."</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2F">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30">
            <w:pPr>
              <w:spacing w:after="0" w:before="0" w:line="360" w:lineRule="auto"/>
              <w:rPr>
                <w:b w:val="1"/>
                <w:bCs w:val="1"/>
              </w:rPr>
            </w:pPr>
            <w:r w:rsidDel="00000000" w:rsidR="00000000" w:rsidRPr="00000000">
              <w:rPr>
                <w:b w:val="1"/>
                <w:bCs w:val="1"/>
                <w:rtl w:val="0"/>
              </w:rPr>
              <w:t xml:space="preserve">3a. Không tìm thấy giáo viên phù hợp với tiêu chí tìm kiếm:</w:t>
            </w:r>
          </w:p>
          <w:p w:rsidR="00000000" w:rsidDel="00000000" w:rsidP="00000000" w:rsidRDefault="00000000" w:rsidRPr="00000000" w14:paraId="00000531">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không tìm thấy dữ liệu phù hợp với từ khóa hoặc tiêu chí lọc hiện tại.</w:t>
            </w:r>
          </w:p>
          <w:p w:rsidR="00000000" w:rsidDel="00000000" w:rsidP="00000000" w:rsidRDefault="00000000" w:rsidRPr="00000000" w14:paraId="00000532">
            <w:pPr>
              <w:spacing w:after="0" w:before="0" w:line="360" w:lineRule="auto"/>
              <w:rPr>
                <w:i w:val="1"/>
                <w:iCs w:val="1"/>
              </w:rPr>
            </w:pPr>
            <w:r w:rsidDel="00000000" w:rsidR="00000000" w:rsidRPr="00000000">
              <w:rPr>
                <w:b w:val="1"/>
                <w:bCs w:val="1"/>
                <w:rtl w:val="0"/>
              </w:rPr>
              <w:t xml:space="preserve">2. </w:t>
            </w:r>
            <w:r w:rsidDel="00000000" w:rsidR="00000000" w:rsidRPr="00000000">
              <w:rPr>
                <w:rtl w:val="0"/>
              </w:rPr>
              <w:t xml:space="preserve">Hệ thống hiển thị thông báo: </w:t>
            </w:r>
            <w:r w:rsidDel="00000000" w:rsidR="00000000" w:rsidRPr="00000000">
              <w:rPr>
                <w:i w:val="1"/>
                <w:iCs w:val="1"/>
                <w:rtl w:val="0"/>
              </w:rPr>
              <w:t xml:space="preserve">"Không tìm thấy giáo viên phù hợp."</w:t>
            </w:r>
          </w:p>
          <w:p w:rsidR="00000000" w:rsidDel="00000000" w:rsidP="00000000" w:rsidRDefault="00000000" w:rsidRPr="00000000" w14:paraId="00000533">
            <w:pPr>
              <w:spacing w:after="0" w:before="0" w:line="360" w:lineRule="auto"/>
              <w:rPr/>
            </w:pPr>
            <w:r w:rsidDel="00000000" w:rsidR="00000000" w:rsidRPr="00000000">
              <w:rPr>
                <w:rtl w:val="0"/>
              </w:rPr>
            </w:r>
          </w:p>
          <w:p w:rsidR="00000000" w:rsidDel="00000000" w:rsidP="00000000" w:rsidRDefault="00000000" w:rsidRPr="00000000" w14:paraId="00000534">
            <w:pPr>
              <w:spacing w:after="0" w:before="0" w:line="360" w:lineRule="auto"/>
              <w:rPr>
                <w:b w:val="1"/>
                <w:bCs w:val="1"/>
              </w:rPr>
            </w:pPr>
            <w:r w:rsidDel="00000000" w:rsidR="00000000" w:rsidRPr="00000000">
              <w:rPr>
                <w:b w:val="1"/>
                <w:bCs w:val="1"/>
                <w:rtl w:val="0"/>
              </w:rPr>
              <w:t xml:space="preserve">4a. Email giáo viên mới đã tồn tại khi tạo tài khoản:</w:t>
            </w:r>
          </w:p>
          <w:p w:rsidR="00000000" w:rsidDel="00000000" w:rsidP="00000000" w:rsidRDefault="00000000" w:rsidRPr="00000000" w14:paraId="00000535">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phát hiện địa chỉ Email vừa nhập đã được sử dụng bởi một tài khoản khác.</w:t>
            </w:r>
          </w:p>
          <w:p w:rsidR="00000000" w:rsidDel="00000000" w:rsidP="00000000" w:rsidRDefault="00000000" w:rsidRPr="00000000" w14:paraId="00000536">
            <w:pPr>
              <w:spacing w:after="0" w:before="0" w:line="360" w:lineRule="auto"/>
              <w:rPr>
                <w:i w:val="1"/>
                <w:iCs w:val="1"/>
              </w:rPr>
            </w:pPr>
            <w:r w:rsidDel="00000000" w:rsidR="00000000" w:rsidRPr="00000000">
              <w:rPr>
                <w:b w:val="1"/>
                <w:bCs w:val="1"/>
                <w:rtl w:val="0"/>
              </w:rPr>
              <w:t xml:space="preserve">2. </w:t>
            </w:r>
            <w:r w:rsidDel="00000000" w:rsidR="00000000" w:rsidRPr="00000000">
              <w:rPr>
                <w:rtl w:val="0"/>
              </w:rPr>
              <w:t xml:space="preserve">Hệ thống từ chối tạo tài khoản mới và hiển thị thông báo: </w:t>
            </w:r>
            <w:r w:rsidDel="00000000" w:rsidR="00000000" w:rsidRPr="00000000">
              <w:rPr>
                <w:i w:val="1"/>
                <w:iCs w:val="1"/>
                <w:rtl w:val="0"/>
              </w:rPr>
              <w:t xml:space="preserve">"Email này đã tồn tại trong hệ thống."</w:t>
            </w:r>
          </w:p>
          <w:p w:rsidR="00000000" w:rsidDel="00000000" w:rsidP="00000000" w:rsidRDefault="00000000" w:rsidRPr="00000000" w14:paraId="00000537">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giữ nguyên các thông tin Actor đã nhập để actor chỉnh sửa lại.</w:t>
            </w:r>
          </w:p>
          <w:p w:rsidR="00000000" w:rsidDel="00000000" w:rsidP="00000000" w:rsidRDefault="00000000" w:rsidRPr="00000000" w14:paraId="00000538">
            <w:pPr>
              <w:spacing w:after="0" w:before="0" w:line="360" w:lineRule="auto"/>
              <w:rPr/>
            </w:pPr>
            <w:r w:rsidDel="00000000" w:rsidR="00000000" w:rsidRPr="00000000">
              <w:rPr>
                <w:rtl w:val="0"/>
              </w:rPr>
            </w:r>
          </w:p>
          <w:p w:rsidR="00000000" w:rsidDel="00000000" w:rsidP="00000000" w:rsidRDefault="00000000" w:rsidRPr="00000000" w14:paraId="00000539">
            <w:pPr>
              <w:spacing w:after="0" w:before="0" w:line="360" w:lineRule="auto"/>
              <w:rPr>
                <w:b w:val="1"/>
                <w:bCs w:val="1"/>
              </w:rPr>
            </w:pPr>
            <w:r w:rsidDel="00000000" w:rsidR="00000000" w:rsidRPr="00000000">
              <w:rPr>
                <w:b w:val="1"/>
                <w:bCs w:val="1"/>
                <w:rtl w:val="0"/>
              </w:rPr>
              <w:t xml:space="preserve">4b. Thông tin chỉnh sửa không hợp lệ hoặc thiếu trường bắt buộc:</w:t>
            </w:r>
          </w:p>
          <w:p w:rsidR="00000000" w:rsidDel="00000000" w:rsidP="00000000" w:rsidRDefault="00000000" w:rsidRPr="00000000" w14:paraId="0000053A">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phát hiện dữ liệu không đúng định dạng hoặc thiếu trường thông tin bắt buộc.</w:t>
            </w:r>
          </w:p>
          <w:p w:rsidR="00000000" w:rsidDel="00000000" w:rsidP="00000000" w:rsidRDefault="00000000" w:rsidRPr="00000000" w14:paraId="0000053B">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từ chối lưu thay đổi, đánh dấu trường bị lỗi và hiển thị thông báo yêu cầu Actor chỉnh sửa.</w:t>
            </w:r>
          </w:p>
          <w:p w:rsidR="00000000" w:rsidDel="00000000" w:rsidP="00000000" w:rsidRDefault="00000000" w:rsidRPr="00000000" w14:paraId="0000053C">
            <w:pPr>
              <w:spacing w:after="0" w:before="0" w:line="360" w:lineRule="auto"/>
              <w:rPr/>
            </w:pPr>
            <w:r w:rsidDel="00000000" w:rsidR="00000000" w:rsidRPr="00000000">
              <w:rPr>
                <w:rtl w:val="0"/>
              </w:rPr>
            </w:r>
          </w:p>
          <w:p w:rsidR="00000000" w:rsidDel="00000000" w:rsidP="00000000" w:rsidRDefault="00000000" w:rsidRPr="00000000" w14:paraId="0000053D">
            <w:pPr>
              <w:spacing w:after="0" w:before="0" w:line="360" w:lineRule="auto"/>
              <w:rPr>
                <w:b w:val="1"/>
                <w:bCs w:val="1"/>
              </w:rPr>
            </w:pPr>
            <w:r w:rsidDel="00000000" w:rsidR="00000000" w:rsidRPr="00000000">
              <w:rPr>
                <w:b w:val="1"/>
                <w:bCs w:val="1"/>
                <w:rtl w:val="0"/>
              </w:rPr>
              <w:t xml:space="preserve">4c. Không thể cập nhật trạng thái tài khoản:</w:t>
            </w:r>
          </w:p>
          <w:p w:rsidR="00000000" w:rsidDel="00000000" w:rsidP="00000000" w:rsidRDefault="00000000" w:rsidRPr="00000000" w14:paraId="0000053E">
            <w:pPr>
              <w:spacing w:after="0" w:before="0" w:line="360" w:lineRule="auto"/>
              <w:rPr/>
            </w:pPr>
            <w:r w:rsidDel="00000000" w:rsidR="00000000" w:rsidRPr="00000000">
              <w:rPr>
                <w:b w:val="1"/>
                <w:bCs w:val="1"/>
                <w:rtl w:val="0"/>
              </w:rPr>
              <w:t xml:space="preserve">1. </w:t>
            </w:r>
            <w:r w:rsidDel="00000000" w:rsidR="00000000" w:rsidRPr="00000000">
              <w:rPr>
                <w:rtl w:val="0"/>
              </w:rPr>
              <w:t xml:space="preserve">Hệ thống gặp lỗi kết nối hoặc sự cố kỹ thuật trong quá trình cập nhật trạng thái tài khoản vào cơ sở dữ liệu.</w:t>
            </w:r>
          </w:p>
          <w:p w:rsidR="00000000" w:rsidDel="00000000" w:rsidP="00000000" w:rsidRDefault="00000000" w:rsidRPr="00000000" w14:paraId="0000053F">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giữ nguyên trạng thái hiện tại của tài khoản và không làm thay đổi dữ liệu.</w:t>
            </w:r>
          </w:p>
          <w:p w:rsidR="00000000" w:rsidDel="00000000" w:rsidP="00000000" w:rsidRDefault="00000000" w:rsidRPr="00000000" w14:paraId="00000540">
            <w:pPr>
              <w:spacing w:after="0" w:before="0" w:line="360" w:lineRule="auto"/>
              <w:rPr>
                <w:i w:val="1"/>
                <w:iCs w:val="1"/>
              </w:rPr>
            </w:pPr>
            <w:r w:rsidDel="00000000" w:rsidR="00000000" w:rsidRPr="00000000">
              <w:rPr>
                <w:b w:val="1"/>
                <w:bCs w:val="1"/>
                <w:rtl w:val="0"/>
              </w:rPr>
              <w:t xml:space="preserve">3. </w:t>
            </w:r>
            <w:r w:rsidDel="00000000" w:rsidR="00000000" w:rsidRPr="00000000">
              <w:rPr>
                <w:rtl w:val="0"/>
              </w:rPr>
              <w:t xml:space="preserve">Hệ thống hiển thị thông báo: </w:t>
            </w:r>
            <w:r w:rsidDel="00000000" w:rsidR="00000000" w:rsidRPr="00000000">
              <w:rPr>
                <w:i w:val="1"/>
                <w:iCs w:val="1"/>
                <w:rtl w:val="0"/>
              </w:rPr>
              <w:t xml:space="preserve">"Không thể cập nhật trạng thái tài khoản. Vui lòng thử lại."</w:t>
            </w:r>
          </w:p>
        </w:tc>
      </w:tr>
    </w:tbl>
    <w:p w:rsidR="00000000" w:rsidDel="00000000" w:rsidP="00000000" w:rsidRDefault="00000000" w:rsidRPr="00000000" w14:paraId="00000541">
      <w:pPr>
        <w:spacing w:after="0" w:before="0" w:line="360" w:lineRule="auto"/>
        <w:rPr/>
      </w:pPr>
      <w:r w:rsidDel="00000000" w:rsidR="00000000" w:rsidRPr="00000000">
        <w:rPr>
          <w:rtl w:val="0"/>
        </w:rPr>
      </w:r>
    </w:p>
    <w:p w:rsidR="00000000" w:rsidDel="00000000" w:rsidP="00000000" w:rsidRDefault="00000000" w:rsidRPr="00000000" w14:paraId="00000542">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4.2.14. Đặc tả Ca sử dụng UC-14: Điều chỉnh cài đặt bộ não AI</w:t>
      </w:r>
    </w:p>
    <w:tbl>
      <w:tblPr>
        <w:tblStyle w:val="Table26"/>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543">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544">
            <w:pPr>
              <w:spacing w:after="0" w:before="0" w:line="360" w:lineRule="auto"/>
              <w:jc w:val="left"/>
              <w:rPr/>
            </w:pPr>
            <w:r w:rsidDel="00000000" w:rsidR="00000000" w:rsidRPr="00000000">
              <w:rPr>
                <w:b w:val="1"/>
                <w:bCs w:val="1"/>
                <w:rtl w:val="0"/>
              </w:rPr>
              <w:t xml:space="preserve">UC-14: Điều chỉnh cài đặt bộ não AI</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45">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46">
            <w:pPr>
              <w:spacing w:after="0" w:before="0" w:line="360" w:lineRule="auto"/>
              <w:rPr/>
            </w:pPr>
            <w:r w:rsidDel="00000000" w:rsidR="00000000" w:rsidRPr="00000000">
              <w:rPr>
                <w:rtl w:val="0"/>
              </w:rPr>
              <w:t xml:space="preserve">Quản trị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47">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48">
            <w:pPr>
              <w:spacing w:after="0" w:before="0" w:line="360" w:lineRule="auto"/>
              <w:rPr/>
            </w:pPr>
            <w:r w:rsidDel="00000000" w:rsidR="00000000" w:rsidRPr="00000000">
              <w:rPr>
                <w:rtl w:val="0"/>
              </w:rPr>
              <w:t xml:space="preserve">Cho phép Actor tinh chỉnh các tham số kỹ thuật điều khiển AI và nội dung câu lệnh hệ thống (System Instructions/Prompt) dùng để sinh trò chơi, quản lý phiên bản của các cấu hình này nhằm bảo đảm chất lượng nội dung sinh ra và phục vụ truy vết thực nghiệm.</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49">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4A">
            <w:pPr>
              <w:spacing w:after="0" w:before="0" w:line="360" w:lineRule="auto"/>
              <w:rPr/>
            </w:pPr>
            <w:r w:rsidDel="00000000" w:rsidR="00000000" w:rsidRPr="00000000">
              <w:rPr>
                <w:rtl w:val="0"/>
              </w:rPr>
              <w:t xml:space="preserve">Actor đã đăng nhập thành công vào hệ thống với quyền Quản trị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4B">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4C">
            <w:pPr>
              <w:spacing w:after="0" w:before="0" w:line="360" w:lineRule="auto"/>
              <w:rPr/>
            </w:pPr>
            <w:r w:rsidDel="00000000" w:rsidR="00000000" w:rsidRPr="00000000">
              <w:rPr>
                <w:rtl w:val="0"/>
              </w:rPr>
              <w:t xml:space="preserve">Cấu hình bộ não AI (câu lệnh hệ thống, các tham số kỹ thuật) được cập nhật và áp dụng cho các yêu cầu sinh nội dung AI tiếp theo.</w:t>
            </w:r>
          </w:p>
          <w:p w:rsidR="00000000" w:rsidDel="00000000" w:rsidP="00000000" w:rsidRDefault="00000000" w:rsidRPr="00000000" w14:paraId="0000054D">
            <w:pPr>
              <w:spacing w:after="0" w:before="0" w:line="360" w:lineRule="auto"/>
              <w:rPr/>
            </w:pPr>
            <w:r w:rsidDel="00000000" w:rsidR="00000000" w:rsidRPr="00000000">
              <w:rPr>
                <w:rtl w:val="0"/>
              </w:rPr>
              <w:t xml:space="preserve">Lịch sử các phiên bản cấu hình được lưu trữ đầy đủ.</w:t>
            </w:r>
          </w:p>
          <w:p w:rsidR="00000000" w:rsidDel="00000000" w:rsidP="00000000" w:rsidRDefault="00000000" w:rsidRPr="00000000" w14:paraId="0000054E">
            <w:pPr>
              <w:spacing w:after="0" w:before="0" w:line="360" w:lineRule="auto"/>
              <w:rPr/>
            </w:pPr>
            <w:r w:rsidDel="00000000" w:rsidR="00000000" w:rsidRPr="00000000">
              <w:rPr>
                <w:rtl w:val="0"/>
              </w:rPr>
              <w:t xml:space="preserve">Thao tác thay đổi cấu hình được ghi nhận vào nhật ký thao tác quản trị.</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4F">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50">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chọn chức năng "Điều chỉnh cài đặt bộ não AI" từ menu quản trị hệ thống.</w:t>
            </w:r>
          </w:p>
          <w:p w:rsidR="00000000" w:rsidDel="00000000" w:rsidP="00000000" w:rsidRDefault="00000000" w:rsidRPr="00000000" w14:paraId="00000551">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cấu hình hiện đang áp dụng: nội dung câu lệnh hệ thống, các tham số kỹ thuật điều khiển AI (ví dụ: ngưỡng kiểm duyệt an toàn nội dung, mức độ sáng tạo trong câu trả lời, giới hạn độ dài nội dung sinh ra), cùng danh sách lịch sử các phiên bản cấu hình trước đó.</w:t>
            </w:r>
          </w:p>
          <w:p w:rsidR="00000000" w:rsidDel="00000000" w:rsidP="00000000" w:rsidRDefault="00000000" w:rsidRPr="00000000" w14:paraId="00000552">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chỉnh sửa nội dung câu lệnh hệ thống và/hoặc các tham số kỹ thuật, sau đó chọn "Lưu thay đổi".</w:t>
            </w:r>
          </w:p>
          <w:p w:rsidR="00000000" w:rsidDel="00000000" w:rsidP="00000000" w:rsidRDefault="00000000" w:rsidRPr="00000000" w14:paraId="00000553">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kiểm tra tính hợp lệ của cấu hình mới, lưu thành một phiên bản cấu hình mới, ghi nhận thao tác vào nhật ký thao tác quản trị và áp dụng cấu hình này cho các yêu cầu sinh nội dung AI kế tiếp.</w:t>
            </w:r>
          </w:p>
          <w:p w:rsidR="00000000" w:rsidDel="00000000" w:rsidP="00000000" w:rsidRDefault="00000000" w:rsidRPr="00000000" w14:paraId="00000554">
            <w:pPr>
              <w:spacing w:after="0" w:before="0" w:line="360" w:lineRule="auto"/>
              <w:rPr/>
            </w:pPr>
            <w:r w:rsidDel="00000000" w:rsidR="00000000" w:rsidRPr="00000000">
              <w:rPr>
                <w:b w:val="1"/>
                <w:bCs w:val="1"/>
                <w:rtl w:val="0"/>
              </w:rPr>
              <w:t xml:space="preserve">5. </w:t>
            </w:r>
            <w:r w:rsidDel="00000000" w:rsidR="00000000" w:rsidRPr="00000000">
              <w:rPr>
                <w:rtl w:val="0"/>
              </w:rPr>
              <w:t xml:space="preserve">Hệ thống hiển thị thông báo: "Cập nhật cài đặt bộ não AI thành công."</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55">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56">
            <w:pPr>
              <w:spacing w:after="0" w:before="0" w:line="360" w:lineRule="auto"/>
              <w:rPr/>
            </w:pPr>
            <w:r w:rsidDel="00000000" w:rsidR="00000000" w:rsidRPr="00000000">
              <w:rPr>
                <w:b w:val="1"/>
                <w:bCs w:val="1"/>
                <w:rtl w:val="0"/>
              </w:rPr>
              <w:t xml:space="preserve">3a. Actor đóng băng một phiên bản cấu hình làm chuẩn:</w:t>
            </w:r>
            <w:r w:rsidDel="00000000" w:rsidR="00000000" w:rsidRPr="00000000">
              <w:rPr>
                <w:rtl w:val="0"/>
              </w:rPr>
            </w:r>
          </w:p>
          <w:p w:rsidR="00000000" w:rsidDel="00000000" w:rsidP="00000000" w:rsidRDefault="00000000" w:rsidRPr="00000000" w14:paraId="00000557">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3, Actor chọn phiên bản cấu hình hiện tại và chọn chức năng "Đóng băng phiên bản" (ví dụ gắn nhãn v1.0.0).</w:t>
            </w:r>
          </w:p>
          <w:p w:rsidR="00000000" w:rsidDel="00000000" w:rsidP="00000000" w:rsidRDefault="00000000" w:rsidRPr="00000000" w14:paraId="00000558">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đánh dấu phiên bản này là bản chuẩn, không cho phép chỉnh sửa trực tiếp nội dung của phiên bản đã đóng băng; mọi thay đổi tiếp theo phải tạo thành một phiên bản mới kế thừa từ đó.</w:t>
            </w:r>
          </w:p>
          <w:p w:rsidR="00000000" w:rsidDel="00000000" w:rsidP="00000000" w:rsidRDefault="00000000" w:rsidRPr="00000000" w14:paraId="00000559">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ghi nhận thao tác vào nhật ký thao tác quản trị và hiển thị thông báo "Đã đóng băng phiên bản cấu hình hiện tại làm phiên bản chuẩn."</w:t>
            </w:r>
          </w:p>
          <w:p w:rsidR="00000000" w:rsidDel="00000000" w:rsidP="00000000" w:rsidRDefault="00000000" w:rsidRPr="00000000" w14:paraId="0000055A">
            <w:pPr>
              <w:spacing w:after="0" w:before="0" w:line="360" w:lineRule="auto"/>
              <w:rPr/>
            </w:pPr>
            <w:r w:rsidDel="00000000" w:rsidR="00000000" w:rsidRPr="00000000">
              <w:rPr>
                <w:rtl w:val="0"/>
              </w:rPr>
            </w:r>
          </w:p>
          <w:p w:rsidR="00000000" w:rsidDel="00000000" w:rsidP="00000000" w:rsidRDefault="00000000" w:rsidRPr="00000000" w14:paraId="0000055B">
            <w:pPr>
              <w:spacing w:after="0" w:before="0" w:line="360" w:lineRule="auto"/>
              <w:rPr/>
            </w:pPr>
            <w:r w:rsidDel="00000000" w:rsidR="00000000" w:rsidRPr="00000000">
              <w:rPr>
                <w:b w:val="1"/>
                <w:bCs w:val="1"/>
                <w:rtl w:val="0"/>
              </w:rPr>
              <w:t xml:space="preserve">3b. Actor khôi phục một phiên bản cấu hình trước đó:</w:t>
            </w:r>
            <w:r w:rsidDel="00000000" w:rsidR="00000000" w:rsidRPr="00000000">
              <w:rPr>
                <w:rtl w:val="0"/>
              </w:rPr>
            </w:r>
          </w:p>
          <w:p w:rsidR="00000000" w:rsidDel="00000000" w:rsidP="00000000" w:rsidRDefault="00000000" w:rsidRPr="00000000" w14:paraId="0000055C">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3, Actor chọn một phiên bản trong lịch sử và chọn "Khôi phục".</w:t>
            </w:r>
          </w:p>
          <w:p w:rsidR="00000000" w:rsidDel="00000000" w:rsidP="00000000" w:rsidRDefault="00000000" w:rsidRPr="00000000" w14:paraId="0000055D">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thiết lập phiên bản được chọn thành phiên bản đang áp dụng và ghi nhận thao tác vào nhật ký thao tác quản trị.</w:t>
            </w:r>
          </w:p>
          <w:p w:rsidR="00000000" w:rsidDel="00000000" w:rsidP="00000000" w:rsidRDefault="00000000" w:rsidRPr="00000000" w14:paraId="0000055E">
            <w:pPr>
              <w:spacing w:after="0" w:before="0" w:line="360" w:lineRule="auto"/>
              <w:rPr/>
            </w:pPr>
            <w:r w:rsidDel="00000000" w:rsidR="00000000" w:rsidRPr="00000000">
              <w:rPr>
                <w:b w:val="1"/>
                <w:bCs w:val="1"/>
                <w:rtl w:val="0"/>
              </w:rPr>
              <w:t xml:space="preserve">3. </w:t>
            </w:r>
            <w:r w:rsidDel="00000000" w:rsidR="00000000" w:rsidRPr="00000000">
              <w:rPr>
                <w:rtl w:val="0"/>
              </w:rPr>
              <w:t xml:space="preserve">Tiếp tục tại bước 5 của Main Flow.</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5F">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60">
            <w:pPr>
              <w:spacing w:after="0" w:before="0" w:line="360" w:lineRule="auto"/>
              <w:rPr/>
            </w:pPr>
            <w:r w:rsidDel="00000000" w:rsidR="00000000" w:rsidRPr="00000000">
              <w:rPr>
                <w:b w:val="1"/>
                <w:bCs w:val="1"/>
                <w:rtl w:val="0"/>
              </w:rPr>
              <w:t xml:space="preserve">4a. Cấu hình không hợp lệ:</w:t>
            </w:r>
            <w:r w:rsidDel="00000000" w:rsidR="00000000" w:rsidRPr="00000000">
              <w:rPr>
                <w:rtl w:val="0"/>
              </w:rPr>
            </w:r>
          </w:p>
          <w:p w:rsidR="00000000" w:rsidDel="00000000" w:rsidP="00000000" w:rsidRDefault="00000000" w:rsidRPr="00000000" w14:paraId="00000561">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4, hệ thống phát hiện một hoặc nhiều tham số nhập vào không hợp lệ (ví dụ giá trị ngưỡng nằm ngoài phạm vi cho phép, nội dung câu lệnh hệ thống để trống).</w:t>
            </w:r>
          </w:p>
          <w:p w:rsidR="00000000" w:rsidDel="00000000" w:rsidP="00000000" w:rsidRDefault="00000000" w:rsidRPr="00000000" w14:paraId="00000562">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"Giá trị cấu hình không hợp lệ. Vui lòng kiểm tra lại các tham số (ngưỡng kiểm duyệt, mức độ sáng tạo, giới hạn độ dài nội dung) hoặc nội dung câu lệnh hệ thống." và giữ nguyên cấu hình đang áp dụng.</w:t>
            </w:r>
          </w:p>
          <w:p w:rsidR="00000000" w:rsidDel="00000000" w:rsidP="00000000" w:rsidRDefault="00000000" w:rsidRPr="00000000" w14:paraId="00000563">
            <w:pPr>
              <w:spacing w:after="0" w:before="0" w:line="360" w:lineRule="auto"/>
              <w:rPr/>
            </w:pPr>
            <w:r w:rsidDel="00000000" w:rsidR="00000000" w:rsidRPr="00000000">
              <w:rPr>
                <w:b w:val="1"/>
                <w:bCs w:val="1"/>
                <w:rtl w:val="0"/>
              </w:rPr>
              <w:t xml:space="preserve">3. </w:t>
            </w:r>
            <w:r w:rsidDel="00000000" w:rsidR="00000000" w:rsidRPr="00000000">
              <w:rPr>
                <w:rtl w:val="0"/>
              </w:rPr>
              <w:t xml:space="preserve">Quay lại bước 3 của Main Flow để Actor kiểm tra, nhập lại cấu hình.</w:t>
            </w:r>
          </w:p>
          <w:p w:rsidR="00000000" w:rsidDel="00000000" w:rsidP="00000000" w:rsidRDefault="00000000" w:rsidRPr="00000000" w14:paraId="00000564">
            <w:pPr>
              <w:spacing w:after="0" w:before="0" w:line="360" w:lineRule="auto"/>
              <w:rPr/>
            </w:pPr>
            <w:r w:rsidDel="00000000" w:rsidR="00000000" w:rsidRPr="00000000">
              <w:rPr>
                <w:rtl w:val="0"/>
              </w:rPr>
            </w:r>
          </w:p>
          <w:p w:rsidR="00000000" w:rsidDel="00000000" w:rsidP="00000000" w:rsidRDefault="00000000" w:rsidRPr="00000000" w14:paraId="00000565">
            <w:pPr>
              <w:spacing w:after="0" w:before="0" w:line="360" w:lineRule="auto"/>
              <w:rPr/>
            </w:pPr>
            <w:r w:rsidDel="00000000" w:rsidR="00000000" w:rsidRPr="00000000">
              <w:rPr>
                <w:b w:val="1"/>
                <w:bCs w:val="1"/>
                <w:rtl w:val="0"/>
              </w:rPr>
              <w:t xml:space="preserve">4b. Hệ thống gặp sự cố khi lưu cấu hình:</w:t>
            </w:r>
            <w:r w:rsidDel="00000000" w:rsidR="00000000" w:rsidRPr="00000000">
              <w:rPr>
                <w:rtl w:val="0"/>
              </w:rPr>
            </w:r>
          </w:p>
          <w:p w:rsidR="00000000" w:rsidDel="00000000" w:rsidP="00000000" w:rsidRDefault="00000000" w:rsidRPr="00000000" w14:paraId="00000566">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4, hệ thống không thể hoàn tất việc lưu cấu hình mới do sự cố kỹ thuật.</w:t>
            </w:r>
          </w:p>
          <w:p w:rsidR="00000000" w:rsidDel="00000000" w:rsidP="00000000" w:rsidRDefault="00000000" w:rsidRPr="00000000" w14:paraId="00000567">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"Không thể lưu cài đặt vào lúc này. Vui lòng thử lại sau." và giữ nguyên cấu hình đang áp dụng trước đó.</w:t>
            </w:r>
          </w:p>
        </w:tc>
      </w:tr>
    </w:tbl>
    <w:p w:rsidR="00000000" w:rsidDel="00000000" w:rsidP="00000000" w:rsidRDefault="00000000" w:rsidRPr="00000000" w14:paraId="00000568">
      <w:pPr>
        <w:spacing w:after="0" w:before="0" w:line="360" w:lineRule="auto"/>
        <w:rPr/>
      </w:pPr>
      <w:r w:rsidDel="00000000" w:rsidR="00000000" w:rsidRPr="00000000">
        <w:rPr>
          <w:rtl w:val="0"/>
        </w:rPr>
      </w:r>
    </w:p>
    <w:p w:rsidR="00000000" w:rsidDel="00000000" w:rsidP="00000000" w:rsidRDefault="00000000" w:rsidRPr="00000000" w14:paraId="00000569">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4.2.15. Đặc tả Ca sử dụng UC-15: Đăng nhập</w:t>
      </w:r>
    </w:p>
    <w:tbl>
      <w:tblPr>
        <w:tblStyle w:val="Table27"/>
        <w:tblW w:w="8784.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016"/>
        <w:gridCol w:w="6768"/>
        <w:tblGridChange w:id="0">
          <w:tblGrid>
            <w:gridCol w:w="2016"/>
            <w:gridCol w:w="6768"/>
          </w:tblGrid>
        </w:tblGridChange>
      </w:tblGrid>
      <w:tr>
        <w:trPr>
          <w:cantSplit w:val="1"/>
          <w:tblHeader w:val="1"/>
        </w:trPr>
        <w:tc>
          <w:tcPr>
            <w:shd w:fill="d9e1f2" w:val="clear"/>
            <w:tcMar>
              <w:top w:w="100.0" w:type="dxa"/>
              <w:left w:w="150.0" w:type="dxa"/>
              <w:bottom w:w="100.0" w:type="dxa"/>
              <w:right w:w="150.0" w:type="dxa"/>
            </w:tcMar>
          </w:tcPr>
          <w:p w:rsidR="00000000" w:rsidDel="00000000" w:rsidP="00000000" w:rsidRDefault="00000000" w:rsidRPr="00000000" w14:paraId="0000056A">
            <w:pPr>
              <w:spacing w:after="0" w:before="0" w:line="360" w:lineRule="auto"/>
              <w:jc w:val="left"/>
              <w:rPr/>
            </w:pPr>
            <w:r w:rsidDel="00000000" w:rsidR="00000000" w:rsidRPr="00000000">
              <w:rPr>
                <w:b w:val="1"/>
                <w:bCs w:val="1"/>
                <w:rtl w:val="0"/>
              </w:rPr>
              <w:t xml:space="preserve">Mã &amp; Tên Ca sử dụng</w:t>
            </w:r>
            <w:r w:rsidDel="00000000" w:rsidR="00000000" w:rsidRPr="00000000">
              <w:rPr>
                <w:rtl w:val="0"/>
              </w:rPr>
            </w:r>
          </w:p>
        </w:tc>
        <w:tc>
          <w:tcPr>
            <w:shd w:fill="d9e1f2" w:val="clear"/>
            <w:tcMar>
              <w:top w:w="100.0" w:type="dxa"/>
              <w:left w:w="150.0" w:type="dxa"/>
              <w:bottom w:w="100.0" w:type="dxa"/>
              <w:right w:w="150.0" w:type="dxa"/>
            </w:tcMar>
          </w:tcPr>
          <w:p w:rsidR="00000000" w:rsidDel="00000000" w:rsidP="00000000" w:rsidRDefault="00000000" w:rsidRPr="00000000" w14:paraId="0000056B">
            <w:pPr>
              <w:spacing w:after="0" w:before="0" w:line="360" w:lineRule="auto"/>
              <w:jc w:val="left"/>
              <w:rPr/>
            </w:pPr>
            <w:r w:rsidDel="00000000" w:rsidR="00000000" w:rsidRPr="00000000">
              <w:rPr>
                <w:b w:val="1"/>
                <w:bCs w:val="1"/>
                <w:rtl w:val="0"/>
              </w:rPr>
              <w:t xml:space="preserve">UC-15: Đăng nhập</w:t>
            </w:r>
            <w:r w:rsidDel="00000000" w:rsidR="00000000" w:rsidRPr="00000000">
              <w:rPr>
                <w:rtl w:val="0"/>
              </w:rPr>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6C">
            <w:pPr>
              <w:spacing w:after="0" w:before="0" w:line="360" w:lineRule="auto"/>
              <w:jc w:val="left"/>
              <w:rPr/>
            </w:pPr>
            <w:r w:rsidDel="00000000" w:rsidR="00000000" w:rsidRPr="00000000">
              <w:rPr>
                <w:b w:val="1"/>
                <w:bCs w:val="1"/>
                <w:rtl w:val="0"/>
              </w:rPr>
              <w:t xml:space="preserve">Tác nhân chính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6D">
            <w:pPr>
              <w:spacing w:after="0" w:before="0" w:line="360" w:lineRule="auto"/>
              <w:rPr/>
            </w:pPr>
            <w:r w:rsidDel="00000000" w:rsidR="00000000" w:rsidRPr="00000000">
              <w:rPr>
                <w:rtl w:val="0"/>
              </w:rPr>
              <w:t xml:space="preserve">Giáo viên, Quản trị viên</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6E">
            <w:pPr>
              <w:spacing w:after="0" w:before="0" w:line="360" w:lineRule="auto"/>
              <w:jc w:val="left"/>
              <w:rPr/>
            </w:pPr>
            <w:r w:rsidDel="00000000" w:rsidR="00000000" w:rsidRPr="00000000">
              <w:rPr>
                <w:b w:val="1"/>
                <w:bCs w:val="1"/>
                <w:rtl w:val="0"/>
              </w:rPr>
              <w:t xml:space="preserve">Purpose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6F">
            <w:pPr>
              <w:spacing w:after="0" w:before="0" w:line="360" w:lineRule="auto"/>
              <w:rPr/>
            </w:pPr>
            <w:r w:rsidDel="00000000" w:rsidR="00000000" w:rsidRPr="00000000">
              <w:rPr>
                <w:rtl w:val="0"/>
              </w:rPr>
              <w:t xml:space="preserve">Cho phép Actor đã có tài khoản đăng nhập vào hệ thống một cách an toàn để sử dụng các chức năng phù hợp với vai trò của mình.</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70">
            <w:pPr>
              <w:spacing w:after="0" w:before="0" w:line="360" w:lineRule="auto"/>
              <w:jc w:val="left"/>
              <w:rPr/>
            </w:pPr>
            <w:r w:rsidDel="00000000" w:rsidR="00000000" w:rsidRPr="00000000">
              <w:rPr>
                <w:b w:val="1"/>
                <w:bCs w:val="1"/>
                <w:rtl w:val="0"/>
              </w:rPr>
              <w:t xml:space="preserve">Tiền điều kiện (Pre-conditions)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71">
            <w:pPr>
              <w:spacing w:after="0" w:before="0" w:line="360" w:lineRule="auto"/>
              <w:rPr/>
            </w:pPr>
            <w:r w:rsidDel="00000000" w:rsidR="00000000" w:rsidRPr="00000000">
              <w:rPr>
                <w:rtl w:val="0"/>
              </w:rPr>
              <w:t xml:space="preserve">Actor đã có tài khoản hợp lệ trong hệ thống.</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72">
            <w:pPr>
              <w:spacing w:after="0" w:before="0" w:line="360" w:lineRule="auto"/>
              <w:jc w:val="left"/>
              <w:rPr/>
            </w:pPr>
            <w:r w:rsidDel="00000000" w:rsidR="00000000" w:rsidRPr="00000000">
              <w:rPr>
                <w:b w:val="1"/>
                <w:bCs w:val="1"/>
                <w:rtl w:val="0"/>
              </w:rPr>
              <w:t xml:space="preserve">Hậu điều kiện (Post-conditions)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73">
            <w:pPr>
              <w:spacing w:after="0" w:before="0" w:line="360" w:lineRule="auto"/>
              <w:rPr/>
            </w:pPr>
            <w:r w:rsidDel="00000000" w:rsidR="00000000" w:rsidRPr="00000000">
              <w:rPr>
                <w:rtl w:val="0"/>
              </w:rPr>
              <w:t xml:space="preserve">Actor đăng nhập thành công với đúng vai trò và được cấp quyền truy cập các chức năng tương ứng.</w:t>
            </w:r>
          </w:p>
          <w:p w:rsidR="00000000" w:rsidDel="00000000" w:rsidP="00000000" w:rsidRDefault="00000000" w:rsidRPr="00000000" w14:paraId="00000574">
            <w:pPr>
              <w:spacing w:after="0" w:before="0" w:line="360" w:lineRule="auto"/>
              <w:rPr/>
            </w:pPr>
            <w:r w:rsidDel="00000000" w:rsidR="00000000" w:rsidRPr="00000000">
              <w:rPr>
                <w:rtl w:val="0"/>
              </w:rPr>
              <w:t xml:space="preserve">Actor được chuyển đến màn hình chính phù hợp với vai trò của mình.</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75">
            <w:pPr>
              <w:spacing w:after="0" w:before="0" w:line="360" w:lineRule="auto"/>
              <w:jc w:val="left"/>
              <w:rPr/>
            </w:pPr>
            <w:r w:rsidDel="00000000" w:rsidR="00000000" w:rsidRPr="00000000">
              <w:rPr>
                <w:b w:val="1"/>
                <w:bCs w:val="1"/>
                <w:rtl w:val="0"/>
              </w:rPr>
              <w:t xml:space="preserve">Luồng sự kiện chính (Main Flow)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76">
            <w:pPr>
              <w:spacing w:after="0" w:before="0" w:line="360" w:lineRule="auto"/>
              <w:rPr/>
            </w:pPr>
            <w:r w:rsidDel="00000000" w:rsidR="00000000" w:rsidRPr="00000000">
              <w:rPr>
                <w:b w:val="1"/>
                <w:bCs w:val="1"/>
                <w:rtl w:val="0"/>
              </w:rPr>
              <w:t xml:space="preserve">1. </w:t>
            </w:r>
            <w:r w:rsidDel="00000000" w:rsidR="00000000" w:rsidRPr="00000000">
              <w:rPr>
                <w:rtl w:val="0"/>
              </w:rPr>
              <w:t xml:space="preserve">Actor mở hệ thống và chọn chức năng Đăng nhập.</w:t>
            </w:r>
          </w:p>
          <w:p w:rsidR="00000000" w:rsidDel="00000000" w:rsidP="00000000" w:rsidRDefault="00000000" w:rsidRPr="00000000" w14:paraId="00000577">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hiển thị biểu mẫu đăng nhập (email, mật khẩu).</w:t>
            </w:r>
          </w:p>
          <w:p w:rsidR="00000000" w:rsidDel="00000000" w:rsidP="00000000" w:rsidRDefault="00000000" w:rsidRPr="00000000" w14:paraId="00000578">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nhập email, mật khẩu, chọn Đăng nhập.</w:t>
            </w:r>
          </w:p>
          <w:p w:rsidR="00000000" w:rsidDel="00000000" w:rsidP="00000000" w:rsidRDefault="00000000" w:rsidRPr="00000000" w14:paraId="00000579">
            <w:pPr>
              <w:spacing w:after="0" w:before="0" w:line="360" w:lineRule="auto"/>
              <w:rPr/>
            </w:pPr>
            <w:r w:rsidDel="00000000" w:rsidR="00000000" w:rsidRPr="00000000">
              <w:rPr>
                <w:b w:val="1"/>
                <w:bCs w:val="1"/>
                <w:rtl w:val="0"/>
              </w:rPr>
              <w:t xml:space="preserve">4. </w:t>
            </w:r>
            <w:r w:rsidDel="00000000" w:rsidR="00000000" w:rsidRPr="00000000">
              <w:rPr>
                <w:rtl w:val="0"/>
              </w:rPr>
              <w:t xml:space="preserve">Hệ thống kiểm tra thông tin đăng nhập, xác thực tài khoản và xác định vai trò của Actor.</w:t>
            </w:r>
          </w:p>
          <w:p w:rsidR="00000000" w:rsidDel="00000000" w:rsidP="00000000" w:rsidRDefault="00000000" w:rsidRPr="00000000" w14:paraId="0000057A">
            <w:pPr>
              <w:spacing w:after="0" w:before="0" w:line="360" w:lineRule="auto"/>
              <w:rPr/>
            </w:pPr>
            <w:r w:rsidDel="00000000" w:rsidR="00000000" w:rsidRPr="00000000">
              <w:rPr>
                <w:b w:val="1"/>
                <w:bCs w:val="1"/>
                <w:rtl w:val="0"/>
              </w:rPr>
              <w:t xml:space="preserve">5. </w:t>
            </w:r>
            <w:r w:rsidDel="00000000" w:rsidR="00000000" w:rsidRPr="00000000">
              <w:rPr>
                <w:rtl w:val="0"/>
              </w:rPr>
              <w:t xml:space="preserve">Hệ thống chuyển hướng Actor đến màn hình chính tương ứng với vai trò của Actor.</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7B">
            <w:pPr>
              <w:spacing w:after="0" w:before="0" w:line="360" w:lineRule="auto"/>
              <w:jc w:val="left"/>
              <w:rPr/>
            </w:pPr>
            <w:r w:rsidDel="00000000" w:rsidR="00000000" w:rsidRPr="00000000">
              <w:rPr>
                <w:b w:val="1"/>
                <w:bCs w:val="1"/>
                <w:rtl w:val="0"/>
              </w:rPr>
              <w:t xml:space="preserve">Luồng rẽ nhánh (Alternative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7C">
            <w:pPr>
              <w:spacing w:after="0" w:before="0" w:line="360" w:lineRule="auto"/>
              <w:rPr/>
            </w:pPr>
            <w:r w:rsidDel="00000000" w:rsidR="00000000" w:rsidRPr="00000000">
              <w:rPr>
                <w:b w:val="1"/>
                <w:bCs w:val="1"/>
                <w:rtl w:val="0"/>
              </w:rPr>
              <w:t xml:space="preserve">2a. Actor quên mật khẩu:</w:t>
            </w:r>
            <w:r w:rsidDel="00000000" w:rsidR="00000000" w:rsidRPr="00000000">
              <w:rPr>
                <w:rtl w:val="0"/>
              </w:rPr>
            </w:r>
          </w:p>
          <w:p w:rsidR="00000000" w:rsidDel="00000000" w:rsidP="00000000" w:rsidRDefault="00000000" w:rsidRPr="00000000" w14:paraId="0000057D">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2, Actor chọn chức năng "Quên mật khẩu" thay vì nhập thông tin đăng nhập.</w:t>
            </w:r>
          </w:p>
          <w:p w:rsidR="00000000" w:rsidDel="00000000" w:rsidP="00000000" w:rsidRDefault="00000000" w:rsidRPr="00000000" w14:paraId="0000057E">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yêu cầu Actor nhập email đã đăng ký và gửi liên kết đặt lại mật khẩu đến email đó (thông báo hiển thị giống nhau dù email có tồn tại hay không; liên kết chỉ dùng được một lần và hết hạn sau 30 phút).</w:t>
            </w:r>
          </w:p>
          <w:p w:rsidR="00000000" w:rsidDel="00000000" w:rsidP="00000000" w:rsidRDefault="00000000" w:rsidRPr="00000000" w14:paraId="0000057F">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đặt mật khẩu mới (đạt yêu cầu về độ mạnh như khi đăng ký) qua liên kết; hệ thống đăng xuất các phiên đăng nhập cũ của tài khoản, sau đó Actor quay lại bước 1 của Main Flow để đăng nhập bằng mật khẩu mới.</w:t>
            </w:r>
          </w:p>
          <w:p w:rsidR="00000000" w:rsidDel="00000000" w:rsidP="00000000" w:rsidRDefault="00000000" w:rsidRPr="00000000" w14:paraId="00000580">
            <w:pPr>
              <w:spacing w:after="0" w:before="0" w:line="360" w:lineRule="auto"/>
              <w:rPr/>
            </w:pPr>
            <w:r w:rsidDel="00000000" w:rsidR="00000000" w:rsidRPr="00000000">
              <w:rPr>
                <w:rtl w:val="0"/>
              </w:rPr>
            </w:r>
          </w:p>
          <w:p w:rsidR="00000000" w:rsidDel="00000000" w:rsidP="00000000" w:rsidRDefault="00000000" w:rsidRPr="00000000" w14:paraId="00000581">
            <w:pPr>
              <w:spacing w:after="0" w:before="0" w:line="360" w:lineRule="auto"/>
              <w:rPr/>
            </w:pPr>
            <w:r w:rsidDel="00000000" w:rsidR="00000000" w:rsidRPr="00000000">
              <w:rPr>
                <w:b w:val="1"/>
                <w:bCs w:val="1"/>
                <w:rtl w:val="0"/>
              </w:rPr>
              <w:t xml:space="preserve">3a. Actor chọn "Ghi nhớ đăng nhập":</w:t>
            </w:r>
            <w:r w:rsidDel="00000000" w:rsidR="00000000" w:rsidRPr="00000000">
              <w:rPr>
                <w:rtl w:val="0"/>
              </w:rPr>
            </w:r>
          </w:p>
          <w:p w:rsidR="00000000" w:rsidDel="00000000" w:rsidP="00000000" w:rsidRDefault="00000000" w:rsidRPr="00000000" w14:paraId="00000582">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3, Actor chọn thêm tùy chọn "Ghi nhớ đăng nhập" trước khi chọn Đăng nhập.</w:t>
            </w:r>
          </w:p>
          <w:p w:rsidR="00000000" w:rsidDel="00000000" w:rsidP="00000000" w:rsidRDefault="00000000" w:rsidRPr="00000000" w14:paraId="00000583">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giữ Actor ở trạng thái đăng nhập trong 30 ngày (thay vì 24 giờ) trên thiết bị hiện tại, giúp Actor không phải đăng nhập lại mỗi lần truy cập.</w:t>
            </w:r>
          </w:p>
          <w:p w:rsidR="00000000" w:rsidDel="00000000" w:rsidP="00000000" w:rsidRDefault="00000000" w:rsidRPr="00000000" w14:paraId="00000584">
            <w:pPr>
              <w:spacing w:after="0" w:before="0" w:line="360" w:lineRule="auto"/>
              <w:rPr/>
            </w:pPr>
            <w:r w:rsidDel="00000000" w:rsidR="00000000" w:rsidRPr="00000000">
              <w:rPr>
                <w:b w:val="1"/>
                <w:bCs w:val="1"/>
                <w:rtl w:val="0"/>
              </w:rPr>
              <w:t xml:space="preserve">3. </w:t>
            </w:r>
            <w:r w:rsidDel="00000000" w:rsidR="00000000" w:rsidRPr="00000000">
              <w:rPr>
                <w:rtl w:val="0"/>
              </w:rPr>
              <w:t xml:space="preserve">Tiếp tục tại bước 4 của Main Flow.</w:t>
            </w:r>
          </w:p>
        </w:tc>
      </w:tr>
      <w:tr>
        <w:trPr>
          <w:cantSplit w:val="1"/>
          <w:tblHeader w:val="0"/>
        </w:trPr>
        <w:tc>
          <w:tcPr>
            <w:shd w:fill="f2f2f2" w:val="clear"/>
            <w:tcMar>
              <w:top w:w="100.0" w:type="dxa"/>
              <w:left w:w="150.0" w:type="dxa"/>
              <w:bottom w:w="100.0" w:type="dxa"/>
              <w:right w:w="150.0" w:type="dxa"/>
            </w:tcMar>
          </w:tcPr>
          <w:p w:rsidR="00000000" w:rsidDel="00000000" w:rsidP="00000000" w:rsidRDefault="00000000" w:rsidRPr="00000000" w14:paraId="00000585">
            <w:pPr>
              <w:spacing w:after="0" w:before="0" w:line="360" w:lineRule="auto"/>
              <w:jc w:val="left"/>
              <w:rPr/>
            </w:pPr>
            <w:r w:rsidDel="00000000" w:rsidR="00000000" w:rsidRPr="00000000">
              <w:rPr>
                <w:b w:val="1"/>
                <w:bCs w:val="1"/>
                <w:rtl w:val="0"/>
              </w:rPr>
              <w:t xml:space="preserve">Luồng ngoại lệ (Exception Flows)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586">
            <w:pPr>
              <w:spacing w:after="0" w:before="0" w:line="360" w:lineRule="auto"/>
              <w:rPr/>
            </w:pPr>
            <w:r w:rsidDel="00000000" w:rsidR="00000000" w:rsidRPr="00000000">
              <w:rPr>
                <w:b w:val="1"/>
                <w:bCs w:val="1"/>
                <w:rtl w:val="0"/>
              </w:rPr>
              <w:t xml:space="preserve">2b. Liên kết đặt lại mật khẩu hết hạn hoặc không hợp lệ:</w:t>
            </w:r>
            <w:r w:rsidDel="00000000" w:rsidR="00000000" w:rsidRPr="00000000">
              <w:rPr>
                <w:rtl w:val="0"/>
              </w:rPr>
            </w:r>
          </w:p>
          <w:p w:rsidR="00000000" w:rsidDel="00000000" w:rsidP="00000000" w:rsidRDefault="00000000" w:rsidRPr="00000000" w14:paraId="00000587">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3 của luồng 2a, hệ thống phát hiện liên kết đã hết hạn, đã được sử dụng hoặc không hợp lệ.</w:t>
            </w:r>
          </w:p>
          <w:p w:rsidR="00000000" w:rsidDel="00000000" w:rsidP="00000000" w:rsidRDefault="00000000" w:rsidRPr="00000000" w14:paraId="00000588">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"Liên kết đã hết hạn hoặc không hợp lệ. Vui lòng yêu cầu gửi lại liên kết đặt lại mật khẩu."</w:t>
            </w:r>
          </w:p>
          <w:p w:rsidR="00000000" w:rsidDel="00000000" w:rsidP="00000000" w:rsidRDefault="00000000" w:rsidRPr="00000000" w14:paraId="00000589">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quay lại bước 1 của luồng 2a để yêu cầu liên kết mới.</w:t>
            </w:r>
          </w:p>
          <w:p w:rsidR="00000000" w:rsidDel="00000000" w:rsidP="00000000" w:rsidRDefault="00000000" w:rsidRPr="00000000" w14:paraId="0000058A">
            <w:pPr>
              <w:spacing w:after="0" w:before="0" w:line="360" w:lineRule="auto"/>
              <w:rPr/>
            </w:pPr>
            <w:r w:rsidDel="00000000" w:rsidR="00000000" w:rsidRPr="00000000">
              <w:rPr>
                <w:rtl w:val="0"/>
              </w:rPr>
            </w:r>
          </w:p>
          <w:p w:rsidR="00000000" w:rsidDel="00000000" w:rsidP="00000000" w:rsidRDefault="00000000" w:rsidRPr="00000000" w14:paraId="0000058B">
            <w:pPr>
              <w:spacing w:after="0" w:before="0" w:line="360" w:lineRule="auto"/>
              <w:rPr/>
            </w:pPr>
            <w:r w:rsidDel="00000000" w:rsidR="00000000" w:rsidRPr="00000000">
              <w:rPr>
                <w:b w:val="1"/>
                <w:bCs w:val="1"/>
                <w:rtl w:val="0"/>
              </w:rPr>
              <w:t xml:space="preserve">4a. Sai email hoặc mật khẩu:</w:t>
            </w:r>
            <w:r w:rsidDel="00000000" w:rsidR="00000000" w:rsidRPr="00000000">
              <w:rPr>
                <w:rtl w:val="0"/>
              </w:rPr>
            </w:r>
          </w:p>
          <w:p w:rsidR="00000000" w:rsidDel="00000000" w:rsidP="00000000" w:rsidRDefault="00000000" w:rsidRPr="00000000" w14:paraId="0000058C">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4, hệ thống phát hiện email không tồn tại hoặc mật khẩu không khớp.</w:t>
            </w:r>
          </w:p>
          <w:p w:rsidR="00000000" w:rsidDel="00000000" w:rsidP="00000000" w:rsidRDefault="00000000" w:rsidRPr="00000000" w14:paraId="0000058D">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"Email hoặc mật khẩu không chính xác. Vui lòng thử lại." Quay lại bước 3 của Main Flow.</w:t>
            </w:r>
          </w:p>
          <w:p w:rsidR="00000000" w:rsidDel="00000000" w:rsidP="00000000" w:rsidRDefault="00000000" w:rsidRPr="00000000" w14:paraId="0000058E">
            <w:pPr>
              <w:spacing w:after="0" w:before="0" w:line="360" w:lineRule="auto"/>
              <w:rPr/>
            </w:pPr>
            <w:r w:rsidDel="00000000" w:rsidR="00000000" w:rsidRPr="00000000">
              <w:rPr>
                <w:rtl w:val="0"/>
              </w:rPr>
            </w:r>
          </w:p>
          <w:p w:rsidR="00000000" w:rsidDel="00000000" w:rsidP="00000000" w:rsidRDefault="00000000" w:rsidRPr="00000000" w14:paraId="0000058F">
            <w:pPr>
              <w:spacing w:after="0" w:before="0" w:line="360" w:lineRule="auto"/>
              <w:rPr/>
            </w:pPr>
            <w:r w:rsidDel="00000000" w:rsidR="00000000" w:rsidRPr="00000000">
              <w:rPr>
                <w:b w:val="1"/>
                <w:bCs w:val="1"/>
                <w:rtl w:val="0"/>
              </w:rPr>
              <w:t xml:space="preserve">4b. Tài khoản đã bị khóa:</w:t>
            </w:r>
            <w:r w:rsidDel="00000000" w:rsidR="00000000" w:rsidRPr="00000000">
              <w:rPr>
                <w:rtl w:val="0"/>
              </w:rPr>
            </w:r>
          </w:p>
          <w:p w:rsidR="00000000" w:rsidDel="00000000" w:rsidP="00000000" w:rsidRDefault="00000000" w:rsidRPr="00000000" w14:paraId="00000590">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4, sau khi xác thực đúng email và mật khẩu, hệ thống xác định tài khoản của Actor đang ở trạng thái "Đã khóa".</w:t>
            </w:r>
          </w:p>
          <w:p w:rsidR="00000000" w:rsidDel="00000000" w:rsidP="00000000" w:rsidRDefault="00000000" w:rsidRPr="00000000" w14:paraId="00000591">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từ chối đăng nhập, thông báo: "Tài khoản của bạn đã bị khóa. Vui lòng liên hệ quản trị viên để được hỗ trợ."</w:t>
            </w:r>
          </w:p>
          <w:p w:rsidR="00000000" w:rsidDel="00000000" w:rsidP="00000000" w:rsidRDefault="00000000" w:rsidRPr="00000000" w14:paraId="00000592">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không thể tiếp tục đăng nhập cho đến khi tài khoản được quản trị viên mở khóa.</w:t>
            </w:r>
          </w:p>
          <w:p w:rsidR="00000000" w:rsidDel="00000000" w:rsidP="00000000" w:rsidRDefault="00000000" w:rsidRPr="00000000" w14:paraId="00000593">
            <w:pPr>
              <w:spacing w:after="0" w:before="0" w:line="360" w:lineRule="auto"/>
              <w:rPr/>
            </w:pPr>
            <w:r w:rsidDel="00000000" w:rsidR="00000000" w:rsidRPr="00000000">
              <w:rPr>
                <w:rtl w:val="0"/>
              </w:rPr>
            </w:r>
          </w:p>
          <w:p w:rsidR="00000000" w:rsidDel="00000000" w:rsidP="00000000" w:rsidRDefault="00000000" w:rsidRPr="00000000" w14:paraId="00000594">
            <w:pPr>
              <w:spacing w:after="0" w:before="0" w:line="360" w:lineRule="auto"/>
              <w:rPr/>
            </w:pPr>
            <w:r w:rsidDel="00000000" w:rsidR="00000000" w:rsidRPr="00000000">
              <w:rPr>
                <w:b w:val="1"/>
                <w:bCs w:val="1"/>
                <w:rtl w:val="0"/>
              </w:rPr>
              <w:t xml:space="preserve">4c. Đăng nhập sai liên tiếp nhiều lần:</w:t>
            </w:r>
            <w:r w:rsidDel="00000000" w:rsidR="00000000" w:rsidRPr="00000000">
              <w:rPr>
                <w:rtl w:val="0"/>
              </w:rPr>
            </w:r>
          </w:p>
          <w:p w:rsidR="00000000" w:rsidDel="00000000" w:rsidP="00000000" w:rsidRDefault="00000000" w:rsidRPr="00000000" w14:paraId="00000595">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4, hệ thống ghi nhận Actor nhập sai thông tin đăng nhập liên tiếp vượt quá 5 lần.</w:t>
            </w:r>
          </w:p>
          <w:p w:rsidR="00000000" w:rsidDel="00000000" w:rsidP="00000000" w:rsidRDefault="00000000" w:rsidRPr="00000000" w14:paraId="00000596">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tạm thời không cho phép tài khoản đăng nhập trong 15 phút nhằm bảo vệ tài khoản khỏi các lần đăng nhập bất thường.</w:t>
            </w:r>
          </w:p>
          <w:p w:rsidR="00000000" w:rsidDel="00000000" w:rsidP="00000000" w:rsidRDefault="00000000" w:rsidRPr="00000000" w14:paraId="00000597">
            <w:pPr>
              <w:spacing w:after="0" w:before="0" w:line="360" w:lineRule="auto"/>
              <w:rPr/>
            </w:pPr>
            <w:r w:rsidDel="00000000" w:rsidR="00000000" w:rsidRPr="00000000">
              <w:rPr>
                <w:b w:val="1"/>
                <w:bCs w:val="1"/>
                <w:rtl w:val="0"/>
              </w:rPr>
              <w:t xml:space="preserve">3. </w:t>
            </w:r>
            <w:r w:rsidDel="00000000" w:rsidR="00000000" w:rsidRPr="00000000">
              <w:rPr>
                <w:rtl w:val="0"/>
              </w:rPr>
              <w:t xml:space="preserve">Hệ thống thông báo: "Tài khoản tạm thời bị khóa do đăng nhập sai nhiều lần. Vui lòng thử lại sau."</w:t>
            </w:r>
          </w:p>
          <w:p w:rsidR="00000000" w:rsidDel="00000000" w:rsidP="00000000" w:rsidRDefault="00000000" w:rsidRPr="00000000" w14:paraId="00000598">
            <w:pPr>
              <w:spacing w:after="0" w:before="0" w:line="360" w:lineRule="auto"/>
              <w:rPr/>
            </w:pPr>
            <w:r w:rsidDel="00000000" w:rsidR="00000000" w:rsidRPr="00000000">
              <w:rPr>
                <w:b w:val="1"/>
                <w:bCs w:val="1"/>
                <w:rtl w:val="0"/>
              </w:rPr>
              <w:t xml:space="preserve">4. </w:t>
            </w:r>
            <w:r w:rsidDel="00000000" w:rsidR="00000000" w:rsidRPr="00000000">
              <w:rPr>
                <w:rtl w:val="0"/>
              </w:rPr>
              <w:t xml:space="preserve">Actor không thể đăng nhập lại cho đến khi hết thời gian khóa tạm.</w:t>
            </w:r>
          </w:p>
          <w:p w:rsidR="00000000" w:rsidDel="00000000" w:rsidP="00000000" w:rsidRDefault="00000000" w:rsidRPr="00000000" w14:paraId="00000599">
            <w:pPr>
              <w:spacing w:after="0" w:before="0" w:line="360" w:lineRule="auto"/>
              <w:rPr/>
            </w:pPr>
            <w:r w:rsidDel="00000000" w:rsidR="00000000" w:rsidRPr="00000000">
              <w:rPr>
                <w:rtl w:val="0"/>
              </w:rPr>
            </w:r>
          </w:p>
          <w:p w:rsidR="00000000" w:rsidDel="00000000" w:rsidP="00000000" w:rsidRDefault="00000000" w:rsidRPr="00000000" w14:paraId="0000059A">
            <w:pPr>
              <w:spacing w:after="0" w:before="0" w:line="360" w:lineRule="auto"/>
              <w:rPr/>
            </w:pPr>
            <w:r w:rsidDel="00000000" w:rsidR="00000000" w:rsidRPr="00000000">
              <w:rPr>
                <w:b w:val="1"/>
                <w:bCs w:val="1"/>
                <w:rtl w:val="0"/>
              </w:rPr>
              <w:t xml:space="preserve">4d. Hệ thống gặp sự cố:</w:t>
            </w:r>
            <w:r w:rsidDel="00000000" w:rsidR="00000000" w:rsidRPr="00000000">
              <w:rPr>
                <w:rtl w:val="0"/>
              </w:rPr>
            </w:r>
          </w:p>
          <w:p w:rsidR="00000000" w:rsidDel="00000000" w:rsidP="00000000" w:rsidRDefault="00000000" w:rsidRPr="00000000" w14:paraId="0000059B">
            <w:pPr>
              <w:spacing w:after="0" w:before="0" w:line="360" w:lineRule="auto"/>
              <w:rPr/>
            </w:pPr>
            <w:r w:rsidDel="00000000" w:rsidR="00000000" w:rsidRPr="00000000">
              <w:rPr>
                <w:b w:val="1"/>
                <w:bCs w:val="1"/>
                <w:rtl w:val="0"/>
              </w:rPr>
              <w:t xml:space="preserve">1. </w:t>
            </w:r>
            <w:r w:rsidDel="00000000" w:rsidR="00000000" w:rsidRPr="00000000">
              <w:rPr>
                <w:rtl w:val="0"/>
              </w:rPr>
              <w:t xml:space="preserve">Tại bước 4, hệ thống không thể hoàn tất việc đăng nhập do sự cố kỹ thuật.</w:t>
            </w:r>
          </w:p>
          <w:p w:rsidR="00000000" w:rsidDel="00000000" w:rsidP="00000000" w:rsidRDefault="00000000" w:rsidRPr="00000000" w14:paraId="0000059C">
            <w:pPr>
              <w:spacing w:after="0" w:before="0" w:line="360" w:lineRule="auto"/>
              <w:rPr/>
            </w:pPr>
            <w:r w:rsidDel="00000000" w:rsidR="00000000" w:rsidRPr="00000000">
              <w:rPr>
                <w:b w:val="1"/>
                <w:bCs w:val="1"/>
                <w:rtl w:val="0"/>
              </w:rPr>
              <w:t xml:space="preserve">2. </w:t>
            </w:r>
            <w:r w:rsidDel="00000000" w:rsidR="00000000" w:rsidRPr="00000000">
              <w:rPr>
                <w:rtl w:val="0"/>
              </w:rPr>
              <w:t xml:space="preserve">Hệ thống thông báo: "Không thể đăng nhập vào lúc này. Vui lòng thử lại sau."</w:t>
            </w:r>
          </w:p>
          <w:p w:rsidR="00000000" w:rsidDel="00000000" w:rsidP="00000000" w:rsidRDefault="00000000" w:rsidRPr="00000000" w14:paraId="0000059D">
            <w:pPr>
              <w:spacing w:after="0" w:before="0" w:line="360" w:lineRule="auto"/>
              <w:rPr/>
            </w:pPr>
            <w:r w:rsidDel="00000000" w:rsidR="00000000" w:rsidRPr="00000000">
              <w:rPr>
                <w:b w:val="1"/>
                <w:bCs w:val="1"/>
                <w:rtl w:val="0"/>
              </w:rPr>
              <w:t xml:space="preserve">3. </w:t>
            </w:r>
            <w:r w:rsidDel="00000000" w:rsidR="00000000" w:rsidRPr="00000000">
              <w:rPr>
                <w:rtl w:val="0"/>
              </w:rPr>
              <w:t xml:space="preserve">Actor có thể thử lại đăng nhập sau khi hệ thống khắc phục sự cố.</w:t>
            </w:r>
          </w:p>
        </w:tc>
      </w:tr>
    </w:tbl>
    <w:p w:rsidR="00000000" w:rsidDel="00000000" w:rsidP="00000000" w:rsidRDefault="00000000" w:rsidRPr="00000000" w14:paraId="0000059E">
      <w:pPr>
        <w:spacing w:after="0" w:before="0" w:line="360" w:lineRule="auto"/>
        <w:rPr/>
      </w:pPr>
      <w:r w:rsidDel="00000000" w:rsidR="00000000" w:rsidRPr="00000000">
        <w:rPr>
          <w:rtl w:val="0"/>
        </w:rPr>
      </w:r>
    </w:p>
    <w:p w:rsidR="00000000" w:rsidDel="00000000" w:rsidP="00000000" w:rsidRDefault="00000000" w:rsidRPr="00000000" w14:paraId="0000059F">
      <w:pPr>
        <w:pStyle w:val="Heading2"/>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Sơ đồ Lớp Thực thể Dữ liệu (Domain Class Diagram)</w:t>
      </w:r>
    </w:p>
    <w:p w:rsidR="00000000" w:rsidDel="00000000" w:rsidP="00000000" w:rsidRDefault="00000000" w:rsidRPr="00000000" w14:paraId="000005A0">
      <w:pPr>
        <w:spacing w:after="0" w:before="0" w:line="360" w:lineRule="auto"/>
        <w:rPr/>
      </w:pPr>
      <w:r w:rsidDel="00000000" w:rsidR="00000000" w:rsidRPr="00000000">
        <w:rPr/>
        <w:drawing>
          <wp:inline distB="114300" distT="114300" distL="114300" distR="114300">
            <wp:extent cx="5580070" cy="3644900"/>
            <wp:effectExtent b="0" l="0" r="0" t="0"/>
            <wp:docPr id="125512617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58007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Sequence Diagrams (Sơ đồ Tuần tự)</w:t>
      </w:r>
    </w:p>
    <w:p w:rsidR="00000000" w:rsidDel="00000000" w:rsidP="00000000" w:rsidRDefault="00000000" w:rsidRPr="00000000" w14:paraId="000005A2">
      <w:pPr>
        <w:spacing w:after="0" w:before="0" w:line="360" w:lineRule="auto"/>
        <w:rPr/>
      </w:pPr>
      <w:r w:rsidDel="00000000" w:rsidR="00000000" w:rsidRPr="00000000">
        <w:rPr>
          <w:rtl w:val="0"/>
        </w:rPr>
        <w:t xml:space="preserve">Mục này trình bày các Sơ đồ Tuần tự (Sequence Diagram) mô tả trình tự trao đổi thông điệp theo thời gian giữa Actor và các thành phần của hệ thống cho từng Ca sử dụng đã đặc tả tại Mục 4.2. Mỗi sơ đồ bám sát Luồng sự kiện chính (Main Flow) của Ca sử dụng tương ứng.</w:t>
      </w:r>
    </w:p>
    <w:p w:rsidR="00000000" w:rsidDel="00000000" w:rsidP="00000000" w:rsidRDefault="00000000" w:rsidRPr="00000000" w14:paraId="000005A3">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 Sơ đồ Tuần tự UC-01: Đăng ký</w:t>
      </w:r>
    </w:p>
    <w:p w:rsidR="00000000" w:rsidDel="00000000" w:rsidP="00000000" w:rsidRDefault="00000000" w:rsidRPr="00000000" w14:paraId="000005A4">
      <w:pPr>
        <w:spacing w:after="0" w:before="0" w:line="360" w:lineRule="auto"/>
        <w:rPr/>
      </w:pPr>
      <w:r w:rsidDel="00000000" w:rsidR="00000000" w:rsidRPr="00000000">
        <w:rPr>
          <w:i w:val="1"/>
          <w:iCs w:val="1"/>
        </w:rPr>
        <w:drawing>
          <wp:inline distB="114300" distT="114300" distL="114300" distR="114300">
            <wp:extent cx="5580070" cy="5829300"/>
            <wp:effectExtent b="0" l="0" r="0" t="0"/>
            <wp:docPr id="125512617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58007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4.4.2. Sơ đồ Tuần tự UC-02: Gửi mô tả trò chơi</w:t>
      </w:r>
    </w:p>
    <w:p w:rsidR="00000000" w:rsidDel="00000000" w:rsidP="00000000" w:rsidRDefault="00000000" w:rsidRPr="00000000" w14:paraId="000005A6">
      <w:pPr>
        <w:spacing w:after="0" w:before="0" w:line="360" w:lineRule="auto"/>
        <w:rPr/>
      </w:pPr>
      <w:r w:rsidDel="00000000" w:rsidR="00000000" w:rsidRPr="00000000">
        <w:rPr>
          <w:i w:val="1"/>
          <w:iCs w:val="1"/>
        </w:rPr>
        <w:drawing>
          <wp:inline distB="114300" distT="114300" distL="114300" distR="114300">
            <wp:extent cx="5580070" cy="4838700"/>
            <wp:effectExtent b="0" l="0" r="0" t="0"/>
            <wp:docPr id="125512617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58007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4.4.3. Sơ đồ Tuần tự UC-03: Chơi thử</w:t>
      </w:r>
    </w:p>
    <w:p w:rsidR="00000000" w:rsidDel="00000000" w:rsidP="00000000" w:rsidRDefault="00000000" w:rsidRPr="00000000" w14:paraId="000005A8">
      <w:pPr>
        <w:spacing w:after="0" w:before="0" w:line="360" w:lineRule="auto"/>
        <w:rPr/>
      </w:pPr>
      <w:r w:rsidDel="00000000" w:rsidR="00000000" w:rsidRPr="00000000">
        <w:rPr>
          <w:i w:val="1"/>
          <w:iCs w:val="1"/>
        </w:rPr>
        <w:drawing>
          <wp:inline distB="114300" distT="114300" distL="114300" distR="114300">
            <wp:extent cx="5580070" cy="5715000"/>
            <wp:effectExtent b="0" l="0" r="0" t="0"/>
            <wp:docPr id="125512618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58007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 Sơ đồ Tuần tự UC-04: Chỉnh sửa trò chơi (Không gian soạn thảo Workspace Editor)</w:t>
      </w:r>
    </w:p>
    <w:p w:rsidR="00000000" w:rsidDel="00000000" w:rsidP="00000000" w:rsidRDefault="00000000" w:rsidRPr="00000000" w14:paraId="000005AA">
      <w:pPr>
        <w:spacing w:after="0" w:before="0" w:line="360" w:lineRule="auto"/>
        <w:rPr/>
      </w:pPr>
      <w:r w:rsidDel="00000000" w:rsidR="00000000" w:rsidRPr="00000000">
        <w:rPr/>
        <w:drawing>
          <wp:inline distB="114300" distT="114300" distL="114300" distR="114300">
            <wp:extent cx="5580070" cy="6413500"/>
            <wp:effectExtent b="0" l="0" r="0" t="0"/>
            <wp:docPr id="125512616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58007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 Sơ đồ Tuần tự UC-05: Chỉnh sửa thủ công</w:t>
      </w:r>
    </w:p>
    <w:p w:rsidR="00000000" w:rsidDel="00000000" w:rsidP="00000000" w:rsidRDefault="00000000" w:rsidRPr="00000000" w14:paraId="000005AC">
      <w:pPr>
        <w:spacing w:after="0" w:before="0" w:line="360" w:lineRule="auto"/>
        <w:rPr/>
      </w:pPr>
      <w:r w:rsidDel="00000000" w:rsidR="00000000" w:rsidRPr="00000000">
        <w:rPr>
          <w:i w:val="1"/>
          <w:iCs w:val="1"/>
        </w:rPr>
        <w:drawing>
          <wp:inline distB="114300" distT="114300" distL="114300" distR="114300">
            <wp:extent cx="5580070" cy="4813300"/>
            <wp:effectExtent b="0" l="0" r="0" t="0"/>
            <wp:docPr id="125512616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58007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4.4.6. Sơ đồ Tuần tự UC-06: Yêu cầu AI làm lại trò chơi</w:t>
      </w:r>
    </w:p>
    <w:p w:rsidR="00000000" w:rsidDel="00000000" w:rsidP="00000000" w:rsidRDefault="00000000" w:rsidRPr="00000000" w14:paraId="000005AE">
      <w:pPr>
        <w:spacing w:after="0" w:before="0" w:line="360" w:lineRule="auto"/>
        <w:rPr/>
      </w:pPr>
      <w:r w:rsidDel="00000000" w:rsidR="00000000" w:rsidRPr="00000000">
        <w:rPr>
          <w:i w:val="1"/>
          <w:iCs w:val="1"/>
        </w:rPr>
        <w:drawing>
          <wp:inline distB="114300" distT="114300" distL="114300" distR="114300">
            <wp:extent cx="5580070" cy="6248400"/>
            <wp:effectExtent b="0" l="0" r="0" t="0"/>
            <wp:docPr id="125512617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58007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4.4.7. Sơ đồ Tuần tự UC-07: Lưu và Xuất bản trò chơi</w:t>
      </w:r>
    </w:p>
    <w:p w:rsidR="00000000" w:rsidDel="00000000" w:rsidP="00000000" w:rsidRDefault="00000000" w:rsidRPr="00000000" w14:paraId="000005B0">
      <w:pPr>
        <w:spacing w:after="0" w:before="0" w:line="360" w:lineRule="auto"/>
        <w:rPr/>
      </w:pPr>
      <w:r w:rsidDel="00000000" w:rsidR="00000000" w:rsidRPr="00000000">
        <w:rPr>
          <w:i w:val="1"/>
          <w:iCs w:val="1"/>
        </w:rPr>
        <w:drawing>
          <wp:inline distB="114300" distT="114300" distL="114300" distR="114300">
            <wp:extent cx="5580070" cy="5232400"/>
            <wp:effectExtent b="0" l="0" r="0" t="0"/>
            <wp:docPr id="125512618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58007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4.4.8. Sơ đồ Tuần tự UC-08: Tự luyện tập cá nhân</w:t>
      </w:r>
    </w:p>
    <w:p w:rsidR="00000000" w:rsidDel="00000000" w:rsidP="00000000" w:rsidRDefault="00000000" w:rsidRPr="00000000" w14:paraId="000005B2">
      <w:pPr>
        <w:spacing w:after="0" w:before="0" w:line="360" w:lineRule="auto"/>
        <w:rPr/>
      </w:pPr>
      <w:r w:rsidDel="00000000" w:rsidR="00000000" w:rsidRPr="00000000">
        <w:rPr>
          <w:i w:val="1"/>
          <w:iCs w:val="1"/>
        </w:rPr>
        <w:drawing>
          <wp:inline distB="114300" distT="114300" distL="114300" distR="114300">
            <wp:extent cx="5580070" cy="7975600"/>
            <wp:effectExtent b="0" l="0" r="0" t="0"/>
            <wp:docPr id="125512618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580070" cy="7975600"/>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4.4.9. Sơ đồ Tuần tự UC-09: Tham gia trò chơi</w:t>
      </w:r>
    </w:p>
    <w:p w:rsidR="00000000" w:rsidDel="00000000" w:rsidP="00000000" w:rsidRDefault="00000000" w:rsidRPr="00000000" w14:paraId="000005B4">
      <w:pPr>
        <w:spacing w:after="0" w:before="0" w:line="360" w:lineRule="auto"/>
        <w:rPr/>
      </w:pPr>
      <w:r w:rsidDel="00000000" w:rsidR="00000000" w:rsidRPr="00000000">
        <w:rPr>
          <w:i w:val="1"/>
          <w:iCs w:val="1"/>
        </w:rPr>
        <w:drawing>
          <wp:inline distB="114300" distT="114300" distL="114300" distR="114300">
            <wp:extent cx="5580070" cy="8788400"/>
            <wp:effectExtent b="0" l="0" r="0" t="0"/>
            <wp:docPr id="1255126170"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580070" cy="87884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4.4.10. Sơ đồ Tuần tự UC-10: Tương tác kéo thả, lật thẻ trên màn hình</w:t>
      </w:r>
    </w:p>
    <w:p w:rsidR="00000000" w:rsidDel="00000000" w:rsidP="00000000" w:rsidRDefault="00000000" w:rsidRPr="00000000" w14:paraId="000005B6">
      <w:pPr>
        <w:spacing w:after="0" w:before="0" w:line="360" w:lineRule="auto"/>
        <w:rPr/>
      </w:pPr>
      <w:r w:rsidDel="00000000" w:rsidR="00000000" w:rsidRPr="00000000">
        <w:rPr>
          <w:i w:val="1"/>
          <w:iCs w:val="1"/>
          <w:rtl w:val="0"/>
        </w:rPr>
        <w:t xml:space="preserve">[Chèn hình Sơ đồ Tuần tự UC-10 tại đây]</w:t>
      </w:r>
      <w:r w:rsidDel="00000000" w:rsidR="00000000" w:rsidRPr="00000000">
        <w:rPr>
          <w:rtl w:val="0"/>
        </w:rPr>
      </w:r>
    </w:p>
    <w:p w:rsidR="00000000" w:rsidDel="00000000" w:rsidP="00000000" w:rsidRDefault="00000000" w:rsidRPr="00000000" w14:paraId="000005B7">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4.4.11. Sơ đồ Tuần tự UC-11: Nghe giọng đọc thuyết minh</w:t>
      </w:r>
    </w:p>
    <w:p w:rsidR="00000000" w:rsidDel="00000000" w:rsidP="00000000" w:rsidRDefault="00000000" w:rsidRPr="00000000" w14:paraId="000005B8">
      <w:pPr>
        <w:spacing w:after="0" w:before="0" w:line="360" w:lineRule="auto"/>
        <w:rPr/>
      </w:pPr>
      <w:r w:rsidDel="00000000" w:rsidR="00000000" w:rsidRPr="00000000">
        <w:rPr>
          <w:i w:val="1"/>
          <w:iCs w:val="1"/>
        </w:rPr>
        <w:drawing>
          <wp:inline distB="114300" distT="114300" distL="114300" distR="114300">
            <wp:extent cx="5580070" cy="6921500"/>
            <wp:effectExtent b="0" l="0" r="0" t="0"/>
            <wp:docPr id="1255126185"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580070" cy="692150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4.4.12. Sơ đồ Tuần tự UC-12: Theo dõi chi phí và trạng thái hoạt động</w:t>
      </w:r>
    </w:p>
    <w:p w:rsidR="00000000" w:rsidDel="00000000" w:rsidP="00000000" w:rsidRDefault="00000000" w:rsidRPr="00000000" w14:paraId="000005BA">
      <w:pPr>
        <w:spacing w:after="0" w:before="0" w:line="360" w:lineRule="auto"/>
        <w:rPr/>
      </w:pPr>
      <w:r w:rsidDel="00000000" w:rsidR="00000000" w:rsidRPr="00000000">
        <w:rPr>
          <w:i w:val="1"/>
          <w:iCs w:val="1"/>
        </w:rPr>
        <w:drawing>
          <wp:inline distB="114300" distT="114300" distL="114300" distR="114300">
            <wp:extent cx="5580070" cy="6299200"/>
            <wp:effectExtent b="0" l="0" r="0" t="0"/>
            <wp:docPr id="1255126179"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58007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4.4.13. Sơ đồ Tuần tự UC-13: Quản lý danh sách giáo viên</w:t>
      </w:r>
    </w:p>
    <w:p w:rsidR="00000000" w:rsidDel="00000000" w:rsidP="00000000" w:rsidRDefault="00000000" w:rsidRPr="00000000" w14:paraId="000005BC">
      <w:pPr>
        <w:spacing w:after="0" w:before="0" w:line="360" w:lineRule="auto"/>
        <w:rPr/>
      </w:pPr>
      <w:r w:rsidDel="00000000" w:rsidR="00000000" w:rsidRPr="00000000">
        <w:rPr>
          <w:i w:val="1"/>
          <w:iCs w:val="1"/>
        </w:rPr>
        <w:drawing>
          <wp:inline distB="114300" distT="114300" distL="114300" distR="114300">
            <wp:extent cx="5580070" cy="15100300"/>
            <wp:effectExtent b="0" l="0" r="0" t="0"/>
            <wp:docPr id="1255126176"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580070" cy="151003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F">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0">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1">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2">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3">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4">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5">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6">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7">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9">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B">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C">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D">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F">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1">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3">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B">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C">
      <w:pPr>
        <w:pStyle w:val="Heading3"/>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D">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4.4.14. Sơ đồ Tuần tự UC-14: Điều chỉnh cài đặt bộ não AI</w:t>
      </w:r>
    </w:p>
    <w:p w:rsidR="00000000" w:rsidDel="00000000" w:rsidP="00000000" w:rsidRDefault="00000000" w:rsidRPr="00000000" w14:paraId="000005DE">
      <w:pPr>
        <w:spacing w:after="0" w:before="0" w:line="360" w:lineRule="auto"/>
        <w:rPr/>
      </w:pPr>
      <w:r w:rsidDel="00000000" w:rsidR="00000000" w:rsidRPr="00000000">
        <w:rPr>
          <w:i w:val="1"/>
          <w:iCs w:val="1"/>
        </w:rPr>
        <w:drawing>
          <wp:inline distB="114300" distT="114300" distL="114300" distR="114300">
            <wp:extent cx="5580070" cy="6438900"/>
            <wp:effectExtent b="0" l="0" r="0" t="0"/>
            <wp:docPr id="1255126183"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58007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pStyle w:val="Heading3"/>
        <w:spacing w:after="0" w:before="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4.4.15. Sơ đồ Tuần tự UC-15: Đăng nhập</w:t>
      </w:r>
    </w:p>
    <w:p w:rsidR="00000000" w:rsidDel="00000000" w:rsidP="00000000" w:rsidRDefault="00000000" w:rsidRPr="00000000" w14:paraId="000005E0">
      <w:pPr>
        <w:spacing w:after="0" w:before="0" w:line="360" w:lineRule="auto"/>
        <w:rPr/>
        <w:sectPr>
          <w:headerReference r:id="rId33" w:type="default"/>
          <w:footerReference r:id="rId34" w:type="default"/>
          <w:footerReference r:id="rId35" w:type="first"/>
          <w:type w:val="nextPage"/>
          <w:pgSz w:h="16838" w:w="11906" w:orient="portrait"/>
          <w:pgMar w:bottom="1134" w:top="1417" w:left="1984" w:right="1134" w:header="720" w:footer="720"/>
          <w:titlePg w:val="1"/>
        </w:sectPr>
      </w:pPr>
      <w:r w:rsidDel="00000000" w:rsidR="00000000" w:rsidRPr="00000000">
        <w:rPr>
          <w:i w:val="1"/>
          <w:iCs w:val="1"/>
        </w:rPr>
        <w:drawing>
          <wp:inline distB="114300" distT="114300" distL="114300" distR="114300">
            <wp:extent cx="5580070" cy="6248400"/>
            <wp:effectExtent b="0" l="0" r="0" t="0"/>
            <wp:docPr id="1255126174"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58007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pStyle w:val="Heading1"/>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5. PHỤ LỤC VÀ MA TRẬN TRUY XUẤT (APPENDICES &amp; TRACEABILITY MATRIX)</w:t>
      </w:r>
    </w:p>
    <w:p w:rsidR="00000000" w:rsidDel="00000000" w:rsidP="00000000" w:rsidRDefault="00000000" w:rsidRPr="00000000" w14:paraId="000005E2">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Ma trận Truy xuất Yêu cầu 2 chiều (Requirements Traceability Matrix - RTM)</w:t>
      </w:r>
    </w:p>
    <w:p w:rsidR="00000000" w:rsidDel="00000000" w:rsidP="00000000" w:rsidRDefault="00000000" w:rsidRPr="00000000" w14:paraId="000005E3">
      <w:pPr>
        <w:spacing w:after="0" w:before="0" w:line="360" w:lineRule="auto"/>
        <w:rPr/>
      </w:pPr>
      <w:r w:rsidDel="00000000" w:rsidR="00000000" w:rsidRPr="00000000">
        <w:rPr>
          <w:rtl w:val="0"/>
        </w:rPr>
        <w:t xml:space="preserve">[Nội dung Ma trận Truy xuất Yêu cầu để trống — Sẽ được bổ sung sau]</w:t>
      </w:r>
    </w:p>
    <w:p w:rsidR="00000000" w:rsidDel="00000000" w:rsidP="00000000" w:rsidRDefault="00000000" w:rsidRPr="00000000" w14:paraId="000005E4">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Phụ lục A: Cấu trúc Cấu hình Mẫu Game JSON DSL (schemaVersion: 1.0.0)</w:t>
      </w:r>
    </w:p>
    <w:p w:rsidR="00000000" w:rsidDel="00000000" w:rsidP="00000000" w:rsidRDefault="00000000" w:rsidRPr="00000000" w14:paraId="000005E5">
      <w:pPr>
        <w:spacing w:after="0" w:before="0" w:line="360" w:lineRule="auto"/>
        <w:rPr/>
      </w:pPr>
      <w:r w:rsidDel="00000000" w:rsidR="00000000" w:rsidRPr="00000000">
        <w:rPr>
          <w:rtl w:val="0"/>
        </w:rPr>
        <w:t xml:space="preserve">[Nội dung Cấu trúc Game JSON DSL Schema để trống — Sẽ được bổ sung sau]</w:t>
      </w:r>
    </w:p>
    <w:p w:rsidR="00000000" w:rsidDel="00000000" w:rsidP="00000000" w:rsidRDefault="00000000" w:rsidRPr="00000000" w14:paraId="000005E6">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Phụ lục B: Đóng băng Phiên bản System Prompt chuẩn (System Prompt ACTIVE v1.0.0)</w:t>
      </w:r>
    </w:p>
    <w:p w:rsidR="00000000" w:rsidDel="00000000" w:rsidP="00000000" w:rsidRDefault="00000000" w:rsidRPr="00000000" w14:paraId="000005E7">
      <w:pPr>
        <w:spacing w:after="0" w:before="0" w:line="360" w:lineRule="auto"/>
        <w:rPr/>
      </w:pPr>
      <w:r w:rsidDel="00000000" w:rsidR="00000000" w:rsidRPr="00000000">
        <w:rPr>
          <w:rtl w:val="0"/>
        </w:rPr>
        <w:t xml:space="preserve">[Nội dung System Prompt Spec để trống — Sẽ được bổ sung sau]</w:t>
      </w:r>
    </w:p>
    <w:p w:rsidR="00000000" w:rsidDel="00000000" w:rsidP="00000000" w:rsidRDefault="00000000" w:rsidRPr="00000000" w14:paraId="000005E8">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 Phụ lục C: Danh mục Văn bản Pháp lý &amp; Quy chuẩn Sư phạm</w:t>
      </w:r>
    </w:p>
    <w:p w:rsidR="00000000" w:rsidDel="00000000" w:rsidP="00000000" w:rsidRDefault="00000000" w:rsidRPr="00000000" w14:paraId="000005E9">
      <w:pPr>
        <w:spacing w:after="0" w:before="0" w:line="360" w:lineRule="auto"/>
        <w:rPr/>
      </w:pPr>
      <w:r w:rsidDel="00000000" w:rsidR="00000000" w:rsidRPr="00000000">
        <w:rPr>
          <w:rtl w:val="0"/>
        </w:rPr>
        <w:t xml:space="preserve">[Nội dung Danh mục Văn bản Pháp lý để trống — Sẽ được bổ sung sau]</w:t>
      </w:r>
    </w:p>
    <w:p w:rsidR="00000000" w:rsidDel="00000000" w:rsidP="00000000" w:rsidRDefault="00000000" w:rsidRPr="00000000" w14:paraId="000005EA">
      <w:pPr>
        <w:pStyle w:val="Heading2"/>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 Phụ lục D: Sơ đồ Tổng quan Kiến trúc &amp; Luồng Dữ liệu Hệ thống (System Architecture Overview)</w:t>
      </w:r>
    </w:p>
    <w:p w:rsidR="00000000" w:rsidDel="00000000" w:rsidP="00000000" w:rsidRDefault="00000000" w:rsidRPr="00000000" w14:paraId="000005EB">
      <w:pPr>
        <w:spacing w:after="0" w:before="0" w:line="360" w:lineRule="auto"/>
        <w:rPr/>
      </w:pPr>
      <w:r w:rsidDel="00000000" w:rsidR="00000000" w:rsidRPr="00000000">
        <w:rPr>
          <w:rtl w:val="0"/>
        </w:rPr>
        <w:t xml:space="preserve">[Nội dung Sơ đồ Kiến trúc Hạ tầng để trống — Sẽ được bổ sung sau]</w:t>
      </w:r>
    </w:p>
    <w:p w:rsidR="00000000" w:rsidDel="00000000" w:rsidP="00000000" w:rsidRDefault="00000000" w:rsidRPr="00000000" w14:paraId="000005EC">
      <w:pPr>
        <w:spacing w:after="0" w:before="0" w:line="360" w:lineRule="auto"/>
        <w:rPr/>
      </w:pPr>
      <w:r w:rsidDel="00000000" w:rsidR="00000000" w:rsidRPr="00000000">
        <w:rPr>
          <w:rtl w:val="0"/>
        </w:rPr>
      </w:r>
    </w:p>
    <w:p w:rsidR="00000000" w:rsidDel="00000000" w:rsidP="00000000" w:rsidRDefault="00000000" w:rsidRPr="00000000" w14:paraId="000005ED">
      <w:pPr>
        <w:spacing w:after="0" w:before="0" w:line="360" w:lineRule="auto"/>
        <w:rPr/>
      </w:pPr>
      <w:r w:rsidDel="00000000" w:rsidR="00000000" w:rsidRPr="00000000">
        <w:rPr>
          <w:rtl w:val="0"/>
        </w:rPr>
      </w:r>
    </w:p>
    <w:sectPr>
      <w:headerReference r:id="rId37" w:type="default"/>
      <w:footerReference r:id="rId38" w:type="default"/>
      <w:footerReference r:id="rId39" w:type="first"/>
      <w:type w:val="nextPage"/>
      <w:pgSz w:h="16838" w:w="11906" w:orient="portrait"/>
      <w:pgMar w:bottom="1134" w:top="1417" w:left="1984" w:right="1134"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E">
    <w:pPr>
      <w:keepNext w:val="0"/>
      <w:keepLines w:val="0"/>
      <w:widowControl w:val="1"/>
      <w:pBdr>
        <w:top w:space="0" w:sz="0" w:val="nil"/>
        <w:left w:space="0" w:sz="0" w:val="nil"/>
        <w:bottom w:color="cbd5e1" w:space="4" w:sz="6" w:val="single"/>
        <w:right w:space="0" w:sz="0" w:val="nil"/>
        <w:between w:space="0" w:sz="0" w:val="nil"/>
      </w:pBdr>
      <w:shd w:fill="auto" w:val="clear"/>
      <w:tabs>
        <w:tab w:val="center" w:leader="none" w:pos="4680"/>
        <w:tab w:val="right" w:leader="none" w:pos="9360"/>
        <w:tab w:val="right" w:leader="none" w:pos="8787"/>
      </w:tabs>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BÁO CÁO ĐẶC TẢ YÊU CẦU PHẦN MỀM (SRS)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F">
    <w:pPr>
      <w:keepNext w:val="0"/>
      <w:keepLines w:val="0"/>
      <w:widowControl w:val="1"/>
      <w:pBdr>
        <w:top w:space="0" w:sz="0" w:val="nil"/>
        <w:left w:space="0" w:sz="0" w:val="nil"/>
        <w:bottom w:color="cbd5e1" w:space="4" w:sz="6" w:val="single"/>
        <w:right w:space="0" w:sz="0" w:val="nil"/>
        <w:between w:space="0" w:sz="0" w:val="nil"/>
      </w:pBdr>
      <w:shd w:fill="auto" w:val="clear"/>
      <w:tabs>
        <w:tab w:val="center" w:leader="none" w:pos="4680"/>
        <w:tab w:val="right" w:leader="none" w:pos="9360"/>
        <w:tab w:val="right" w:leader="none" w:pos="8787"/>
      </w:tabs>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BÁO CÁO ĐẶC TẢ YÊU CẦU PHẦN MỀM (SRS)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0">
    <w:pPr>
      <w:keepNext w:val="0"/>
      <w:keepLines w:val="0"/>
      <w:widowControl w:val="1"/>
      <w:pBdr>
        <w:top w:space="0" w:sz="0" w:val="nil"/>
        <w:left w:space="0" w:sz="0" w:val="nil"/>
        <w:bottom w:color="cbd5e1" w:space="4" w:sz="6" w:val="single"/>
        <w:right w:space="0" w:sz="0" w:val="nil"/>
        <w:between w:space="0" w:sz="0" w:val="nil"/>
      </w:pBdr>
      <w:shd w:fill="auto" w:val="clear"/>
      <w:tabs>
        <w:tab w:val="center" w:leader="none" w:pos="4680"/>
        <w:tab w:val="right" w:leader="none" w:pos="9360"/>
        <w:tab w:val="right" w:leader="none" w:pos="8787"/>
      </w:tabs>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BÁO CÁO ĐẶC TẢ YÊU CẦU PHẦN MỀM (SRS)</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1">
    <w:pPr>
      <w:keepNext w:val="0"/>
      <w:keepLines w:val="0"/>
      <w:widowControl w:val="1"/>
      <w:pBdr>
        <w:top w:space="0" w:sz="0" w:val="nil"/>
        <w:left w:space="0" w:sz="0" w:val="nil"/>
        <w:bottom w:color="cbd5e1" w:space="4" w:sz="6" w:val="single"/>
        <w:right w:space="0" w:sz="0" w:val="nil"/>
        <w:between w:space="0" w:sz="0" w:val="nil"/>
      </w:pBdr>
      <w:shd w:fill="auto" w:val="clear"/>
      <w:tabs>
        <w:tab w:val="center" w:leader="none" w:pos="4680"/>
        <w:tab w:val="right" w:leader="none" w:pos="9360"/>
        <w:tab w:val="right" w:leader="none" w:pos="8787"/>
      </w:tabs>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BÁO CÁO ĐẶC TẢ YÊU CẦU PHẦN MỀM (SRS)</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2">
    <w:pPr>
      <w:keepNext w:val="0"/>
      <w:keepLines w:val="0"/>
      <w:widowControl w:val="1"/>
      <w:pBdr>
        <w:top w:space="0" w:sz="0" w:val="nil"/>
        <w:left w:space="0" w:sz="0" w:val="nil"/>
        <w:bottom w:color="cbd5e1" w:space="4" w:sz="6" w:val="single"/>
        <w:right w:space="0" w:sz="0" w:val="nil"/>
        <w:between w:space="0" w:sz="0" w:val="nil"/>
      </w:pBdr>
      <w:shd w:fill="auto" w:val="clear"/>
      <w:tabs>
        <w:tab w:val="center" w:leader="none" w:pos="4680"/>
        <w:tab w:val="right" w:leader="none" w:pos="9360"/>
        <w:tab w:val="right" w:leader="none" w:pos="8787"/>
      </w:tabs>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BÁO CÁO ĐẶC TẢ YÊU CẦU PHẦN MỀM (SRS)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60" w:before="6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spacing w:after="80" w:before="18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before="12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0.png"/><Relationship Id="rId21" Type="http://schemas.openxmlformats.org/officeDocument/2006/relationships/image" Target="media/image17.png"/><Relationship Id="rId24" Type="http://schemas.openxmlformats.org/officeDocument/2006/relationships/image" Target="media/image1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3.png"/><Relationship Id="rId25" Type="http://schemas.openxmlformats.org/officeDocument/2006/relationships/image" Target="media/image4.png"/><Relationship Id="rId28" Type="http://schemas.openxmlformats.org/officeDocument/2006/relationships/image" Target="media/image15.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4.png"/><Relationship Id="rId30" Type="http://schemas.openxmlformats.org/officeDocument/2006/relationships/image" Target="media/image18.png"/><Relationship Id="rId11" Type="http://schemas.openxmlformats.org/officeDocument/2006/relationships/footer" Target="footer3.xml"/><Relationship Id="rId33" Type="http://schemas.openxmlformats.org/officeDocument/2006/relationships/header" Target="header4.xml"/><Relationship Id="rId10" Type="http://schemas.openxmlformats.org/officeDocument/2006/relationships/footer" Target="footer2.xml"/><Relationship Id="rId32" Type="http://schemas.openxmlformats.org/officeDocument/2006/relationships/image" Target="media/image12.png"/><Relationship Id="rId13" Type="http://schemas.openxmlformats.org/officeDocument/2006/relationships/header" Target="header3.xml"/><Relationship Id="rId35" Type="http://schemas.openxmlformats.org/officeDocument/2006/relationships/footer" Target="footer8.xml"/><Relationship Id="rId12" Type="http://schemas.openxmlformats.org/officeDocument/2006/relationships/image" Target="media/image2.png"/><Relationship Id="rId34" Type="http://schemas.openxmlformats.org/officeDocument/2006/relationships/footer" Target="footer7.xml"/><Relationship Id="rId15" Type="http://schemas.openxmlformats.org/officeDocument/2006/relationships/footer" Target="footer5.xml"/><Relationship Id="rId37" Type="http://schemas.openxmlformats.org/officeDocument/2006/relationships/header" Target="header5.xml"/><Relationship Id="rId14" Type="http://schemas.openxmlformats.org/officeDocument/2006/relationships/footer" Target="footer4.xml"/><Relationship Id="rId36" Type="http://schemas.openxmlformats.org/officeDocument/2006/relationships/image" Target="media/image8.png"/><Relationship Id="rId17" Type="http://schemas.openxmlformats.org/officeDocument/2006/relationships/footer" Target="footer6.xml"/><Relationship Id="rId39" Type="http://schemas.openxmlformats.org/officeDocument/2006/relationships/footer" Target="footer10.xml"/><Relationship Id="rId16" Type="http://schemas.openxmlformats.org/officeDocument/2006/relationships/image" Target="media/image16.jpg"/><Relationship Id="rId38" Type="http://schemas.openxmlformats.org/officeDocument/2006/relationships/footer" Target="footer9.xml"/><Relationship Id="rId19" Type="http://schemas.openxmlformats.org/officeDocument/2006/relationships/image" Target="media/image3.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sxkfeZM4LEvzA6lp8XlSQTHDpA==">CgMxLjAaEwoBMBIOCgwIB0IIEgZDYXVkZXgaEwoBMRIOCgwIB0IIEgZDYXVkZXg4AHIhMU9tY1M0X2VDb2ZESFB1SjQ0ZWlxZjNUbXY4THprR3hT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2026-09-15T14:08:27Z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0f542001-4dd2-4106-92e1-3da2a4d2d8cf</vt:lpwstr>
  </property>
  <property fmtid="{D5CDD505-2E9C-101B-9397-08002B2CF9AE}" pid="7" name="MSIP_Label_defa4170-0d19-0005-0004-bc88714345d2_ActionId">
    <vt:lpwstr>c572c0f1-29d1-4b9f-9ecc-552f4801b068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